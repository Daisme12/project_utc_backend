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val="0"/>
          <w:sz w:val="26"/>
        </w:rPr>
        <w:t>BỘ GIÁO DỤC VÀ ĐÀO TẠO</w:t>
        <w:br/>
      </w:r>
      <w:r>
        <w:rPr>
          <w:rFonts w:ascii="Times New Roman" w:hAnsi="Times New Roman"/>
          <w:b/>
          <w:color w:val="102C57"/>
          <w:sz w:val="28"/>
        </w:rPr>
        <w:t>TRƯỜNG ĐẠI HỌC GIAO THÔNG VẬN TẢI</w:t>
        <w:br/>
      </w:r>
      <w:r>
        <w:rPr>
          <w:rFonts w:ascii="Times New Roman" w:hAnsi="Times New Roman"/>
          <w:b/>
          <w:sz w:val="26"/>
        </w:rPr>
        <w:t>KHOA CÔNG NGHỆ THÔNG TIN - BỘ MÔN KỸ THUẬT PHẦN MỀM</w:t>
        <w:br/>
      </w:r>
    </w:p>
    <w:p>
      <w:pPr>
        <w:spacing w:after="800"/>
        <w:jc w:val="center"/>
      </w:pPr>
      <w:r>
        <w:rPr>
          <w:rFonts w:ascii="Times New Roman" w:hAnsi="Times New Roman"/>
          <w:color w:val="646464"/>
          <w:sz w:val="24"/>
        </w:rPr>
        <w:t>━━━━━━━━━━━━━━━━━━━ ◆ ━━━━━━━━━━━━━━━━━━━</w:t>
      </w:r>
    </w:p>
    <w:p>
      <w:pPr>
        <w:spacing w:after="400"/>
        <w:jc w:val="center"/>
      </w:pPr>
      <w:r>
        <w:rPr>
          <w:rFonts w:ascii="Times New Roman" w:hAnsi="Times New Roman"/>
          <w:b/>
          <w:color w:val="BE1E2D"/>
          <w:sz w:val="36"/>
        </w:rPr>
        <w:t>BÁO CÁO BÀI TẬP LỚN / ĐỒ ÁN MÔN HỌC</w:t>
      </w:r>
    </w:p>
    <w:p>
      <w:pPr>
        <w:spacing w:after="200"/>
        <w:jc w:val="center"/>
      </w:pPr>
      <w:r>
        <w:rPr>
          <w:rFonts w:ascii="Times New Roman" w:hAnsi="Times New Roman"/>
          <w:b/>
          <w:sz w:val="26"/>
        </w:rPr>
        <w:t>HỌC PHẦN: PHÁT TRIỂN ỨNG DỤNG DOANH NGHIỆP &amp; HỆ THỐNG PHẦN MỀM</w:t>
      </w:r>
    </w:p>
    <w:p>
      <w:pPr>
        <w:spacing w:before="400" w:after="1200"/>
        <w:jc w:val="center"/>
      </w:pPr>
      <w:r>
        <w:rPr>
          <w:rFonts w:ascii="Times New Roman" w:hAnsi="Times New Roman"/>
          <w:b/>
          <w:color w:val="102C57"/>
          <w:sz w:val="40"/>
        </w:rPr>
        <w:t>ĐỀ TÀI:</w:t>
        <w:br/>
        <w:t>XÂY DỰNG HỆ THỐNG QUẢN TRỊ &amp; BÁN HÀNG</w:t>
        <w:br/>
        <w:t>TRỰC TUYẾN UTC (PROJECT UTC)</w:t>
      </w:r>
    </w:p>
    <w:tbl>
      <w:tblPr>
        <w:tblW w:type="auto" w:w="0"/>
        <w:jc w:val="center"/>
        <w:tblLook w:firstColumn="1" w:firstRow="1" w:lastColumn="0" w:lastRow="0" w:noHBand="0" w:noVBand="1" w:val="04A0"/>
      </w:tblPr>
      <w:tblGrid>
        <w:gridCol w:w="4702"/>
        <w:gridCol w:w="4702"/>
      </w:tblGrid>
      <w:tr>
        <w:tc>
          <w:tcPr>
            <w:tcW w:type="dxa" w:w="3118"/>
          </w:tcPr>
          <w:p>
            <w:pPr>
              <w:spacing w:after="80"/>
            </w:pPr>
            <w:r>
              <w:rPr>
                <w:rFonts w:ascii="Times New Roman" w:hAnsi="Times New Roman"/>
                <w:b/>
                <w:sz w:val="26"/>
              </w:rPr>
              <w:t>Sinh viên thực hiện:</w:t>
            </w:r>
          </w:p>
        </w:tc>
        <w:tc>
          <w:tcPr>
            <w:tcW w:type="dxa" w:w="5386"/>
          </w:tcPr>
          <w:p>
            <w:pPr>
              <w:spacing w:after="80"/>
            </w:pPr>
            <w:r>
              <w:rPr>
                <w:rFonts w:ascii="Times New Roman" w:hAnsi="Times New Roman"/>
                <w:b/>
                <w:color w:val="102C57"/>
                <w:sz w:val="26"/>
              </w:rPr>
              <w:t>Đoàn Mạnh</w:t>
            </w:r>
          </w:p>
        </w:tc>
      </w:tr>
      <w:tr>
        <w:tc>
          <w:tcPr>
            <w:tcW w:type="dxa" w:w="3118"/>
          </w:tcPr>
          <w:p>
            <w:pPr>
              <w:spacing w:after="80"/>
            </w:pPr>
            <w:r>
              <w:rPr>
                <w:rFonts w:ascii="Times New Roman" w:hAnsi="Times New Roman"/>
                <w:b/>
                <w:sz w:val="26"/>
              </w:rPr>
              <w:t>Mã số sinh viên (MSSV):</w:t>
            </w:r>
          </w:p>
        </w:tc>
        <w:tc>
          <w:tcPr>
            <w:tcW w:type="dxa" w:w="5386"/>
          </w:tcPr>
          <w:p>
            <w:pPr>
              <w:spacing w:after="80"/>
            </w:pPr>
            <w:r>
              <w:rPr>
                <w:rFonts w:ascii="Times New Roman" w:hAnsi="Times New Roman"/>
                <w:b/>
                <w:sz w:val="26"/>
              </w:rPr>
              <w:t>233030594</w:t>
            </w:r>
          </w:p>
        </w:tc>
      </w:tr>
      <w:tr>
        <w:tc>
          <w:tcPr>
            <w:tcW w:type="dxa" w:w="3118"/>
          </w:tcPr>
          <w:p>
            <w:pPr>
              <w:spacing w:after="80"/>
            </w:pPr>
            <w:r>
              <w:rPr>
                <w:rFonts w:ascii="Times New Roman" w:hAnsi="Times New Roman"/>
                <w:b/>
                <w:sz w:val="26"/>
              </w:rPr>
              <w:t>Khoa / Chuyên ngành:</w:t>
            </w:r>
          </w:p>
        </w:tc>
        <w:tc>
          <w:tcPr>
            <w:tcW w:type="dxa" w:w="5386"/>
          </w:tcPr>
          <w:p>
            <w:pPr>
              <w:spacing w:after="80"/>
            </w:pPr>
            <w:r>
              <w:rPr>
                <w:rFonts w:ascii="Times New Roman" w:hAnsi="Times New Roman"/>
                <w:b w:val="0"/>
                <w:sz w:val="26"/>
              </w:rPr>
              <w:t>Công nghệ Thông tin - Kỹ thuật Phần mềm</w:t>
            </w:r>
          </w:p>
        </w:tc>
      </w:tr>
      <w:tr>
        <w:tc>
          <w:tcPr>
            <w:tcW w:type="dxa" w:w="3118"/>
          </w:tcPr>
          <w:p>
            <w:pPr>
              <w:spacing w:after="80"/>
            </w:pPr>
            <w:r>
              <w:rPr>
                <w:rFonts w:ascii="Times New Roman" w:hAnsi="Times New Roman"/>
                <w:b/>
                <w:sz w:val="26"/>
              </w:rPr>
              <w:t>Cơ sở đào tạo:</w:t>
            </w:r>
          </w:p>
        </w:tc>
        <w:tc>
          <w:tcPr>
            <w:tcW w:type="dxa" w:w="5386"/>
          </w:tcPr>
          <w:p>
            <w:pPr>
              <w:spacing w:after="80"/>
            </w:pPr>
            <w:r>
              <w:rPr>
                <w:rFonts w:ascii="Times New Roman" w:hAnsi="Times New Roman"/>
                <w:b w:val="0"/>
                <w:sz w:val="26"/>
              </w:rPr>
              <w:t>Trường Đại học Giao thông Vận tải (UTC)</w:t>
            </w:r>
          </w:p>
        </w:tc>
      </w:tr>
    </w:tbl>
    <w:p>
      <w:pPr>
        <w:spacing w:before="1600"/>
      </w:pPr>
    </w:p>
    <w:p>
      <w:pPr>
        <w:spacing w:after="0"/>
        <w:jc w:val="center"/>
      </w:pPr>
      <w:r>
        <w:rPr>
          <w:rFonts w:ascii="Times New Roman" w:hAnsi="Times New Roman"/>
          <w:b/>
          <w:sz w:val="26"/>
        </w:rPr>
        <w:t>HÀ NỘI, NĂM 2026</w:t>
      </w:r>
    </w:p>
    <w:p>
      <w:r>
        <w:br w:type="page"/>
      </w:r>
    </w:p>
    <w:p>
      <w:pPr>
        <w:keepNext/>
        <w:spacing w:before="360" w:after="160"/>
      </w:pPr>
      <w:r>
        <w:rPr>
          <w:rFonts w:ascii="Times New Roman" w:hAnsi="Times New Roman"/>
          <w:b/>
          <w:i w:val="0"/>
          <w:color w:val="102C57"/>
          <w:sz w:val="32"/>
        </w:rPr>
        <w:t>📚 BÁO CÁO BÀI TẬP LỚN / ĐỒ ÁN MÔN HỌC</w:t>
      </w:r>
    </w:p>
    <w:p>
      <w:pPr>
        <w:keepNext/>
        <w:spacing w:before="280" w:after="120"/>
      </w:pPr>
      <w:r>
        <w:rPr>
          <w:rFonts w:ascii="Times New Roman" w:hAnsi="Times New Roman"/>
          <w:b/>
          <w:i w:val="0"/>
          <w:color w:val="1F497D"/>
          <w:sz w:val="28"/>
        </w:rPr>
        <w:t>ĐỀ TÀI: XÂY DỰNG HỆ THỐNG QUẢN TRỊ &amp; BÁN HÀNG TRỰC TUYẾN UTC (PROJECT UTC)</w:t>
      </w:r>
    </w:p>
    <w:tbl>
      <w:tblPr>
        <w:tblW w:type="auto" w:w="0"/>
        <w:jc w:val="center"/>
        <w:tblLook w:firstColumn="1" w:firstRow="1" w:lastColumn="0" w:lastRow="0" w:noHBand="0" w:noVBand="1" w:val="04A0"/>
        <w:tblBorders>
          <w:top w:val="single" w:sz="12" w:space="0" w:color="3B82F6"/>
          <w:left w:val="single" w:sz="12" w:space="0" w:color="3B82F6"/>
          <w:bottom w:val="single" w:sz="12" w:space="0" w:color="3B82F6"/>
          <w:right w:val="single" w:sz="12" w:space="0" w:color="3B82F6"/>
          <w:insideH w:val="single" w:sz="12" w:space="0" w:color="3B82F6"/>
          <w:insideV w:val="single" w:sz="12" w:space="0" w:color="3B82F6"/>
        </w:tblBorders>
      </w:tblPr>
      <w:tblGrid>
        <w:gridCol w:w="9405"/>
      </w:tblGrid>
      <w:tr>
        <w:tc>
          <w:tcPr>
            <w:tcW w:type="dxa" w:w="9071"/>
            <w:shd w:val="clear" w:color="auto" w:fill="F0F4F8"/>
            <w:tcMar>
              <w:top w:w="80" w:type="dxa"/>
              <w:bottom w:w="80" w:type="dxa"/>
              <w:left w:w="140" w:type="dxa"/>
              <w:right w:w="120" w:type="dxa"/>
            </w:tcMar>
          </w:tcPr>
          <w:p>
            <w:pPr>
              <w:spacing w:line="312" w:lineRule="auto" w:before="40" w:after="40"/>
            </w:pPr>
            <w:r>
              <w:rPr>
                <w:rFonts w:ascii="Times New Roman" w:hAnsi="Times New Roman"/>
                <w:b/>
                <w:i/>
                <w:color w:val="1E2832"/>
                <w:sz w:val="25"/>
              </w:rPr>
              <w:t>Cơ sở đào tạo:</w:t>
            </w:r>
            <w:r>
              <w:rPr>
                <w:rFonts w:ascii="Times New Roman" w:hAnsi="Times New Roman"/>
                <w:i/>
                <w:color w:val="1E2832"/>
                <w:sz w:val="25"/>
              </w:rPr>
              <w:t xml:space="preserve"> Trường Đại học Giao thông Vận tải (UTC)</w:t>
            </w:r>
          </w:p>
        </w:tc>
      </w:tr>
    </w:tbl>
    <w:p>
      <w:pPr>
        <w:spacing w:after="80"/>
      </w:pPr>
    </w:p>
    <w:tbl>
      <w:tblPr>
        <w:tblW w:type="auto" w:w="0"/>
        <w:jc w:val="center"/>
        <w:tblLook w:firstColumn="1" w:firstRow="1" w:lastColumn="0" w:lastRow="0" w:noHBand="0" w:noVBand="1" w:val="04A0"/>
        <w:tblBorders>
          <w:top w:val="single" w:sz="12" w:space="0" w:color="3B82F6"/>
          <w:left w:val="single" w:sz="12" w:space="0" w:color="3B82F6"/>
          <w:bottom w:val="single" w:sz="12" w:space="0" w:color="3B82F6"/>
          <w:right w:val="single" w:sz="12" w:space="0" w:color="3B82F6"/>
          <w:insideH w:val="single" w:sz="12" w:space="0" w:color="3B82F6"/>
          <w:insideV w:val="single" w:sz="12" w:space="0" w:color="3B82F6"/>
        </w:tblBorders>
      </w:tblPr>
      <w:tblGrid>
        <w:gridCol w:w="9405"/>
      </w:tblGrid>
      <w:tr>
        <w:tc>
          <w:tcPr>
            <w:tcW w:type="dxa" w:w="9071"/>
            <w:shd w:val="clear" w:color="auto" w:fill="F0F4F8"/>
            <w:tcMar>
              <w:top w:w="80" w:type="dxa"/>
              <w:bottom w:w="80" w:type="dxa"/>
              <w:left w:w="140" w:type="dxa"/>
              <w:right w:w="120" w:type="dxa"/>
            </w:tcMar>
          </w:tcPr>
          <w:p>
            <w:pPr>
              <w:spacing w:line="312" w:lineRule="auto" w:before="40" w:after="40"/>
            </w:pPr>
            <w:r>
              <w:rPr>
                <w:rFonts w:ascii="Times New Roman" w:hAnsi="Times New Roman"/>
                <w:b/>
                <w:i/>
                <w:color w:val="1E2832"/>
                <w:sz w:val="25"/>
              </w:rPr>
              <w:t>Khoa / Ngành:</w:t>
            </w:r>
            <w:r>
              <w:rPr>
                <w:rFonts w:ascii="Times New Roman" w:hAnsi="Times New Roman"/>
                <w:i/>
                <w:color w:val="1E2832"/>
                <w:sz w:val="25"/>
              </w:rPr>
              <w:t xml:space="preserve"> Công nghệ Thông tin - Kỹ thuật Phần mềm</w:t>
            </w:r>
          </w:p>
        </w:tc>
      </w:tr>
    </w:tbl>
    <w:p>
      <w:pPr>
        <w:spacing w:after="80"/>
      </w:pPr>
    </w:p>
    <w:tbl>
      <w:tblPr>
        <w:tblW w:type="auto" w:w="0"/>
        <w:jc w:val="center"/>
        <w:tblLook w:firstColumn="1" w:firstRow="1" w:lastColumn="0" w:lastRow="0" w:noHBand="0" w:noVBand="1" w:val="04A0"/>
        <w:tblBorders>
          <w:top w:val="single" w:sz="12" w:space="0" w:color="3B82F6"/>
          <w:left w:val="single" w:sz="12" w:space="0" w:color="3B82F6"/>
          <w:bottom w:val="single" w:sz="12" w:space="0" w:color="3B82F6"/>
          <w:right w:val="single" w:sz="12" w:space="0" w:color="3B82F6"/>
          <w:insideH w:val="single" w:sz="12" w:space="0" w:color="3B82F6"/>
          <w:insideV w:val="single" w:sz="12" w:space="0" w:color="3B82F6"/>
        </w:tblBorders>
      </w:tblPr>
      <w:tblGrid>
        <w:gridCol w:w="9405"/>
      </w:tblGrid>
      <w:tr>
        <w:tc>
          <w:tcPr>
            <w:tcW w:type="dxa" w:w="9071"/>
            <w:shd w:val="clear" w:color="auto" w:fill="F0F4F8"/>
            <w:tcMar>
              <w:top w:w="80" w:type="dxa"/>
              <w:bottom w:w="80" w:type="dxa"/>
              <w:left w:w="140" w:type="dxa"/>
              <w:right w:w="120" w:type="dxa"/>
            </w:tcMar>
          </w:tcPr>
          <w:p>
            <w:pPr>
              <w:spacing w:line="312" w:lineRule="auto" w:before="40" w:after="40"/>
            </w:pPr>
            <w:r>
              <w:rPr>
                <w:rFonts w:ascii="Times New Roman" w:hAnsi="Times New Roman"/>
                <w:b/>
                <w:i/>
                <w:color w:val="1E2832"/>
                <w:sz w:val="25"/>
              </w:rPr>
              <w:t>Ngôn ngữ &amp; Nền tảng:</w:t>
            </w:r>
            <w:r>
              <w:rPr>
                <w:rFonts w:ascii="Times New Roman" w:hAnsi="Times New Roman"/>
                <w:i/>
                <w:color w:val="1E2832"/>
                <w:sz w:val="25"/>
              </w:rPr>
              <w:t xml:space="preserve"> Java 21 LTS, Spring Boot 3.4.x, Next.js 16, MySQL 8 / H2 Database, Docker</w:t>
            </w:r>
          </w:p>
        </w:tc>
      </w:tr>
    </w:tbl>
    <w:p>
      <w:pPr>
        <w:spacing w:after="80"/>
      </w:pPr>
    </w:p>
    <w:tbl>
      <w:tblPr>
        <w:tblW w:type="auto" w:w="0"/>
        <w:jc w:val="center"/>
        <w:tblLook w:firstColumn="1" w:firstRow="1" w:lastColumn="0" w:lastRow="0" w:noHBand="0" w:noVBand="1" w:val="04A0"/>
        <w:tblBorders>
          <w:top w:val="single" w:sz="12" w:space="0" w:color="3B82F6"/>
          <w:left w:val="single" w:sz="12" w:space="0" w:color="3B82F6"/>
          <w:bottom w:val="single" w:sz="12" w:space="0" w:color="3B82F6"/>
          <w:right w:val="single" w:sz="12" w:space="0" w:color="3B82F6"/>
          <w:insideH w:val="single" w:sz="12" w:space="0" w:color="3B82F6"/>
          <w:insideV w:val="single" w:sz="12" w:space="0" w:color="3B82F6"/>
        </w:tblBorders>
      </w:tblPr>
      <w:tblGrid>
        <w:gridCol w:w="9405"/>
      </w:tblGrid>
      <w:tr>
        <w:tc>
          <w:tcPr>
            <w:tcW w:type="dxa" w:w="9071"/>
            <w:shd w:val="clear" w:color="auto" w:fill="F0F4F8"/>
            <w:tcMar>
              <w:top w:w="80" w:type="dxa"/>
              <w:bottom w:w="80" w:type="dxa"/>
              <w:left w:w="140" w:type="dxa"/>
              <w:right w:w="120" w:type="dxa"/>
            </w:tcMar>
          </w:tcPr>
          <w:p>
            <w:pPr>
              <w:spacing w:line="312" w:lineRule="auto" w:before="40" w:after="40"/>
            </w:pPr>
            <w:r>
              <w:rPr>
                <w:rFonts w:ascii="Times New Roman" w:hAnsi="Times New Roman"/>
                <w:b/>
                <w:i/>
                <w:color w:val="1E2832"/>
                <w:sz w:val="25"/>
              </w:rPr>
              <w:t>Sinh viên thực hiện:</w:t>
            </w:r>
            <w:r>
              <w:rPr>
                <w:rFonts w:ascii="Times New Roman" w:hAnsi="Times New Roman"/>
                <w:i/>
                <w:color w:val="1E2832"/>
                <w:sz w:val="25"/>
              </w:rPr>
              <w:t xml:space="preserve"> Đoàn Mạnh</w:t>
            </w:r>
          </w:p>
        </w:tc>
      </w:tr>
    </w:tbl>
    <w:p>
      <w:pPr>
        <w:spacing w:after="80"/>
      </w:pPr>
    </w:p>
    <w:tbl>
      <w:tblPr>
        <w:tblW w:type="auto" w:w="0"/>
        <w:jc w:val="center"/>
        <w:tblLook w:firstColumn="1" w:firstRow="1" w:lastColumn="0" w:lastRow="0" w:noHBand="0" w:noVBand="1" w:val="04A0"/>
        <w:tblBorders>
          <w:top w:val="single" w:sz="12" w:space="0" w:color="3B82F6"/>
          <w:left w:val="single" w:sz="12" w:space="0" w:color="3B82F6"/>
          <w:bottom w:val="single" w:sz="12" w:space="0" w:color="3B82F6"/>
          <w:right w:val="single" w:sz="12" w:space="0" w:color="3B82F6"/>
          <w:insideH w:val="single" w:sz="12" w:space="0" w:color="3B82F6"/>
          <w:insideV w:val="single" w:sz="12" w:space="0" w:color="3B82F6"/>
        </w:tblBorders>
      </w:tblPr>
      <w:tblGrid>
        <w:gridCol w:w="9405"/>
      </w:tblGrid>
      <w:tr>
        <w:tc>
          <w:tcPr>
            <w:tcW w:type="dxa" w:w="9071"/>
            <w:shd w:val="clear" w:color="auto" w:fill="F0F4F8"/>
            <w:tcMar>
              <w:top w:w="80" w:type="dxa"/>
              <w:bottom w:w="80" w:type="dxa"/>
              <w:left w:w="140" w:type="dxa"/>
              <w:right w:w="120" w:type="dxa"/>
            </w:tcMar>
          </w:tcPr>
          <w:p>
            <w:pPr>
              <w:spacing w:line="312" w:lineRule="auto" w:before="40" w:after="40"/>
            </w:pPr>
            <w:r>
              <w:rPr>
                <w:rFonts w:ascii="Times New Roman" w:hAnsi="Times New Roman"/>
                <w:b/>
                <w:i/>
                <w:color w:val="1E2832"/>
                <w:sz w:val="25"/>
              </w:rPr>
              <w:t>Mã số sinh viên (MSSV):</w:t>
            </w:r>
            <w:r>
              <w:rPr>
                <w:rFonts w:ascii="Times New Roman" w:hAnsi="Times New Roman"/>
                <w:i/>
                <w:color w:val="1E2832"/>
                <w:sz w:val="25"/>
              </w:rPr>
              <w:t xml:space="preserve"> 233030594</w:t>
            </w:r>
          </w:p>
        </w:tc>
      </w:tr>
    </w:tbl>
    <w:p>
      <w:pPr>
        <w:spacing w:after="80"/>
      </w:pPr>
    </w:p>
    <w:p>
      <w:pPr>
        <w:keepNext/>
        <w:spacing w:before="280" w:after="120"/>
      </w:pPr>
      <w:r>
        <w:rPr>
          <w:rFonts w:ascii="Times New Roman" w:hAnsi="Times New Roman"/>
          <w:b/>
          <w:i w:val="0"/>
          <w:color w:val="1F497D"/>
          <w:sz w:val="28"/>
        </w:rPr>
        <w:t>🔤 DANH MỤC CÁC TỪ VIẾT TẮT</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51"/>
        <w:gridCol w:w="2351"/>
        <w:gridCol w:w="2351"/>
        <w:gridCol w:w="2351"/>
      </w:tblGrid>
      <w:tr>
        <w:tc>
          <w:tcPr>
            <w:tcW w:type="dxa" w:w="2351"/>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STT</w:t>
            </w:r>
          </w:p>
        </w:tc>
        <w:tc>
          <w:tcPr>
            <w:tcW w:type="dxa" w:w="2351"/>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Từ viết tắt</w:t>
            </w:r>
          </w:p>
        </w:tc>
        <w:tc>
          <w:tcPr>
            <w:tcW w:type="dxa" w:w="2351"/>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Thuật ngữ tiếng Anh đầy đủ</w:t>
            </w:r>
          </w:p>
        </w:tc>
        <w:tc>
          <w:tcPr>
            <w:tcW w:type="dxa" w:w="2351"/>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Giải nghĩa tiếng Việt</w:t>
            </w:r>
          </w:p>
        </w:tc>
      </w:tr>
      <w:tr>
        <w:tc>
          <w:tcPr>
            <w:tcW w:type="dxa" w:w="2351"/>
            <w:tcMar>
              <w:top w:w="100" w:type="dxa"/>
              <w:bottom w:w="100" w:type="dxa"/>
              <w:left w:w="120" w:type="dxa"/>
              <w:right w:w="120" w:type="dxa"/>
            </w:tcMar>
            <w:vAlign w:val="center"/>
            <w:shd w:val="clear" w:color="auto" w:fill="FFFFFF"/>
          </w:tcPr>
          <w:p>
            <w:pPr>
              <w:spacing w:line="288" w:lineRule="auto" w:before="40" w:after="40"/>
              <w:jc w:val="center"/>
            </w:pPr>
            <w:r>
              <w:rPr>
                <w:rFonts w:ascii="Times New Roman" w:hAnsi="Times New Roman"/>
                <w:i w:val="0"/>
                <w:color w:val="000000"/>
                <w:sz w:val="22"/>
              </w:rPr>
              <w:t>1</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b/>
                <w:i w:val="0"/>
                <w:color w:val="000000"/>
                <w:sz w:val="22"/>
              </w:rPr>
              <w:t>API</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Application Programming Interface</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Giao diện lập trình ứng dụng</w:t>
            </w:r>
          </w:p>
        </w:tc>
      </w:tr>
      <w:tr>
        <w:tc>
          <w:tcPr>
            <w:tcW w:type="dxa" w:w="2351"/>
            <w:tcMar>
              <w:top w:w="100" w:type="dxa"/>
              <w:bottom w:w="100" w:type="dxa"/>
              <w:left w:w="120" w:type="dxa"/>
              <w:right w:w="120" w:type="dxa"/>
            </w:tcMar>
            <w:vAlign w:val="center"/>
            <w:shd w:val="clear" w:color="auto" w:fill="F8FAFC"/>
          </w:tcPr>
          <w:p>
            <w:pPr>
              <w:spacing w:line="288" w:lineRule="auto" w:before="40" w:after="40"/>
              <w:jc w:val="center"/>
            </w:pPr>
            <w:r>
              <w:rPr>
                <w:rFonts w:ascii="Times New Roman" w:hAnsi="Times New Roman"/>
                <w:i w:val="0"/>
                <w:color w:val="000000"/>
                <w:sz w:val="22"/>
              </w:rPr>
              <w:t>2</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b/>
                <w:i w:val="0"/>
                <w:color w:val="000000"/>
                <w:sz w:val="22"/>
              </w:rPr>
              <w:t>REST</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Representational State Transfer</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Kiểu kiến trúc truyền tải trạng thái đại diện cho các Web Service</w:t>
            </w:r>
          </w:p>
        </w:tc>
      </w:tr>
      <w:tr>
        <w:tc>
          <w:tcPr>
            <w:tcW w:type="dxa" w:w="2351"/>
            <w:tcMar>
              <w:top w:w="100" w:type="dxa"/>
              <w:bottom w:w="100" w:type="dxa"/>
              <w:left w:w="120" w:type="dxa"/>
              <w:right w:w="120" w:type="dxa"/>
            </w:tcMar>
            <w:vAlign w:val="center"/>
            <w:shd w:val="clear" w:color="auto" w:fill="FFFFFF"/>
          </w:tcPr>
          <w:p>
            <w:pPr>
              <w:spacing w:line="288" w:lineRule="auto" w:before="40" w:after="40"/>
              <w:jc w:val="center"/>
            </w:pPr>
            <w:r>
              <w:rPr>
                <w:rFonts w:ascii="Times New Roman" w:hAnsi="Times New Roman"/>
                <w:i w:val="0"/>
                <w:color w:val="000000"/>
                <w:sz w:val="22"/>
              </w:rPr>
              <w:t>3</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b/>
                <w:i w:val="0"/>
                <w:color w:val="000000"/>
                <w:sz w:val="22"/>
              </w:rPr>
              <w:t>JWT</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JSON Web Token</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Chuẩn mở (RFC 7519) định nghĩa phương thức xác thực an toàn bằng token</w:t>
            </w:r>
          </w:p>
        </w:tc>
      </w:tr>
      <w:tr>
        <w:tc>
          <w:tcPr>
            <w:tcW w:type="dxa" w:w="2351"/>
            <w:tcMar>
              <w:top w:w="100" w:type="dxa"/>
              <w:bottom w:w="100" w:type="dxa"/>
              <w:left w:w="120" w:type="dxa"/>
              <w:right w:w="120" w:type="dxa"/>
            </w:tcMar>
            <w:vAlign w:val="center"/>
            <w:shd w:val="clear" w:color="auto" w:fill="F8FAFC"/>
          </w:tcPr>
          <w:p>
            <w:pPr>
              <w:spacing w:line="288" w:lineRule="auto" w:before="40" w:after="40"/>
              <w:jc w:val="center"/>
            </w:pPr>
            <w:r>
              <w:rPr>
                <w:rFonts w:ascii="Times New Roman" w:hAnsi="Times New Roman"/>
                <w:i w:val="0"/>
                <w:color w:val="000000"/>
                <w:sz w:val="22"/>
              </w:rPr>
              <w:t>4</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b/>
                <w:i w:val="0"/>
                <w:color w:val="000000"/>
                <w:sz w:val="22"/>
              </w:rPr>
              <w:t>JPA</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Jakarta / Java Persistence API</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Bộ đặc tả tiêu chuẩn ánh xạ đối tượng - quan hệ trong hệ sinh thái Java</w:t>
            </w:r>
          </w:p>
        </w:tc>
      </w:tr>
      <w:tr>
        <w:tc>
          <w:tcPr>
            <w:tcW w:type="dxa" w:w="2351"/>
            <w:tcMar>
              <w:top w:w="100" w:type="dxa"/>
              <w:bottom w:w="100" w:type="dxa"/>
              <w:left w:w="120" w:type="dxa"/>
              <w:right w:w="120" w:type="dxa"/>
            </w:tcMar>
            <w:vAlign w:val="center"/>
            <w:shd w:val="clear" w:color="auto" w:fill="FFFFFF"/>
          </w:tcPr>
          <w:p>
            <w:pPr>
              <w:spacing w:line="288" w:lineRule="auto" w:before="40" w:after="40"/>
              <w:jc w:val="center"/>
            </w:pPr>
            <w:r>
              <w:rPr>
                <w:rFonts w:ascii="Times New Roman" w:hAnsi="Times New Roman"/>
                <w:i w:val="0"/>
                <w:color w:val="000000"/>
                <w:sz w:val="22"/>
              </w:rPr>
              <w:t>5</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b/>
                <w:i w:val="0"/>
                <w:color w:val="000000"/>
                <w:sz w:val="22"/>
              </w:rPr>
              <w:t>ORM</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Object-Relational Mapping</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Kỹ thuật ánh xạ dữ liệu giữa cơ sở dữ liệu quan hệ và mã nguồn hướng đối tượng</w:t>
            </w:r>
          </w:p>
        </w:tc>
      </w:tr>
      <w:tr>
        <w:tc>
          <w:tcPr>
            <w:tcW w:type="dxa" w:w="2351"/>
            <w:tcMar>
              <w:top w:w="100" w:type="dxa"/>
              <w:bottom w:w="100" w:type="dxa"/>
              <w:left w:w="120" w:type="dxa"/>
              <w:right w:w="120" w:type="dxa"/>
            </w:tcMar>
            <w:vAlign w:val="center"/>
            <w:shd w:val="clear" w:color="auto" w:fill="F8FAFC"/>
          </w:tcPr>
          <w:p>
            <w:pPr>
              <w:spacing w:line="288" w:lineRule="auto" w:before="40" w:after="40"/>
              <w:jc w:val="center"/>
            </w:pPr>
            <w:r>
              <w:rPr>
                <w:rFonts w:ascii="Times New Roman" w:hAnsi="Times New Roman"/>
                <w:i w:val="0"/>
                <w:color w:val="000000"/>
                <w:sz w:val="22"/>
              </w:rPr>
              <w:t>6</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b/>
                <w:i w:val="0"/>
                <w:color w:val="000000"/>
                <w:sz w:val="22"/>
              </w:rPr>
              <w:t>DTO</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Data Transfer Object</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Đối tượng vận chuyển dữ liệu giữa các tầng kiến trúc hệ thống</w:t>
            </w:r>
          </w:p>
        </w:tc>
      </w:tr>
      <w:tr>
        <w:tc>
          <w:tcPr>
            <w:tcW w:type="dxa" w:w="2351"/>
            <w:tcMar>
              <w:top w:w="100" w:type="dxa"/>
              <w:bottom w:w="100" w:type="dxa"/>
              <w:left w:w="120" w:type="dxa"/>
              <w:right w:w="120" w:type="dxa"/>
            </w:tcMar>
            <w:vAlign w:val="center"/>
            <w:shd w:val="clear" w:color="auto" w:fill="FFFFFF"/>
          </w:tcPr>
          <w:p>
            <w:pPr>
              <w:spacing w:line="288" w:lineRule="auto" w:before="40" w:after="40"/>
              <w:jc w:val="center"/>
            </w:pPr>
            <w:r>
              <w:rPr>
                <w:rFonts w:ascii="Times New Roman" w:hAnsi="Times New Roman"/>
                <w:i w:val="0"/>
                <w:color w:val="000000"/>
                <w:sz w:val="22"/>
              </w:rPr>
              <w:t>7</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b/>
                <w:i w:val="0"/>
                <w:color w:val="000000"/>
                <w:sz w:val="22"/>
              </w:rPr>
              <w:t>CRUD</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Create - Read - Update - Delete</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Bốn thao tác dữ liệu cơ bản: Thêm, Đọc, Sửa, Xóa</w:t>
            </w:r>
          </w:p>
        </w:tc>
      </w:tr>
      <w:tr>
        <w:tc>
          <w:tcPr>
            <w:tcW w:type="dxa" w:w="2351"/>
            <w:tcMar>
              <w:top w:w="100" w:type="dxa"/>
              <w:bottom w:w="100" w:type="dxa"/>
              <w:left w:w="120" w:type="dxa"/>
              <w:right w:w="120" w:type="dxa"/>
            </w:tcMar>
            <w:vAlign w:val="center"/>
            <w:shd w:val="clear" w:color="auto" w:fill="F8FAFC"/>
          </w:tcPr>
          <w:p>
            <w:pPr>
              <w:spacing w:line="288" w:lineRule="auto" w:before="40" w:after="40"/>
              <w:jc w:val="center"/>
            </w:pPr>
            <w:r>
              <w:rPr>
                <w:rFonts w:ascii="Times New Roman" w:hAnsi="Times New Roman"/>
                <w:i w:val="0"/>
                <w:color w:val="000000"/>
                <w:sz w:val="22"/>
              </w:rPr>
              <w:t>8</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b/>
                <w:i w:val="0"/>
                <w:color w:val="000000"/>
                <w:sz w:val="22"/>
              </w:rPr>
              <w:t>ACID</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Atomicity - Consistency - Isolation - Durability</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Bốn thuộc tính bảo đảm tính toàn vẹn của một giao dịch cơ sở dữ liệu</w:t>
            </w:r>
          </w:p>
        </w:tc>
      </w:tr>
      <w:tr>
        <w:tc>
          <w:tcPr>
            <w:tcW w:type="dxa" w:w="2351"/>
            <w:tcMar>
              <w:top w:w="100" w:type="dxa"/>
              <w:bottom w:w="100" w:type="dxa"/>
              <w:left w:w="120" w:type="dxa"/>
              <w:right w:w="120" w:type="dxa"/>
            </w:tcMar>
            <w:vAlign w:val="center"/>
            <w:shd w:val="clear" w:color="auto" w:fill="FFFFFF"/>
          </w:tcPr>
          <w:p>
            <w:pPr>
              <w:spacing w:line="288" w:lineRule="auto" w:before="40" w:after="40"/>
              <w:jc w:val="center"/>
            </w:pPr>
            <w:r>
              <w:rPr>
                <w:rFonts w:ascii="Times New Roman" w:hAnsi="Times New Roman"/>
                <w:i w:val="0"/>
                <w:color w:val="000000"/>
                <w:sz w:val="22"/>
              </w:rPr>
              <w:t>9</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b/>
                <w:i w:val="0"/>
                <w:color w:val="000000"/>
                <w:sz w:val="22"/>
              </w:rPr>
              <w:t>BCrypt</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Blowfish Cipher Algorithm</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Giải thuật băm mật khẩu một chiều có muối bảo mật cao</w:t>
            </w:r>
          </w:p>
        </w:tc>
      </w:tr>
      <w:tr>
        <w:tc>
          <w:tcPr>
            <w:tcW w:type="dxa" w:w="2351"/>
            <w:tcMar>
              <w:top w:w="100" w:type="dxa"/>
              <w:bottom w:w="100" w:type="dxa"/>
              <w:left w:w="120" w:type="dxa"/>
              <w:right w:w="120" w:type="dxa"/>
            </w:tcMar>
            <w:vAlign w:val="center"/>
            <w:shd w:val="clear" w:color="auto" w:fill="F8FAFC"/>
          </w:tcPr>
          <w:p>
            <w:pPr>
              <w:spacing w:line="288" w:lineRule="auto" w:before="40" w:after="40"/>
              <w:jc w:val="center"/>
            </w:pPr>
            <w:r>
              <w:rPr>
                <w:rFonts w:ascii="Times New Roman" w:hAnsi="Times New Roman"/>
                <w:i w:val="0"/>
                <w:color w:val="000000"/>
                <w:sz w:val="22"/>
              </w:rPr>
              <w:t>10</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b/>
                <w:i w:val="0"/>
                <w:color w:val="000000"/>
                <w:sz w:val="22"/>
              </w:rPr>
              <w:t>OTP</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One-Time Password</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Mật khẩu xác thực một lần có thời hạn gửi qua email/SMS</w:t>
            </w:r>
          </w:p>
        </w:tc>
      </w:tr>
      <w:tr>
        <w:tc>
          <w:tcPr>
            <w:tcW w:type="dxa" w:w="2351"/>
            <w:tcMar>
              <w:top w:w="100" w:type="dxa"/>
              <w:bottom w:w="100" w:type="dxa"/>
              <w:left w:w="120" w:type="dxa"/>
              <w:right w:w="120" w:type="dxa"/>
            </w:tcMar>
            <w:vAlign w:val="center"/>
            <w:shd w:val="clear" w:color="auto" w:fill="FFFFFF"/>
          </w:tcPr>
          <w:p>
            <w:pPr>
              <w:spacing w:line="288" w:lineRule="auto" w:before="40" w:after="40"/>
              <w:jc w:val="center"/>
            </w:pPr>
            <w:r>
              <w:rPr>
                <w:rFonts w:ascii="Times New Roman" w:hAnsi="Times New Roman"/>
                <w:i w:val="0"/>
                <w:color w:val="000000"/>
                <w:sz w:val="22"/>
              </w:rPr>
              <w:t>11</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b/>
                <w:i w:val="0"/>
                <w:color w:val="000000"/>
                <w:sz w:val="22"/>
              </w:rPr>
              <w:t>SMTP</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Simple Mail Transfer Protocol</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Giao thức mạng chuẩn phục vụ gửi thư điện tử</w:t>
            </w:r>
          </w:p>
        </w:tc>
      </w:tr>
      <w:tr>
        <w:tc>
          <w:tcPr>
            <w:tcW w:type="dxa" w:w="2351"/>
            <w:tcMar>
              <w:top w:w="100" w:type="dxa"/>
              <w:bottom w:w="100" w:type="dxa"/>
              <w:left w:w="120" w:type="dxa"/>
              <w:right w:w="120" w:type="dxa"/>
            </w:tcMar>
            <w:vAlign w:val="center"/>
            <w:shd w:val="clear" w:color="auto" w:fill="F8FAFC"/>
          </w:tcPr>
          <w:p>
            <w:pPr>
              <w:spacing w:line="288" w:lineRule="auto" w:before="40" w:after="40"/>
              <w:jc w:val="center"/>
            </w:pPr>
            <w:r>
              <w:rPr>
                <w:rFonts w:ascii="Times New Roman" w:hAnsi="Times New Roman"/>
                <w:i w:val="0"/>
                <w:color w:val="000000"/>
                <w:sz w:val="22"/>
              </w:rPr>
              <w:t>12</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b/>
                <w:i w:val="0"/>
                <w:color w:val="000000"/>
                <w:sz w:val="22"/>
              </w:rPr>
              <w:t>HMAC</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Hash-based Message Authentication Code</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Mã xác thực thông điệp sử dụng hàm băm mật mã và khóa bí mật</w:t>
            </w:r>
          </w:p>
        </w:tc>
      </w:tr>
      <w:tr>
        <w:tc>
          <w:tcPr>
            <w:tcW w:type="dxa" w:w="2351"/>
            <w:tcMar>
              <w:top w:w="100" w:type="dxa"/>
              <w:bottom w:w="100" w:type="dxa"/>
              <w:left w:w="120" w:type="dxa"/>
              <w:right w:w="120" w:type="dxa"/>
            </w:tcMar>
            <w:vAlign w:val="center"/>
            <w:shd w:val="clear" w:color="auto" w:fill="FFFFFF"/>
          </w:tcPr>
          <w:p>
            <w:pPr>
              <w:spacing w:line="288" w:lineRule="auto" w:before="40" w:after="40"/>
              <w:jc w:val="center"/>
            </w:pPr>
            <w:r>
              <w:rPr>
                <w:rFonts w:ascii="Times New Roman" w:hAnsi="Times New Roman"/>
                <w:i w:val="0"/>
                <w:color w:val="000000"/>
                <w:sz w:val="22"/>
              </w:rPr>
              <w:t>13</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b/>
                <w:i w:val="0"/>
                <w:color w:val="000000"/>
                <w:sz w:val="22"/>
              </w:rPr>
              <w:t>VNPAY</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Vietnam Payment Solution</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Cổng giải pháp thanh toán điện tử trực tuyến quốc gia</w:t>
            </w:r>
          </w:p>
        </w:tc>
      </w:tr>
      <w:tr>
        <w:tc>
          <w:tcPr>
            <w:tcW w:type="dxa" w:w="2351"/>
            <w:tcMar>
              <w:top w:w="100" w:type="dxa"/>
              <w:bottom w:w="100" w:type="dxa"/>
              <w:left w:w="120" w:type="dxa"/>
              <w:right w:w="120" w:type="dxa"/>
            </w:tcMar>
            <w:vAlign w:val="center"/>
            <w:shd w:val="clear" w:color="auto" w:fill="F8FAFC"/>
          </w:tcPr>
          <w:p>
            <w:pPr>
              <w:spacing w:line="288" w:lineRule="auto" w:before="40" w:after="40"/>
              <w:jc w:val="center"/>
            </w:pPr>
            <w:r>
              <w:rPr>
                <w:rFonts w:ascii="Times New Roman" w:hAnsi="Times New Roman"/>
                <w:i w:val="0"/>
                <w:color w:val="000000"/>
                <w:sz w:val="22"/>
              </w:rPr>
              <w:t>14</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b/>
                <w:i w:val="0"/>
                <w:color w:val="000000"/>
                <w:sz w:val="22"/>
              </w:rPr>
              <w:t>SKU</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Stock Keeping Unit</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Mã quản lý đơn vị lưu kho và phân loại hàng hóa</w:t>
            </w:r>
          </w:p>
        </w:tc>
      </w:tr>
      <w:tr>
        <w:tc>
          <w:tcPr>
            <w:tcW w:type="dxa" w:w="2351"/>
            <w:tcMar>
              <w:top w:w="100" w:type="dxa"/>
              <w:bottom w:w="100" w:type="dxa"/>
              <w:left w:w="120" w:type="dxa"/>
              <w:right w:w="120" w:type="dxa"/>
            </w:tcMar>
            <w:vAlign w:val="center"/>
            <w:shd w:val="clear" w:color="auto" w:fill="FFFFFF"/>
          </w:tcPr>
          <w:p>
            <w:pPr>
              <w:spacing w:line="288" w:lineRule="auto" w:before="40" w:after="40"/>
              <w:jc w:val="center"/>
            </w:pPr>
            <w:r>
              <w:rPr>
                <w:rFonts w:ascii="Times New Roman" w:hAnsi="Times New Roman"/>
                <w:i w:val="0"/>
                <w:color w:val="000000"/>
                <w:sz w:val="22"/>
              </w:rPr>
              <w:t>15</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b/>
                <w:i w:val="0"/>
                <w:color w:val="000000"/>
                <w:sz w:val="22"/>
              </w:rPr>
              <w:t>POS</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Point of Sale</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Điểm bán lẻ / Phần mềm quản lý đơn hàng tại quầy</w:t>
            </w:r>
          </w:p>
        </w:tc>
      </w:tr>
      <w:tr>
        <w:tc>
          <w:tcPr>
            <w:tcW w:type="dxa" w:w="2351"/>
            <w:tcMar>
              <w:top w:w="100" w:type="dxa"/>
              <w:bottom w:w="100" w:type="dxa"/>
              <w:left w:w="120" w:type="dxa"/>
              <w:right w:w="120" w:type="dxa"/>
            </w:tcMar>
            <w:vAlign w:val="center"/>
            <w:shd w:val="clear" w:color="auto" w:fill="F8FAFC"/>
          </w:tcPr>
          <w:p>
            <w:pPr>
              <w:spacing w:line="288" w:lineRule="auto" w:before="40" w:after="40"/>
              <w:jc w:val="center"/>
            </w:pPr>
            <w:r>
              <w:rPr>
                <w:rFonts w:ascii="Times New Roman" w:hAnsi="Times New Roman"/>
                <w:i w:val="0"/>
                <w:color w:val="000000"/>
                <w:sz w:val="22"/>
              </w:rPr>
              <w:t>16</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b/>
                <w:i w:val="0"/>
                <w:color w:val="000000"/>
                <w:sz w:val="22"/>
              </w:rPr>
              <w:t>ERD</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Entity Relationship Diagram</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Sơ đồ quan hệ thực thể mô hình hóa dữ liệu</w:t>
            </w:r>
          </w:p>
        </w:tc>
      </w:tr>
      <w:tr>
        <w:tc>
          <w:tcPr>
            <w:tcW w:type="dxa" w:w="2351"/>
            <w:tcMar>
              <w:top w:w="100" w:type="dxa"/>
              <w:bottom w:w="100" w:type="dxa"/>
              <w:left w:w="120" w:type="dxa"/>
              <w:right w:w="120" w:type="dxa"/>
            </w:tcMar>
            <w:vAlign w:val="center"/>
            <w:shd w:val="clear" w:color="auto" w:fill="FFFFFF"/>
          </w:tcPr>
          <w:p>
            <w:pPr>
              <w:spacing w:line="288" w:lineRule="auto" w:before="40" w:after="40"/>
              <w:jc w:val="center"/>
            </w:pPr>
            <w:r>
              <w:rPr>
                <w:rFonts w:ascii="Times New Roman" w:hAnsi="Times New Roman"/>
                <w:i w:val="0"/>
                <w:color w:val="000000"/>
                <w:sz w:val="22"/>
              </w:rPr>
              <w:t>17</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b/>
                <w:i w:val="0"/>
                <w:color w:val="000000"/>
                <w:sz w:val="22"/>
              </w:rPr>
              <w:t>DBML</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Database Markup Language</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Ngôn ngữ định nghĩa cấu trúc cơ sở dữ liệu trực quan</w:t>
            </w:r>
          </w:p>
        </w:tc>
      </w:tr>
      <w:tr>
        <w:tc>
          <w:tcPr>
            <w:tcW w:type="dxa" w:w="2351"/>
            <w:tcMar>
              <w:top w:w="100" w:type="dxa"/>
              <w:bottom w:w="100" w:type="dxa"/>
              <w:left w:w="120" w:type="dxa"/>
              <w:right w:w="120" w:type="dxa"/>
            </w:tcMar>
            <w:vAlign w:val="center"/>
            <w:shd w:val="clear" w:color="auto" w:fill="F8FAFC"/>
          </w:tcPr>
          <w:p>
            <w:pPr>
              <w:spacing w:line="288" w:lineRule="auto" w:before="40" w:after="40"/>
              <w:jc w:val="center"/>
            </w:pPr>
            <w:r>
              <w:rPr>
                <w:rFonts w:ascii="Times New Roman" w:hAnsi="Times New Roman"/>
                <w:i w:val="0"/>
                <w:color w:val="000000"/>
                <w:sz w:val="22"/>
              </w:rPr>
              <w:t>18</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b/>
                <w:i w:val="0"/>
                <w:color w:val="000000"/>
                <w:sz w:val="22"/>
              </w:rPr>
              <w:t>UI/UX</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User Interface / User Experience</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Giao diện người dùng / Trải nghiệm người dùng</w:t>
            </w:r>
          </w:p>
        </w:tc>
      </w:tr>
      <w:tr>
        <w:tc>
          <w:tcPr>
            <w:tcW w:type="dxa" w:w="2351"/>
            <w:tcMar>
              <w:top w:w="100" w:type="dxa"/>
              <w:bottom w:w="100" w:type="dxa"/>
              <w:left w:w="120" w:type="dxa"/>
              <w:right w:w="120" w:type="dxa"/>
            </w:tcMar>
            <w:vAlign w:val="center"/>
            <w:shd w:val="clear" w:color="auto" w:fill="FFFFFF"/>
          </w:tcPr>
          <w:p>
            <w:pPr>
              <w:spacing w:line="288" w:lineRule="auto" w:before="40" w:after="40"/>
              <w:jc w:val="center"/>
            </w:pPr>
            <w:r>
              <w:rPr>
                <w:rFonts w:ascii="Times New Roman" w:hAnsi="Times New Roman"/>
                <w:i w:val="0"/>
                <w:color w:val="000000"/>
                <w:sz w:val="22"/>
              </w:rPr>
              <w:t>19</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b/>
                <w:i w:val="0"/>
                <w:color w:val="000000"/>
                <w:sz w:val="22"/>
              </w:rPr>
              <w:t>SEO</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Search Engine Optimization</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Tối ưu hóa khả năng nhận diện trên các công cụ tìm kiếm</w:t>
            </w:r>
          </w:p>
        </w:tc>
      </w:tr>
      <w:tr>
        <w:tc>
          <w:tcPr>
            <w:tcW w:type="dxa" w:w="2351"/>
            <w:tcMar>
              <w:top w:w="100" w:type="dxa"/>
              <w:bottom w:w="100" w:type="dxa"/>
              <w:left w:w="120" w:type="dxa"/>
              <w:right w:w="120" w:type="dxa"/>
            </w:tcMar>
            <w:vAlign w:val="center"/>
            <w:shd w:val="clear" w:color="auto" w:fill="F8FAFC"/>
          </w:tcPr>
          <w:p>
            <w:pPr>
              <w:spacing w:line="288" w:lineRule="auto" w:before="40" w:after="40"/>
              <w:jc w:val="center"/>
            </w:pPr>
            <w:r>
              <w:rPr>
                <w:rFonts w:ascii="Times New Roman" w:hAnsi="Times New Roman"/>
                <w:i w:val="0"/>
                <w:color w:val="000000"/>
                <w:sz w:val="22"/>
              </w:rPr>
              <w:t>20</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b/>
                <w:i w:val="0"/>
                <w:color w:val="000000"/>
                <w:sz w:val="22"/>
              </w:rPr>
              <w:t>CI/CD</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Continuous Integration / Deployment</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Quy trình tích hợp và triển khai mã nguồn tự động</w:t>
            </w:r>
          </w:p>
        </w:tc>
      </w:tr>
    </w:tbl>
    <w:p>
      <w:pPr>
        <w:spacing w:before="40" w:after="160"/>
      </w:pPr>
    </w:p>
    <w:p>
      <w:pPr>
        <w:keepNext/>
        <w:spacing w:before="280" w:after="120"/>
      </w:pPr>
      <w:r>
        <w:rPr>
          <w:rFonts w:ascii="Times New Roman" w:hAnsi="Times New Roman"/>
          <w:b/>
          <w:i w:val="0"/>
          <w:color w:val="1F497D"/>
          <w:sz w:val="28"/>
        </w:rPr>
        <w:t>📊 DANH MỤC BẢNG BIỂU VÀ SƠ ĐỒ</w:t>
      </w:r>
    </w:p>
    <w:p>
      <w:pPr>
        <w:keepNext/>
        <w:spacing w:before="200" w:after="80"/>
      </w:pPr>
      <w:r>
        <w:rPr>
          <w:rFonts w:ascii="Times New Roman" w:hAnsi="Times New Roman"/>
          <w:b/>
          <w:i w:val="0"/>
          <w:color w:val="141414"/>
          <w:sz w:val="26"/>
        </w:rPr>
        <w:t>1. Danh mục Bảng biểu (List of Tables)</w:t>
      </w:r>
    </w:p>
    <w:p>
      <w:pPr>
        <w:spacing w:line="312" w:lineRule="auto" w:after="60"/>
        <w:ind w:left="425" w:hanging="227"/>
      </w:pPr>
      <w:r>
        <w:rPr>
          <w:rFonts w:ascii="Times New Roman" w:hAnsi="Times New Roman"/>
          <w:b/>
          <w:color w:val="1F497D"/>
          <w:sz w:val="26"/>
        </w:rPr>
        <w:t xml:space="preserve">•  </w:t>
      </w:r>
      <w:r>
        <w:rPr>
          <w:rFonts w:ascii="Times New Roman" w:hAnsi="Times New Roman"/>
          <w:b/>
          <w:i w:val="0"/>
          <w:color w:val="000000"/>
          <w:sz w:val="26"/>
        </w:rPr>
        <w:t>Bảng 1.1:</w:t>
      </w:r>
      <w:r>
        <w:rPr>
          <w:rFonts w:ascii="Times New Roman" w:hAnsi="Times New Roman"/>
          <w:i w:val="0"/>
          <w:color w:val="000000"/>
          <w:sz w:val="26"/>
        </w:rPr>
        <w:t xml:space="preserve"> Bảng phân công nhiệm vụ &amp; mức độ hoàn thành</w:t>
      </w:r>
    </w:p>
    <w:p>
      <w:pPr>
        <w:spacing w:line="312" w:lineRule="auto" w:after="60"/>
        <w:ind w:left="425" w:hanging="227"/>
      </w:pPr>
      <w:r>
        <w:rPr>
          <w:rFonts w:ascii="Times New Roman" w:hAnsi="Times New Roman"/>
          <w:b/>
          <w:color w:val="1F497D"/>
          <w:sz w:val="26"/>
        </w:rPr>
        <w:t xml:space="preserve">•  </w:t>
      </w:r>
      <w:r>
        <w:rPr>
          <w:rFonts w:ascii="Times New Roman" w:hAnsi="Times New Roman"/>
          <w:b/>
          <w:i w:val="0"/>
          <w:color w:val="000000"/>
          <w:sz w:val="26"/>
        </w:rPr>
        <w:t>Bảng 1.2:</w:t>
      </w:r>
      <w:r>
        <w:rPr>
          <w:rFonts w:ascii="Times New Roman" w:hAnsi="Times New Roman"/>
          <w:i w:val="0"/>
          <w:color w:val="000000"/>
          <w:sz w:val="26"/>
        </w:rPr>
        <w:t xml:space="preserve"> Bảng tổng hợp công nghệ &amp; môi trường phát triển</w:t>
      </w:r>
    </w:p>
    <w:p>
      <w:pPr>
        <w:spacing w:line="312" w:lineRule="auto" w:after="60"/>
        <w:ind w:left="425" w:hanging="227"/>
      </w:pPr>
      <w:r>
        <w:rPr>
          <w:rFonts w:ascii="Times New Roman" w:hAnsi="Times New Roman"/>
          <w:b/>
          <w:color w:val="1F497D"/>
          <w:sz w:val="26"/>
        </w:rPr>
        <w:t xml:space="preserve">•  </w:t>
      </w:r>
      <w:r>
        <w:rPr>
          <w:rFonts w:ascii="Times New Roman" w:hAnsi="Times New Roman"/>
          <w:b/>
          <w:i w:val="0"/>
          <w:color w:val="000000"/>
          <w:sz w:val="26"/>
        </w:rPr>
        <w:t>Bảng 2.1:</w:t>
      </w:r>
      <w:r>
        <w:rPr>
          <w:rFonts w:ascii="Times New Roman" w:hAnsi="Times New Roman"/>
          <w:i w:val="0"/>
          <w:color w:val="000000"/>
          <w:sz w:val="26"/>
        </w:rPr>
        <w:t xml:space="preserve"> Đặc tả các Use Case chính của hệ thống</w:t>
      </w:r>
    </w:p>
    <w:p>
      <w:pPr>
        <w:spacing w:line="312" w:lineRule="auto" w:after="60"/>
        <w:ind w:left="425" w:hanging="227"/>
      </w:pPr>
      <w:r>
        <w:rPr>
          <w:rFonts w:ascii="Times New Roman" w:hAnsi="Times New Roman"/>
          <w:b/>
          <w:color w:val="1F497D"/>
          <w:sz w:val="26"/>
        </w:rPr>
        <w:t xml:space="preserve">•  </w:t>
      </w:r>
      <w:r>
        <w:rPr>
          <w:rFonts w:ascii="Times New Roman" w:hAnsi="Times New Roman"/>
          <w:b/>
          <w:i w:val="0"/>
          <w:color w:val="000000"/>
          <w:sz w:val="26"/>
        </w:rPr>
        <w:t>Bảng 2.2:</w:t>
      </w:r>
      <w:r>
        <w:rPr>
          <w:rFonts w:ascii="Times New Roman" w:hAnsi="Times New Roman"/>
          <w:i w:val="0"/>
          <w:color w:val="000000"/>
          <w:sz w:val="26"/>
        </w:rPr>
        <w:t xml:space="preserve"> Cấu trúc chi tiết bảng </w:t>
      </w:r>
      <w:r>
        <w:rPr>
          <w:rFonts w:ascii="Consolas" w:hAnsi="Consolas"/>
          <w:b/>
          <w:color w:val="B42846"/>
          <w:sz w:val="23"/>
        </w:rPr>
        <w:t>users</w:t>
      </w:r>
    </w:p>
    <w:p>
      <w:pPr>
        <w:spacing w:line="312" w:lineRule="auto" w:after="60"/>
        <w:ind w:left="425" w:hanging="227"/>
      </w:pPr>
      <w:r>
        <w:rPr>
          <w:rFonts w:ascii="Times New Roman" w:hAnsi="Times New Roman"/>
          <w:b/>
          <w:color w:val="1F497D"/>
          <w:sz w:val="26"/>
        </w:rPr>
        <w:t xml:space="preserve">•  </w:t>
      </w:r>
      <w:r>
        <w:rPr>
          <w:rFonts w:ascii="Times New Roman" w:hAnsi="Times New Roman"/>
          <w:b/>
          <w:i w:val="0"/>
          <w:color w:val="000000"/>
          <w:sz w:val="26"/>
        </w:rPr>
        <w:t>Bảng 2.3:</w:t>
      </w:r>
      <w:r>
        <w:rPr>
          <w:rFonts w:ascii="Times New Roman" w:hAnsi="Times New Roman"/>
          <w:i w:val="0"/>
          <w:color w:val="000000"/>
          <w:sz w:val="26"/>
        </w:rPr>
        <w:t xml:space="preserve"> Cấu trúc chi tiết bảng </w:t>
      </w:r>
      <w:r>
        <w:rPr>
          <w:rFonts w:ascii="Consolas" w:hAnsi="Consolas"/>
          <w:b/>
          <w:color w:val="B42846"/>
          <w:sz w:val="23"/>
        </w:rPr>
        <w:t>categories</w:t>
      </w:r>
    </w:p>
    <w:p>
      <w:pPr>
        <w:spacing w:line="312" w:lineRule="auto" w:after="60"/>
        <w:ind w:left="425" w:hanging="227"/>
      </w:pPr>
      <w:r>
        <w:rPr>
          <w:rFonts w:ascii="Times New Roman" w:hAnsi="Times New Roman"/>
          <w:b/>
          <w:color w:val="1F497D"/>
          <w:sz w:val="26"/>
        </w:rPr>
        <w:t xml:space="preserve">•  </w:t>
      </w:r>
      <w:r>
        <w:rPr>
          <w:rFonts w:ascii="Times New Roman" w:hAnsi="Times New Roman"/>
          <w:b/>
          <w:i w:val="0"/>
          <w:color w:val="000000"/>
          <w:sz w:val="26"/>
        </w:rPr>
        <w:t>Bảng 2.4:</w:t>
      </w:r>
      <w:r>
        <w:rPr>
          <w:rFonts w:ascii="Times New Roman" w:hAnsi="Times New Roman"/>
          <w:i w:val="0"/>
          <w:color w:val="000000"/>
          <w:sz w:val="26"/>
        </w:rPr>
        <w:t xml:space="preserve"> Cấu trúc chi tiết bảng </w:t>
      </w:r>
      <w:r>
        <w:rPr>
          <w:rFonts w:ascii="Consolas" w:hAnsi="Consolas"/>
          <w:b/>
          <w:color w:val="B42846"/>
          <w:sz w:val="23"/>
        </w:rPr>
        <w:t>products</w:t>
      </w:r>
    </w:p>
    <w:p>
      <w:pPr>
        <w:spacing w:line="312" w:lineRule="auto" w:after="60"/>
        <w:ind w:left="425" w:hanging="227"/>
      </w:pPr>
      <w:r>
        <w:rPr>
          <w:rFonts w:ascii="Times New Roman" w:hAnsi="Times New Roman"/>
          <w:b/>
          <w:color w:val="1F497D"/>
          <w:sz w:val="26"/>
        </w:rPr>
        <w:t xml:space="preserve">•  </w:t>
      </w:r>
      <w:r>
        <w:rPr>
          <w:rFonts w:ascii="Times New Roman" w:hAnsi="Times New Roman"/>
          <w:b/>
          <w:i w:val="0"/>
          <w:color w:val="000000"/>
          <w:sz w:val="26"/>
        </w:rPr>
        <w:t>Bảng 2.5:</w:t>
      </w:r>
      <w:r>
        <w:rPr>
          <w:rFonts w:ascii="Times New Roman" w:hAnsi="Times New Roman"/>
          <w:i w:val="0"/>
          <w:color w:val="000000"/>
          <w:sz w:val="26"/>
        </w:rPr>
        <w:t xml:space="preserve"> Cấu trúc chi tiết bảng </w:t>
      </w:r>
      <w:r>
        <w:rPr>
          <w:rFonts w:ascii="Consolas" w:hAnsi="Consolas"/>
          <w:b/>
          <w:color w:val="B42846"/>
          <w:sz w:val="23"/>
        </w:rPr>
        <w:t>vouchers</w:t>
      </w:r>
    </w:p>
    <w:p>
      <w:pPr>
        <w:spacing w:line="312" w:lineRule="auto" w:after="60"/>
        <w:ind w:left="425" w:hanging="227"/>
      </w:pPr>
      <w:r>
        <w:rPr>
          <w:rFonts w:ascii="Times New Roman" w:hAnsi="Times New Roman"/>
          <w:b/>
          <w:color w:val="1F497D"/>
          <w:sz w:val="26"/>
        </w:rPr>
        <w:t xml:space="preserve">•  </w:t>
      </w:r>
      <w:r>
        <w:rPr>
          <w:rFonts w:ascii="Times New Roman" w:hAnsi="Times New Roman"/>
          <w:b/>
          <w:i w:val="0"/>
          <w:color w:val="000000"/>
          <w:sz w:val="26"/>
        </w:rPr>
        <w:t>Bảng 2.6:</w:t>
      </w:r>
      <w:r>
        <w:rPr>
          <w:rFonts w:ascii="Times New Roman" w:hAnsi="Times New Roman"/>
          <w:i w:val="0"/>
          <w:color w:val="000000"/>
          <w:sz w:val="26"/>
        </w:rPr>
        <w:t xml:space="preserve"> Cấu trúc chi tiết bảng </w:t>
      </w:r>
      <w:r>
        <w:rPr>
          <w:rFonts w:ascii="Consolas" w:hAnsi="Consolas"/>
          <w:b/>
          <w:color w:val="B42846"/>
          <w:sz w:val="23"/>
        </w:rPr>
        <w:t>orders</w:t>
      </w:r>
    </w:p>
    <w:p>
      <w:pPr>
        <w:spacing w:line="312" w:lineRule="auto" w:after="60"/>
        <w:ind w:left="425" w:hanging="227"/>
      </w:pPr>
      <w:r>
        <w:rPr>
          <w:rFonts w:ascii="Times New Roman" w:hAnsi="Times New Roman"/>
          <w:b/>
          <w:color w:val="1F497D"/>
          <w:sz w:val="26"/>
        </w:rPr>
        <w:t xml:space="preserve">•  </w:t>
      </w:r>
      <w:r>
        <w:rPr>
          <w:rFonts w:ascii="Times New Roman" w:hAnsi="Times New Roman"/>
          <w:b/>
          <w:i w:val="0"/>
          <w:color w:val="000000"/>
          <w:sz w:val="26"/>
        </w:rPr>
        <w:t>Bảng 2.7:</w:t>
      </w:r>
      <w:r>
        <w:rPr>
          <w:rFonts w:ascii="Times New Roman" w:hAnsi="Times New Roman"/>
          <w:i w:val="0"/>
          <w:color w:val="000000"/>
          <w:sz w:val="26"/>
        </w:rPr>
        <w:t xml:space="preserve"> Cấu trúc chi tiết bảng </w:t>
      </w:r>
      <w:r>
        <w:rPr>
          <w:rFonts w:ascii="Consolas" w:hAnsi="Consolas"/>
          <w:b/>
          <w:color w:val="B42846"/>
          <w:sz w:val="23"/>
        </w:rPr>
        <w:t>order_items</w:t>
      </w:r>
    </w:p>
    <w:p>
      <w:pPr>
        <w:spacing w:line="312" w:lineRule="auto" w:after="60"/>
        <w:ind w:left="425" w:hanging="227"/>
      </w:pPr>
      <w:r>
        <w:rPr>
          <w:rFonts w:ascii="Times New Roman" w:hAnsi="Times New Roman"/>
          <w:b/>
          <w:color w:val="1F497D"/>
          <w:sz w:val="26"/>
        </w:rPr>
        <w:t xml:space="preserve">•  </w:t>
      </w:r>
      <w:r>
        <w:rPr>
          <w:rFonts w:ascii="Times New Roman" w:hAnsi="Times New Roman"/>
          <w:b/>
          <w:i w:val="0"/>
          <w:color w:val="000000"/>
          <w:sz w:val="26"/>
        </w:rPr>
        <w:t>Bảng 2.8:</w:t>
      </w:r>
      <w:r>
        <w:rPr>
          <w:rFonts w:ascii="Times New Roman" w:hAnsi="Times New Roman"/>
          <w:i w:val="0"/>
          <w:color w:val="000000"/>
          <w:sz w:val="26"/>
        </w:rPr>
        <w:t xml:space="preserve"> Cấu trúc chi tiết bảng </w:t>
      </w:r>
      <w:r>
        <w:rPr>
          <w:rFonts w:ascii="Consolas" w:hAnsi="Consolas"/>
          <w:b/>
          <w:color w:val="B42846"/>
          <w:sz w:val="23"/>
        </w:rPr>
        <w:t>order_vouchers</w:t>
      </w:r>
    </w:p>
    <w:p>
      <w:pPr>
        <w:spacing w:line="312" w:lineRule="auto" w:after="60"/>
        <w:ind w:left="425" w:hanging="227"/>
      </w:pPr>
      <w:r>
        <w:rPr>
          <w:rFonts w:ascii="Times New Roman" w:hAnsi="Times New Roman"/>
          <w:b/>
          <w:color w:val="1F497D"/>
          <w:sz w:val="26"/>
        </w:rPr>
        <w:t xml:space="preserve">•  </w:t>
      </w:r>
      <w:r>
        <w:rPr>
          <w:rFonts w:ascii="Times New Roman" w:hAnsi="Times New Roman"/>
          <w:b/>
          <w:i w:val="0"/>
          <w:color w:val="000000"/>
          <w:sz w:val="26"/>
        </w:rPr>
        <w:t>Bảng 2.9:</w:t>
      </w:r>
      <w:r>
        <w:rPr>
          <w:rFonts w:ascii="Times New Roman" w:hAnsi="Times New Roman"/>
          <w:i w:val="0"/>
          <w:color w:val="000000"/>
          <w:sz w:val="26"/>
        </w:rPr>
        <w:t xml:space="preserve"> Cấu trúc chi tiết bảng </w:t>
      </w:r>
      <w:r>
        <w:rPr>
          <w:rFonts w:ascii="Consolas" w:hAnsi="Consolas"/>
          <w:b/>
          <w:color w:val="B42846"/>
          <w:sz w:val="23"/>
        </w:rPr>
        <w:t>suppliers</w:t>
      </w:r>
    </w:p>
    <w:p>
      <w:pPr>
        <w:spacing w:line="312" w:lineRule="auto" w:after="60"/>
        <w:ind w:left="425" w:hanging="227"/>
      </w:pPr>
      <w:r>
        <w:rPr>
          <w:rFonts w:ascii="Times New Roman" w:hAnsi="Times New Roman"/>
          <w:b/>
          <w:color w:val="1F497D"/>
          <w:sz w:val="26"/>
        </w:rPr>
        <w:t xml:space="preserve">•  </w:t>
      </w:r>
      <w:r>
        <w:rPr>
          <w:rFonts w:ascii="Times New Roman" w:hAnsi="Times New Roman"/>
          <w:b/>
          <w:i w:val="0"/>
          <w:color w:val="000000"/>
          <w:sz w:val="26"/>
        </w:rPr>
        <w:t>Bảng 2.10:</w:t>
      </w:r>
      <w:r>
        <w:rPr>
          <w:rFonts w:ascii="Times New Roman" w:hAnsi="Times New Roman"/>
          <w:i w:val="0"/>
          <w:color w:val="000000"/>
          <w:sz w:val="26"/>
        </w:rPr>
        <w:t xml:space="preserve"> Cấu trúc chi tiết bảng </w:t>
      </w:r>
      <w:r>
        <w:rPr>
          <w:rFonts w:ascii="Consolas" w:hAnsi="Consolas"/>
          <w:b/>
          <w:color w:val="B42846"/>
          <w:sz w:val="23"/>
        </w:rPr>
        <w:t>goods_receipts</w:t>
      </w:r>
    </w:p>
    <w:p>
      <w:pPr>
        <w:spacing w:line="312" w:lineRule="auto" w:after="60"/>
        <w:ind w:left="425" w:hanging="227"/>
      </w:pPr>
      <w:r>
        <w:rPr>
          <w:rFonts w:ascii="Times New Roman" w:hAnsi="Times New Roman"/>
          <w:b/>
          <w:color w:val="1F497D"/>
          <w:sz w:val="26"/>
        </w:rPr>
        <w:t xml:space="preserve">•  </w:t>
      </w:r>
      <w:r>
        <w:rPr>
          <w:rFonts w:ascii="Times New Roman" w:hAnsi="Times New Roman"/>
          <w:b/>
          <w:i w:val="0"/>
          <w:color w:val="000000"/>
          <w:sz w:val="26"/>
        </w:rPr>
        <w:t>Bảng 3.1:</w:t>
      </w:r>
      <w:r>
        <w:rPr>
          <w:rFonts w:ascii="Times New Roman" w:hAnsi="Times New Roman"/>
          <w:i w:val="0"/>
          <w:color w:val="000000"/>
          <w:sz w:val="26"/>
        </w:rPr>
        <w:t xml:space="preserve"> Danh sách API Endpoints Module 1 (Người dùng &amp; Xác thực JWT)</w:t>
      </w:r>
    </w:p>
    <w:p>
      <w:pPr>
        <w:spacing w:line="312" w:lineRule="auto" w:after="60"/>
        <w:ind w:left="425" w:hanging="227"/>
      </w:pPr>
      <w:r>
        <w:rPr>
          <w:rFonts w:ascii="Times New Roman" w:hAnsi="Times New Roman"/>
          <w:b/>
          <w:color w:val="1F497D"/>
          <w:sz w:val="26"/>
        </w:rPr>
        <w:t xml:space="preserve">•  </w:t>
      </w:r>
      <w:r>
        <w:rPr>
          <w:rFonts w:ascii="Times New Roman" w:hAnsi="Times New Roman"/>
          <w:b/>
          <w:i w:val="0"/>
          <w:color w:val="000000"/>
          <w:sz w:val="26"/>
        </w:rPr>
        <w:t>Bảng 3.2:</w:t>
      </w:r>
      <w:r>
        <w:rPr>
          <w:rFonts w:ascii="Times New Roman" w:hAnsi="Times New Roman"/>
          <w:i w:val="0"/>
          <w:color w:val="000000"/>
          <w:sz w:val="26"/>
        </w:rPr>
        <w:t xml:space="preserve"> Danh sách API Endpoints Module 2 (Danh mục &amp; Sản phẩm)</w:t>
      </w:r>
    </w:p>
    <w:p>
      <w:pPr>
        <w:spacing w:line="312" w:lineRule="auto" w:after="60"/>
        <w:ind w:left="425" w:hanging="227"/>
      </w:pPr>
      <w:r>
        <w:rPr>
          <w:rFonts w:ascii="Times New Roman" w:hAnsi="Times New Roman"/>
          <w:b/>
          <w:color w:val="1F497D"/>
          <w:sz w:val="26"/>
        </w:rPr>
        <w:t xml:space="preserve">•  </w:t>
      </w:r>
      <w:r>
        <w:rPr>
          <w:rFonts w:ascii="Times New Roman" w:hAnsi="Times New Roman"/>
          <w:b/>
          <w:i w:val="0"/>
          <w:color w:val="000000"/>
          <w:sz w:val="26"/>
        </w:rPr>
        <w:t>Bảng 3.3:</w:t>
      </w:r>
      <w:r>
        <w:rPr>
          <w:rFonts w:ascii="Times New Roman" w:hAnsi="Times New Roman"/>
          <w:i w:val="0"/>
          <w:color w:val="000000"/>
          <w:sz w:val="26"/>
        </w:rPr>
        <w:t xml:space="preserve"> Danh sách API Endpoints Module 3 (Nhà cung cấp &amp; Nhập kho)</w:t>
      </w:r>
    </w:p>
    <w:p>
      <w:pPr>
        <w:spacing w:line="312" w:lineRule="auto" w:after="60"/>
        <w:ind w:left="425" w:hanging="227"/>
      </w:pPr>
      <w:r>
        <w:rPr>
          <w:rFonts w:ascii="Times New Roman" w:hAnsi="Times New Roman"/>
          <w:b/>
          <w:color w:val="1F497D"/>
          <w:sz w:val="26"/>
        </w:rPr>
        <w:t xml:space="preserve">•  </w:t>
      </w:r>
      <w:r>
        <w:rPr>
          <w:rFonts w:ascii="Times New Roman" w:hAnsi="Times New Roman"/>
          <w:b/>
          <w:i w:val="0"/>
          <w:color w:val="000000"/>
          <w:sz w:val="26"/>
        </w:rPr>
        <w:t>Bảng 3.4:</w:t>
      </w:r>
      <w:r>
        <w:rPr>
          <w:rFonts w:ascii="Times New Roman" w:hAnsi="Times New Roman"/>
          <w:i w:val="0"/>
          <w:color w:val="000000"/>
          <w:sz w:val="26"/>
        </w:rPr>
        <w:t xml:space="preserve"> Danh sách API Endpoints Module 4 (Mã giảm giá Voucher)</w:t>
      </w:r>
    </w:p>
    <w:p>
      <w:pPr>
        <w:spacing w:line="312" w:lineRule="auto" w:after="60"/>
        <w:ind w:left="425" w:hanging="227"/>
      </w:pPr>
      <w:r>
        <w:rPr>
          <w:rFonts w:ascii="Times New Roman" w:hAnsi="Times New Roman"/>
          <w:b/>
          <w:color w:val="1F497D"/>
          <w:sz w:val="26"/>
        </w:rPr>
        <w:t xml:space="preserve">•  </w:t>
      </w:r>
      <w:r>
        <w:rPr>
          <w:rFonts w:ascii="Times New Roman" w:hAnsi="Times New Roman"/>
          <w:b/>
          <w:i w:val="0"/>
          <w:color w:val="000000"/>
          <w:sz w:val="26"/>
        </w:rPr>
        <w:t>Bảng 3.5:</w:t>
      </w:r>
      <w:r>
        <w:rPr>
          <w:rFonts w:ascii="Times New Roman" w:hAnsi="Times New Roman"/>
          <w:i w:val="0"/>
          <w:color w:val="000000"/>
          <w:sz w:val="26"/>
        </w:rPr>
        <w:t xml:space="preserve"> Danh sách API Endpoints Module 5 (Đơn hàng &amp; Bán hàng)</w:t>
      </w:r>
    </w:p>
    <w:p>
      <w:pPr>
        <w:spacing w:line="312" w:lineRule="auto" w:after="60"/>
        <w:ind w:left="425" w:hanging="227"/>
      </w:pPr>
      <w:r>
        <w:rPr>
          <w:rFonts w:ascii="Times New Roman" w:hAnsi="Times New Roman"/>
          <w:b/>
          <w:color w:val="1F497D"/>
          <w:sz w:val="26"/>
        </w:rPr>
        <w:t xml:space="preserve">•  </w:t>
      </w:r>
      <w:r>
        <w:rPr>
          <w:rFonts w:ascii="Times New Roman" w:hAnsi="Times New Roman"/>
          <w:b/>
          <w:i w:val="0"/>
          <w:color w:val="000000"/>
          <w:sz w:val="26"/>
        </w:rPr>
        <w:t>Bảng 3.6:</w:t>
      </w:r>
      <w:r>
        <w:rPr>
          <w:rFonts w:ascii="Times New Roman" w:hAnsi="Times New Roman"/>
          <w:i w:val="0"/>
          <w:color w:val="000000"/>
          <w:sz w:val="26"/>
        </w:rPr>
        <w:t xml:space="preserve"> Danh sách API Endpoints Module 6 (Cổng thanh toán VNPAY)</w:t>
      </w:r>
    </w:p>
    <w:p>
      <w:pPr>
        <w:spacing w:line="312" w:lineRule="auto" w:after="60"/>
        <w:ind w:left="425" w:hanging="227"/>
      </w:pPr>
      <w:r>
        <w:rPr>
          <w:rFonts w:ascii="Times New Roman" w:hAnsi="Times New Roman"/>
          <w:b/>
          <w:color w:val="1F497D"/>
          <w:sz w:val="26"/>
        </w:rPr>
        <w:t xml:space="preserve">•  </w:t>
      </w:r>
      <w:r>
        <w:rPr>
          <w:rFonts w:ascii="Times New Roman" w:hAnsi="Times New Roman"/>
          <w:b/>
          <w:i w:val="0"/>
          <w:color w:val="000000"/>
          <w:sz w:val="26"/>
        </w:rPr>
        <w:t>Bảng 3.7:</w:t>
      </w:r>
      <w:r>
        <w:rPr>
          <w:rFonts w:ascii="Times New Roman" w:hAnsi="Times New Roman"/>
          <w:i w:val="0"/>
          <w:color w:val="000000"/>
          <w:sz w:val="26"/>
        </w:rPr>
        <w:t xml:space="preserve"> Danh sách API Endpoints Module 7 (Tải lên Media Cloudinary)</w:t>
      </w:r>
    </w:p>
    <w:p>
      <w:pPr>
        <w:spacing w:line="312" w:lineRule="auto" w:after="60"/>
        <w:ind w:left="425" w:hanging="227"/>
      </w:pPr>
      <w:r>
        <w:rPr>
          <w:rFonts w:ascii="Times New Roman" w:hAnsi="Times New Roman"/>
          <w:b/>
          <w:color w:val="1F497D"/>
          <w:sz w:val="26"/>
        </w:rPr>
        <w:t xml:space="preserve">•  </w:t>
      </w:r>
      <w:r>
        <w:rPr>
          <w:rFonts w:ascii="Times New Roman" w:hAnsi="Times New Roman"/>
          <w:b/>
          <w:i w:val="0"/>
          <w:color w:val="000000"/>
          <w:sz w:val="26"/>
        </w:rPr>
        <w:t>Bảng 3.8:</w:t>
      </w:r>
      <w:r>
        <w:rPr>
          <w:rFonts w:ascii="Times New Roman" w:hAnsi="Times New Roman"/>
          <w:i w:val="0"/>
          <w:color w:val="000000"/>
          <w:sz w:val="26"/>
        </w:rPr>
        <w:t xml:space="preserve"> Danh sách API Endpoints Module 8 (Tìm kiếm, Sắp xếp &amp; Thống kê)</w:t>
      </w:r>
    </w:p>
    <w:p>
      <w:pPr>
        <w:spacing w:line="312" w:lineRule="auto" w:after="60"/>
        <w:ind w:left="425" w:hanging="227"/>
      </w:pPr>
      <w:r>
        <w:rPr>
          <w:rFonts w:ascii="Times New Roman" w:hAnsi="Times New Roman"/>
          <w:b/>
          <w:color w:val="1F497D"/>
          <w:sz w:val="26"/>
        </w:rPr>
        <w:t xml:space="preserve">•  </w:t>
      </w:r>
      <w:r>
        <w:rPr>
          <w:rFonts w:ascii="Times New Roman" w:hAnsi="Times New Roman"/>
          <w:b/>
          <w:i w:val="0"/>
          <w:color w:val="000000"/>
          <w:sz w:val="26"/>
        </w:rPr>
        <w:t>Bảng 3.9:</w:t>
      </w:r>
      <w:r>
        <w:rPr>
          <w:rFonts w:ascii="Times New Roman" w:hAnsi="Times New Roman"/>
          <w:i w:val="0"/>
          <w:color w:val="000000"/>
          <w:sz w:val="26"/>
        </w:rPr>
        <w:t xml:space="preserve"> Bảng chuẩn hóa 11 nhóm ngoại lệ toàn cục </w:t>
      </w:r>
      <w:r>
        <w:rPr>
          <w:rFonts w:ascii="Consolas" w:hAnsi="Consolas"/>
          <w:b/>
          <w:color w:val="B42846"/>
          <w:sz w:val="23"/>
        </w:rPr>
        <w:t>GlobalExceptionHandler</w:t>
      </w:r>
    </w:p>
    <w:p>
      <w:pPr>
        <w:spacing w:line="312" w:lineRule="auto" w:after="60"/>
        <w:ind w:left="425" w:hanging="227"/>
      </w:pPr>
      <w:r>
        <w:rPr>
          <w:rFonts w:ascii="Times New Roman" w:hAnsi="Times New Roman"/>
          <w:b/>
          <w:color w:val="1F497D"/>
          <w:sz w:val="26"/>
        </w:rPr>
        <w:t xml:space="preserve">•  </w:t>
      </w:r>
      <w:r>
        <w:rPr>
          <w:rFonts w:ascii="Times New Roman" w:hAnsi="Times New Roman"/>
          <w:b/>
          <w:i w:val="0"/>
          <w:color w:val="000000"/>
          <w:sz w:val="26"/>
        </w:rPr>
        <w:t>Bảng 3.10:</w:t>
      </w:r>
      <w:r>
        <w:rPr>
          <w:rFonts w:ascii="Times New Roman" w:hAnsi="Times New Roman"/>
          <w:i w:val="0"/>
          <w:color w:val="000000"/>
          <w:sz w:val="26"/>
        </w:rPr>
        <w:t xml:space="preserve"> Danh sách API Endpoint Module 10 (Health Check)</w:t>
      </w:r>
    </w:p>
    <w:p>
      <w:pPr>
        <w:spacing w:line="312" w:lineRule="auto" w:after="60"/>
        <w:ind w:left="425" w:hanging="227"/>
      </w:pPr>
      <w:r>
        <w:rPr>
          <w:rFonts w:ascii="Times New Roman" w:hAnsi="Times New Roman"/>
          <w:b/>
          <w:color w:val="1F497D"/>
          <w:sz w:val="26"/>
        </w:rPr>
        <w:t xml:space="preserve">•  </w:t>
      </w:r>
      <w:r>
        <w:rPr>
          <w:rFonts w:ascii="Times New Roman" w:hAnsi="Times New Roman"/>
          <w:b/>
          <w:i w:val="0"/>
          <w:color w:val="000000"/>
          <w:sz w:val="26"/>
        </w:rPr>
        <w:t>Bảng 4.1:</w:t>
      </w:r>
      <w:r>
        <w:rPr>
          <w:rFonts w:ascii="Times New Roman" w:hAnsi="Times New Roman"/>
          <w:i w:val="0"/>
          <w:color w:val="000000"/>
          <w:sz w:val="26"/>
        </w:rPr>
        <w:t xml:space="preserve"> Bảng kịch bản kiểm thử các ca tiêu biểu (Test Cases)</w:t>
      </w:r>
    </w:p>
    <w:p>
      <w:pPr>
        <w:spacing w:line="312" w:lineRule="auto" w:after="60"/>
        <w:ind w:left="425" w:hanging="227"/>
      </w:pPr>
      <w:r>
        <w:rPr>
          <w:rFonts w:ascii="Times New Roman" w:hAnsi="Times New Roman"/>
          <w:b/>
          <w:color w:val="1F497D"/>
          <w:sz w:val="26"/>
        </w:rPr>
        <w:t xml:space="preserve">•  </w:t>
      </w:r>
      <w:r>
        <w:rPr>
          <w:rFonts w:ascii="Times New Roman" w:hAnsi="Times New Roman"/>
          <w:b/>
          <w:i w:val="0"/>
          <w:color w:val="000000"/>
          <w:sz w:val="26"/>
        </w:rPr>
        <w:t>Bảng 4.2:</w:t>
      </w:r>
      <w:r>
        <w:rPr>
          <w:rFonts w:ascii="Times New Roman" w:hAnsi="Times New Roman"/>
          <w:i w:val="0"/>
          <w:color w:val="000000"/>
          <w:sz w:val="26"/>
        </w:rPr>
        <w:t xml:space="preserve"> Danh sách tài khoản dùng thử nghiệm mặc định</w:t>
      </w:r>
    </w:p>
    <w:p>
      <w:pPr>
        <w:keepNext/>
        <w:spacing w:before="200" w:after="80"/>
      </w:pPr>
      <w:r>
        <w:rPr>
          <w:rFonts w:ascii="Times New Roman" w:hAnsi="Times New Roman"/>
          <w:b/>
          <w:i w:val="0"/>
          <w:color w:val="141414"/>
          <w:sz w:val="26"/>
        </w:rPr>
        <w:t>2. Danh mục Sơ đồ &amp; Hình vẽ (List of Figures &amp; Diagrams)</w:t>
      </w:r>
    </w:p>
    <w:p>
      <w:pPr>
        <w:spacing w:line="312" w:lineRule="auto" w:after="60"/>
        <w:ind w:left="425" w:hanging="227"/>
      </w:pPr>
      <w:r>
        <w:rPr>
          <w:rFonts w:ascii="Times New Roman" w:hAnsi="Times New Roman"/>
          <w:b/>
          <w:color w:val="1F497D"/>
          <w:sz w:val="26"/>
        </w:rPr>
        <w:t xml:space="preserve">•  </w:t>
      </w:r>
      <w:r>
        <w:rPr>
          <w:rFonts w:ascii="Times New Roman" w:hAnsi="Times New Roman"/>
          <w:b/>
          <w:i w:val="0"/>
          <w:color w:val="000000"/>
          <w:sz w:val="26"/>
        </w:rPr>
        <w:t>Sơ đồ 2.1:</w:t>
      </w:r>
      <w:r>
        <w:rPr>
          <w:rFonts w:ascii="Times New Roman" w:hAnsi="Times New Roman"/>
          <w:i w:val="0"/>
          <w:color w:val="000000"/>
          <w:sz w:val="26"/>
        </w:rPr>
        <w:t xml:space="preserve"> Sơ đồ Use Case tổng quan phân quyền hệ thống</w:t>
      </w:r>
    </w:p>
    <w:p>
      <w:pPr>
        <w:spacing w:line="312" w:lineRule="auto" w:after="60"/>
        <w:ind w:left="425" w:hanging="227"/>
      </w:pPr>
      <w:r>
        <w:rPr>
          <w:rFonts w:ascii="Times New Roman" w:hAnsi="Times New Roman"/>
          <w:b/>
          <w:color w:val="1F497D"/>
          <w:sz w:val="26"/>
        </w:rPr>
        <w:t xml:space="preserve">•  </w:t>
      </w:r>
      <w:r>
        <w:rPr>
          <w:rFonts w:ascii="Times New Roman" w:hAnsi="Times New Roman"/>
          <w:b/>
          <w:i w:val="0"/>
          <w:color w:val="000000"/>
          <w:sz w:val="26"/>
        </w:rPr>
        <w:t>Sơ đồ 2.2:</w:t>
      </w:r>
      <w:r>
        <w:rPr>
          <w:rFonts w:ascii="Times New Roman" w:hAnsi="Times New Roman"/>
          <w:i w:val="0"/>
          <w:color w:val="000000"/>
          <w:sz w:val="26"/>
        </w:rPr>
        <w:t xml:space="preserve"> Sơ đồ kiến trúc phân lớp tổng thể (Layered Architecture)</w:t>
      </w:r>
    </w:p>
    <w:p>
      <w:pPr>
        <w:spacing w:line="312" w:lineRule="auto" w:after="60"/>
        <w:ind w:left="425" w:hanging="227"/>
      </w:pPr>
      <w:r>
        <w:rPr>
          <w:rFonts w:ascii="Times New Roman" w:hAnsi="Times New Roman"/>
          <w:b/>
          <w:color w:val="1F497D"/>
          <w:sz w:val="26"/>
        </w:rPr>
        <w:t xml:space="preserve">•  </w:t>
      </w:r>
      <w:r>
        <w:rPr>
          <w:rFonts w:ascii="Times New Roman" w:hAnsi="Times New Roman"/>
          <w:b/>
          <w:i w:val="0"/>
          <w:color w:val="000000"/>
          <w:sz w:val="26"/>
        </w:rPr>
        <w:t>Sơ đồ 2.3:</w:t>
      </w:r>
      <w:r>
        <w:rPr>
          <w:rFonts w:ascii="Times New Roman" w:hAnsi="Times New Roman"/>
          <w:i w:val="0"/>
          <w:color w:val="000000"/>
          <w:sz w:val="26"/>
        </w:rPr>
        <w:t xml:space="preserve"> Sơ đồ lớp thực thể (Class Diagram)</w:t>
      </w:r>
    </w:p>
    <w:p>
      <w:pPr>
        <w:spacing w:line="312" w:lineRule="auto" w:after="60"/>
        <w:ind w:left="425" w:hanging="227"/>
      </w:pPr>
      <w:r>
        <w:rPr>
          <w:rFonts w:ascii="Times New Roman" w:hAnsi="Times New Roman"/>
          <w:b/>
          <w:color w:val="1F497D"/>
          <w:sz w:val="26"/>
        </w:rPr>
        <w:t xml:space="preserve">•  </w:t>
      </w:r>
      <w:r>
        <w:rPr>
          <w:rFonts w:ascii="Times New Roman" w:hAnsi="Times New Roman"/>
          <w:b/>
          <w:i w:val="0"/>
          <w:color w:val="000000"/>
          <w:sz w:val="26"/>
        </w:rPr>
        <w:t>Sơ đồ 2.4:</w:t>
      </w:r>
      <w:r>
        <w:rPr>
          <w:rFonts w:ascii="Times New Roman" w:hAnsi="Times New Roman"/>
          <w:i w:val="0"/>
          <w:color w:val="000000"/>
          <w:sz w:val="26"/>
        </w:rPr>
        <w:t xml:space="preserve"> Lưu đồ Đăng nhập &amp; Xác thực JWT Token</w:t>
      </w:r>
    </w:p>
    <w:p>
      <w:pPr>
        <w:spacing w:line="312" w:lineRule="auto" w:after="60"/>
        <w:ind w:left="425" w:hanging="227"/>
      </w:pPr>
      <w:r>
        <w:rPr>
          <w:rFonts w:ascii="Times New Roman" w:hAnsi="Times New Roman"/>
          <w:b/>
          <w:color w:val="1F497D"/>
          <w:sz w:val="26"/>
        </w:rPr>
        <w:t xml:space="preserve">•  </w:t>
      </w:r>
      <w:r>
        <w:rPr>
          <w:rFonts w:ascii="Times New Roman" w:hAnsi="Times New Roman"/>
          <w:b/>
          <w:i w:val="0"/>
          <w:color w:val="000000"/>
          <w:sz w:val="26"/>
        </w:rPr>
        <w:t>Sơ đồ 2.5:</w:t>
      </w:r>
      <w:r>
        <w:rPr>
          <w:rFonts w:ascii="Times New Roman" w:hAnsi="Times New Roman"/>
          <w:i w:val="0"/>
          <w:color w:val="000000"/>
          <w:sz w:val="26"/>
        </w:rPr>
        <w:t xml:space="preserve"> Lưu đồ Đăng ký tài khoản người dùng mới</w:t>
      </w:r>
    </w:p>
    <w:p>
      <w:pPr>
        <w:spacing w:line="312" w:lineRule="auto" w:after="60"/>
        <w:ind w:left="425" w:hanging="227"/>
      </w:pPr>
      <w:r>
        <w:rPr>
          <w:rFonts w:ascii="Times New Roman" w:hAnsi="Times New Roman"/>
          <w:b/>
          <w:color w:val="1F497D"/>
          <w:sz w:val="26"/>
        </w:rPr>
        <w:t xml:space="preserve">•  </w:t>
      </w:r>
      <w:r>
        <w:rPr>
          <w:rFonts w:ascii="Times New Roman" w:hAnsi="Times New Roman"/>
          <w:b/>
          <w:i w:val="0"/>
          <w:color w:val="000000"/>
          <w:sz w:val="26"/>
        </w:rPr>
        <w:t>Sơ đồ 2.6:</w:t>
      </w:r>
      <w:r>
        <w:rPr>
          <w:rFonts w:ascii="Times New Roman" w:hAnsi="Times New Roman"/>
          <w:i w:val="0"/>
          <w:color w:val="000000"/>
          <w:sz w:val="26"/>
        </w:rPr>
        <w:t xml:space="preserve"> Lưu đồ Quên mật khẩu &amp; Đặt lại mật khẩu qua Email OTP</w:t>
      </w:r>
    </w:p>
    <w:p>
      <w:pPr>
        <w:spacing w:line="312" w:lineRule="auto" w:after="60"/>
        <w:ind w:left="425" w:hanging="227"/>
      </w:pPr>
      <w:r>
        <w:rPr>
          <w:rFonts w:ascii="Times New Roman" w:hAnsi="Times New Roman"/>
          <w:b/>
          <w:color w:val="1F497D"/>
          <w:sz w:val="26"/>
        </w:rPr>
        <w:t xml:space="preserve">•  </w:t>
      </w:r>
      <w:r>
        <w:rPr>
          <w:rFonts w:ascii="Times New Roman" w:hAnsi="Times New Roman"/>
          <w:b/>
          <w:i w:val="0"/>
          <w:color w:val="000000"/>
          <w:sz w:val="26"/>
        </w:rPr>
        <w:t>Sơ đồ 2.7:</w:t>
      </w:r>
      <w:r>
        <w:rPr>
          <w:rFonts w:ascii="Times New Roman" w:hAnsi="Times New Roman"/>
          <w:i w:val="0"/>
          <w:color w:val="000000"/>
          <w:sz w:val="26"/>
        </w:rPr>
        <w:t xml:space="preserve"> Lưu đồ Thêm mới/Cập nhật Sản phẩm &amp; Upload ảnh Cloudinary</w:t>
      </w:r>
    </w:p>
    <w:p>
      <w:pPr>
        <w:spacing w:line="312" w:lineRule="auto" w:after="60"/>
        <w:ind w:left="425" w:hanging="227"/>
      </w:pPr>
      <w:r>
        <w:rPr>
          <w:rFonts w:ascii="Times New Roman" w:hAnsi="Times New Roman"/>
          <w:b/>
          <w:color w:val="1F497D"/>
          <w:sz w:val="26"/>
        </w:rPr>
        <w:t xml:space="preserve">•  </w:t>
      </w:r>
      <w:r>
        <w:rPr>
          <w:rFonts w:ascii="Times New Roman" w:hAnsi="Times New Roman"/>
          <w:b/>
          <w:i w:val="0"/>
          <w:color w:val="000000"/>
          <w:sz w:val="26"/>
        </w:rPr>
        <w:t>Sơ đồ 2.8:</w:t>
      </w:r>
      <w:r>
        <w:rPr>
          <w:rFonts w:ascii="Times New Roman" w:hAnsi="Times New Roman"/>
          <w:i w:val="0"/>
          <w:color w:val="000000"/>
          <w:sz w:val="26"/>
        </w:rPr>
        <w:t xml:space="preserve"> Lưu đồ Tìm kiếm, Lọc danh mục &amp; Cảnh báo hàng tồn kho</w:t>
      </w:r>
    </w:p>
    <w:p>
      <w:pPr>
        <w:spacing w:line="312" w:lineRule="auto" w:after="60"/>
        <w:ind w:left="425" w:hanging="227"/>
      </w:pPr>
      <w:r>
        <w:rPr>
          <w:rFonts w:ascii="Times New Roman" w:hAnsi="Times New Roman"/>
          <w:b/>
          <w:color w:val="1F497D"/>
          <w:sz w:val="26"/>
        </w:rPr>
        <w:t xml:space="preserve">•  </w:t>
      </w:r>
      <w:r>
        <w:rPr>
          <w:rFonts w:ascii="Times New Roman" w:hAnsi="Times New Roman"/>
          <w:b/>
          <w:i w:val="0"/>
          <w:color w:val="000000"/>
          <w:sz w:val="26"/>
        </w:rPr>
        <w:t>Sơ đồ 2.9:</w:t>
      </w:r>
      <w:r>
        <w:rPr>
          <w:rFonts w:ascii="Times New Roman" w:hAnsi="Times New Roman"/>
          <w:i w:val="0"/>
          <w:color w:val="000000"/>
          <w:sz w:val="26"/>
        </w:rPr>
        <w:t xml:space="preserve"> Lưu đồ Kiểm tra điều kiện &amp; Áp dụng Voucher giảm giá</w:t>
      </w:r>
    </w:p>
    <w:p>
      <w:pPr>
        <w:spacing w:line="312" w:lineRule="auto" w:after="60"/>
        <w:ind w:left="425" w:hanging="227"/>
      </w:pPr>
      <w:r>
        <w:rPr>
          <w:rFonts w:ascii="Times New Roman" w:hAnsi="Times New Roman"/>
          <w:b/>
          <w:color w:val="1F497D"/>
          <w:sz w:val="26"/>
        </w:rPr>
        <w:t xml:space="preserve">•  </w:t>
      </w:r>
      <w:r>
        <w:rPr>
          <w:rFonts w:ascii="Times New Roman" w:hAnsi="Times New Roman"/>
          <w:b/>
          <w:i w:val="0"/>
          <w:color w:val="000000"/>
          <w:sz w:val="26"/>
        </w:rPr>
        <w:t>Sơ đồ 2.10:</w:t>
      </w:r>
      <w:r>
        <w:rPr>
          <w:rFonts w:ascii="Times New Roman" w:hAnsi="Times New Roman"/>
          <w:i w:val="0"/>
          <w:color w:val="000000"/>
          <w:sz w:val="26"/>
        </w:rPr>
        <w:t xml:space="preserve"> Lưu đồ Tạo Đơn hàng &amp; Trừ tồn kho theo Transaction</w:t>
      </w:r>
    </w:p>
    <w:p>
      <w:pPr>
        <w:spacing w:line="312" w:lineRule="auto" w:after="60"/>
        <w:ind w:left="425" w:hanging="227"/>
      </w:pPr>
      <w:r>
        <w:rPr>
          <w:rFonts w:ascii="Times New Roman" w:hAnsi="Times New Roman"/>
          <w:b/>
          <w:color w:val="1F497D"/>
          <w:sz w:val="26"/>
        </w:rPr>
        <w:t xml:space="preserve">•  </w:t>
      </w:r>
      <w:r>
        <w:rPr>
          <w:rFonts w:ascii="Times New Roman" w:hAnsi="Times New Roman"/>
          <w:b/>
          <w:i w:val="0"/>
          <w:color w:val="000000"/>
          <w:sz w:val="26"/>
        </w:rPr>
        <w:t>Sơ đồ 2.11:</w:t>
      </w:r>
      <w:r>
        <w:rPr>
          <w:rFonts w:ascii="Times New Roman" w:hAnsi="Times New Roman"/>
          <w:i w:val="0"/>
          <w:color w:val="000000"/>
          <w:sz w:val="26"/>
        </w:rPr>
        <w:t xml:space="preserve"> Lưu đồ Thanh toán Trực tuyến qua Cổng VNPAY Sandbox</w:t>
      </w:r>
    </w:p>
    <w:p>
      <w:pPr>
        <w:spacing w:line="312" w:lineRule="auto" w:after="60"/>
        <w:ind w:left="425" w:hanging="227"/>
      </w:pPr>
      <w:r>
        <w:rPr>
          <w:rFonts w:ascii="Times New Roman" w:hAnsi="Times New Roman"/>
          <w:b/>
          <w:color w:val="1F497D"/>
          <w:sz w:val="26"/>
        </w:rPr>
        <w:t xml:space="preserve">•  </w:t>
      </w:r>
      <w:r>
        <w:rPr>
          <w:rFonts w:ascii="Times New Roman" w:hAnsi="Times New Roman"/>
          <w:b/>
          <w:i w:val="0"/>
          <w:color w:val="000000"/>
          <w:sz w:val="26"/>
        </w:rPr>
        <w:t>Sơ đồ 2.12:</w:t>
      </w:r>
      <w:r>
        <w:rPr>
          <w:rFonts w:ascii="Times New Roman" w:hAnsi="Times New Roman"/>
          <w:i w:val="0"/>
          <w:color w:val="000000"/>
          <w:sz w:val="26"/>
        </w:rPr>
        <w:t xml:space="preserve"> Lưu đồ Quản lý Vòng đời Trạng thái Đơn hàng</w:t>
      </w:r>
    </w:p>
    <w:p>
      <w:pPr>
        <w:spacing w:line="312" w:lineRule="auto" w:after="60"/>
        <w:ind w:left="425" w:hanging="227"/>
      </w:pPr>
      <w:r>
        <w:rPr>
          <w:rFonts w:ascii="Times New Roman" w:hAnsi="Times New Roman"/>
          <w:b/>
          <w:color w:val="1F497D"/>
          <w:sz w:val="26"/>
        </w:rPr>
        <w:t xml:space="preserve">•  </w:t>
      </w:r>
      <w:r>
        <w:rPr>
          <w:rFonts w:ascii="Times New Roman" w:hAnsi="Times New Roman"/>
          <w:b/>
          <w:i w:val="0"/>
          <w:color w:val="000000"/>
          <w:sz w:val="26"/>
        </w:rPr>
        <w:t>Sơ đồ 2.13:</w:t>
      </w:r>
      <w:r>
        <w:rPr>
          <w:rFonts w:ascii="Times New Roman" w:hAnsi="Times New Roman"/>
          <w:i w:val="0"/>
          <w:color w:val="000000"/>
          <w:sz w:val="26"/>
        </w:rPr>
        <w:t xml:space="preserve"> Lưu đồ Lập phiếu Nhập kho hàng hóa từ Nhà cung cấp</w:t>
      </w:r>
    </w:p>
    <w:p>
      <w:pPr>
        <w:keepNext/>
        <w:spacing w:before="280" w:after="120"/>
      </w:pPr>
      <w:r>
        <w:rPr>
          <w:rFonts w:ascii="Times New Roman" w:hAnsi="Times New Roman"/>
          <w:b/>
          <w:i w:val="0"/>
          <w:color w:val="1F497D"/>
          <w:sz w:val="28"/>
        </w:rPr>
        <w:t>📑 MỤC LỤC CHI TIẾT</w:t>
      </w:r>
    </w:p>
    <w:p>
      <w:pPr>
        <w:spacing w:line="312" w:lineRule="auto" w:after="60"/>
        <w:ind w:left="425" w:hanging="227"/>
      </w:pPr>
      <w:r>
        <w:rPr>
          <w:rFonts w:ascii="Times New Roman" w:hAnsi="Times New Roman"/>
          <w:b/>
          <w:color w:val="1F497D"/>
          <w:sz w:val="26"/>
        </w:rPr>
        <w:t xml:space="preserve">•  </w:t>
      </w:r>
      <w:r>
        <w:rPr>
          <w:rFonts w:ascii="Times New Roman" w:hAnsi="Times New Roman"/>
          <w:color w:val="1E50A0"/>
          <w:sz w:val="26"/>
          <w:u w:val="single"/>
        </w:rPr>
        <w:t>DANH MỤC CÁC TỪ VIẾT TẮT</w:t>
      </w:r>
    </w:p>
    <w:p>
      <w:pPr>
        <w:spacing w:line="312" w:lineRule="auto" w:after="60"/>
        <w:ind w:left="425" w:hanging="227"/>
      </w:pPr>
      <w:r>
        <w:rPr>
          <w:rFonts w:ascii="Times New Roman" w:hAnsi="Times New Roman"/>
          <w:b/>
          <w:color w:val="1F497D"/>
          <w:sz w:val="26"/>
        </w:rPr>
        <w:t xml:space="preserve">•  </w:t>
      </w:r>
      <w:r>
        <w:rPr>
          <w:rFonts w:ascii="Times New Roman" w:hAnsi="Times New Roman"/>
          <w:color w:val="1E50A0"/>
          <w:sz w:val="26"/>
          <w:u w:val="single"/>
        </w:rPr>
        <w:t>DANH MỤC BẢNG BIỂU VÀ SƠ ĐỒ</w:t>
      </w:r>
    </w:p>
    <w:p>
      <w:pPr>
        <w:spacing w:line="312" w:lineRule="auto" w:after="60"/>
        <w:ind w:left="425" w:hanging="227"/>
      </w:pPr>
      <w:r>
        <w:rPr>
          <w:rFonts w:ascii="Times New Roman" w:hAnsi="Times New Roman"/>
          <w:b/>
          <w:color w:val="1F497D"/>
          <w:sz w:val="26"/>
        </w:rPr>
        <w:t xml:space="preserve">•  </w:t>
      </w:r>
      <w:r>
        <w:rPr>
          <w:rFonts w:ascii="Times New Roman" w:hAnsi="Times New Roman"/>
          <w:color w:val="1E50A0"/>
          <w:sz w:val="26"/>
          <w:u w:val="single"/>
        </w:rPr>
        <w:t>Chương 1. TỔNG QUAN VỀ ĐỀ TÀI</w:t>
      </w:r>
    </w:p>
    <w:p>
      <w:pPr>
        <w:spacing w:line="312" w:lineRule="auto" w:after="60"/>
        <w:ind w:left="425" w:hanging="227"/>
      </w:pPr>
      <w:r>
        <w:rPr>
          <w:rFonts w:ascii="Times New Roman" w:hAnsi="Times New Roman"/>
          <w:b/>
          <w:color w:val="1F497D"/>
          <w:sz w:val="26"/>
        </w:rPr>
        <w:t xml:space="preserve">•  </w:t>
      </w:r>
      <w:r>
        <w:rPr>
          <w:rFonts w:ascii="Times New Roman" w:hAnsi="Times New Roman"/>
          <w:color w:val="1E50A0"/>
          <w:sz w:val="26"/>
          <w:u w:val="single"/>
        </w:rPr>
        <w:t>1.1. Giới thiệu đề tài &amp; Mục tiêu nghiên cứu</w:t>
      </w:r>
    </w:p>
    <w:p>
      <w:pPr>
        <w:spacing w:line="312" w:lineRule="auto" w:after="60"/>
        <w:ind w:left="425" w:hanging="227"/>
      </w:pPr>
      <w:r>
        <w:rPr>
          <w:rFonts w:ascii="Times New Roman" w:hAnsi="Times New Roman"/>
          <w:b/>
          <w:color w:val="1F497D"/>
          <w:sz w:val="26"/>
        </w:rPr>
        <w:t xml:space="preserve">•  </w:t>
      </w:r>
      <w:r>
        <w:rPr>
          <w:rFonts w:ascii="Times New Roman" w:hAnsi="Times New Roman"/>
          <w:color w:val="1E50A0"/>
          <w:sz w:val="26"/>
          <w:u w:val="single"/>
        </w:rPr>
        <w:t>1.2. Phân công công việc</w:t>
      </w:r>
    </w:p>
    <w:p>
      <w:pPr>
        <w:spacing w:line="312" w:lineRule="auto" w:after="60"/>
        <w:ind w:left="425" w:hanging="227"/>
      </w:pPr>
      <w:r>
        <w:rPr>
          <w:rFonts w:ascii="Times New Roman" w:hAnsi="Times New Roman"/>
          <w:b/>
          <w:color w:val="1F497D"/>
          <w:sz w:val="26"/>
        </w:rPr>
        <w:t xml:space="preserve">•  </w:t>
      </w:r>
      <w:r>
        <w:rPr>
          <w:rFonts w:ascii="Times New Roman" w:hAnsi="Times New Roman"/>
          <w:color w:val="1E50A0"/>
          <w:sz w:val="26"/>
          <w:u w:val="single"/>
        </w:rPr>
        <w:t>1.3. Khảo sát nghiệp vụ &amp; Yêu cầu hệ thống</w:t>
      </w:r>
    </w:p>
    <w:p>
      <w:pPr>
        <w:spacing w:line="312" w:lineRule="auto" w:after="60"/>
        <w:ind w:left="425" w:hanging="227"/>
      </w:pPr>
      <w:r>
        <w:rPr>
          <w:rFonts w:ascii="Times New Roman" w:hAnsi="Times New Roman"/>
          <w:b/>
          <w:color w:val="1F497D"/>
          <w:sz w:val="26"/>
        </w:rPr>
        <w:t xml:space="preserve">•  </w:t>
      </w:r>
      <w:r>
        <w:rPr>
          <w:rFonts w:ascii="Times New Roman" w:hAnsi="Times New Roman"/>
          <w:color w:val="1E50A0"/>
          <w:sz w:val="26"/>
          <w:u w:val="single"/>
        </w:rPr>
        <w:t>1.4. Công nghệ sử dụng &amp; Môi trường phát triển</w:t>
      </w:r>
    </w:p>
    <w:p>
      <w:pPr>
        <w:spacing w:line="312" w:lineRule="auto" w:after="60"/>
        <w:ind w:left="425" w:hanging="227"/>
      </w:pPr>
      <w:r>
        <w:rPr>
          <w:rFonts w:ascii="Times New Roman" w:hAnsi="Times New Roman"/>
          <w:b/>
          <w:color w:val="1F497D"/>
          <w:sz w:val="26"/>
        </w:rPr>
        <w:t xml:space="preserve">•  </w:t>
      </w:r>
      <w:r>
        <w:rPr>
          <w:rFonts w:ascii="Times New Roman" w:hAnsi="Times New Roman"/>
          <w:color w:val="1E50A0"/>
          <w:sz w:val="26"/>
          <w:u w:val="single"/>
        </w:rPr>
        <w:t>Chương 2. PHÂN TÍCH THIẾT KẾ HỆ THỐNG</w:t>
      </w:r>
    </w:p>
    <w:p>
      <w:pPr>
        <w:spacing w:line="312" w:lineRule="auto" w:after="60"/>
        <w:ind w:left="425" w:hanging="227"/>
      </w:pPr>
      <w:r>
        <w:rPr>
          <w:rFonts w:ascii="Times New Roman" w:hAnsi="Times New Roman"/>
          <w:b/>
          <w:color w:val="1F497D"/>
          <w:sz w:val="26"/>
        </w:rPr>
        <w:t xml:space="preserve">•  </w:t>
      </w:r>
      <w:r>
        <w:rPr>
          <w:rFonts w:ascii="Times New Roman" w:hAnsi="Times New Roman"/>
          <w:color w:val="1E50A0"/>
          <w:sz w:val="26"/>
          <w:u w:val="single"/>
        </w:rPr>
        <w:t>2.1. Phân tích tác nhân &amp; Sơ đồ Use Case tổng quan</w:t>
      </w:r>
    </w:p>
    <w:p>
      <w:pPr>
        <w:spacing w:line="312" w:lineRule="auto" w:after="60"/>
        <w:ind w:left="425" w:hanging="227"/>
      </w:pPr>
      <w:r>
        <w:rPr>
          <w:rFonts w:ascii="Times New Roman" w:hAnsi="Times New Roman"/>
          <w:b/>
          <w:color w:val="1F497D"/>
          <w:sz w:val="26"/>
        </w:rPr>
        <w:t xml:space="preserve">•  </w:t>
      </w:r>
      <w:r>
        <w:rPr>
          <w:rFonts w:ascii="Times New Roman" w:hAnsi="Times New Roman"/>
          <w:color w:val="1E50A0"/>
          <w:sz w:val="26"/>
          <w:u w:val="single"/>
        </w:rPr>
        <w:t>2.2. Thiết kế kiến trúc chương trình (Layered Architecture)</w:t>
      </w:r>
    </w:p>
    <w:p>
      <w:pPr>
        <w:spacing w:line="312" w:lineRule="auto" w:after="60"/>
        <w:ind w:left="425" w:hanging="227"/>
      </w:pPr>
      <w:r>
        <w:rPr>
          <w:rFonts w:ascii="Times New Roman" w:hAnsi="Times New Roman"/>
          <w:b/>
          <w:color w:val="1F497D"/>
          <w:sz w:val="26"/>
        </w:rPr>
        <w:t xml:space="preserve">•  </w:t>
      </w:r>
      <w:r>
        <w:rPr>
          <w:rFonts w:ascii="Times New Roman" w:hAnsi="Times New Roman"/>
          <w:color w:val="1E50A0"/>
          <w:sz w:val="26"/>
          <w:u w:val="single"/>
        </w:rPr>
        <w:t>2.3. Sơ đồ lớp thực thể &amp; Mối quan hệ giữa các lớp</w:t>
      </w:r>
    </w:p>
    <w:p>
      <w:pPr>
        <w:spacing w:line="312" w:lineRule="auto" w:after="60"/>
        <w:ind w:left="425" w:hanging="227"/>
      </w:pPr>
      <w:r>
        <w:rPr>
          <w:rFonts w:ascii="Times New Roman" w:hAnsi="Times New Roman"/>
          <w:b/>
          <w:color w:val="1F497D"/>
          <w:sz w:val="26"/>
        </w:rPr>
        <w:t xml:space="preserve">•  </w:t>
      </w:r>
      <w:r>
        <w:rPr>
          <w:rFonts w:ascii="Times New Roman" w:hAnsi="Times New Roman"/>
          <w:color w:val="1E50A0"/>
          <w:sz w:val="26"/>
          <w:u w:val="single"/>
        </w:rPr>
        <w:t>2.4. Lưu đồ xử lý các chức năng chính (10 Lưu đồ)</w:t>
      </w:r>
    </w:p>
    <w:p>
      <w:pPr>
        <w:spacing w:line="312" w:lineRule="auto" w:after="60"/>
        <w:ind w:left="425" w:hanging="227"/>
      </w:pPr>
      <w:r>
        <w:rPr>
          <w:rFonts w:ascii="Times New Roman" w:hAnsi="Times New Roman"/>
          <w:b/>
          <w:color w:val="1F497D"/>
          <w:sz w:val="26"/>
        </w:rPr>
        <w:t xml:space="preserve">•  </w:t>
      </w:r>
      <w:r>
        <w:rPr>
          <w:rFonts w:ascii="Times New Roman" w:hAnsi="Times New Roman"/>
          <w:color w:val="1E50A0"/>
          <w:sz w:val="26"/>
          <w:u w:val="single"/>
        </w:rPr>
        <w:t>2.5. Thiết kế Cơ sở dữ liệu &amp; Mã nguồn DBML dbdiagram.io</w:t>
      </w:r>
    </w:p>
    <w:p>
      <w:pPr>
        <w:spacing w:line="312" w:lineRule="auto" w:after="60"/>
        <w:ind w:left="425" w:hanging="227"/>
      </w:pPr>
      <w:r>
        <w:rPr>
          <w:rFonts w:ascii="Times New Roman" w:hAnsi="Times New Roman"/>
          <w:b/>
          <w:color w:val="1F497D"/>
          <w:sz w:val="26"/>
        </w:rPr>
        <w:t xml:space="preserve">•  </w:t>
      </w:r>
      <w:r>
        <w:rPr>
          <w:rFonts w:ascii="Times New Roman" w:hAnsi="Times New Roman"/>
          <w:color w:val="1E50A0"/>
          <w:sz w:val="26"/>
          <w:u w:val="single"/>
        </w:rPr>
        <w:t>2.6. Thiết kế Giao diện dự kiến (UI Mockups)</w:t>
      </w:r>
    </w:p>
    <w:p>
      <w:pPr>
        <w:spacing w:line="312" w:lineRule="auto" w:after="60"/>
        <w:ind w:left="425" w:hanging="227"/>
      </w:pPr>
      <w:r>
        <w:rPr>
          <w:rFonts w:ascii="Times New Roman" w:hAnsi="Times New Roman"/>
          <w:b/>
          <w:color w:val="1F497D"/>
          <w:sz w:val="26"/>
        </w:rPr>
        <w:t xml:space="preserve">•  </w:t>
      </w:r>
      <w:r>
        <w:rPr>
          <w:rFonts w:ascii="Times New Roman" w:hAnsi="Times New Roman"/>
          <w:color w:val="1E50A0"/>
          <w:sz w:val="26"/>
          <w:u w:val="single"/>
        </w:rPr>
        <w:t>Chương 3. HIỆN THỰC HÓA &amp; CÀI ĐẶT CÁC MODULE</w:t>
      </w:r>
    </w:p>
    <w:p>
      <w:pPr>
        <w:spacing w:line="312" w:lineRule="auto" w:after="60"/>
        <w:ind w:left="425" w:hanging="227"/>
      </w:pPr>
      <w:r>
        <w:rPr>
          <w:rFonts w:ascii="Times New Roman" w:hAnsi="Times New Roman"/>
          <w:b/>
          <w:color w:val="1F497D"/>
          <w:sz w:val="26"/>
        </w:rPr>
        <w:t xml:space="preserve">•  </w:t>
      </w:r>
      <w:r>
        <w:rPr>
          <w:rFonts w:ascii="Times New Roman" w:hAnsi="Times New Roman"/>
          <w:color w:val="1E50A0"/>
          <w:sz w:val="26"/>
          <w:u w:val="single"/>
        </w:rPr>
        <w:t>3.1. Module 1: Quản lý người dùng, tài khoản và xác thực JWT</w:t>
      </w:r>
    </w:p>
    <w:p>
      <w:pPr>
        <w:spacing w:line="312" w:lineRule="auto" w:after="60"/>
        <w:ind w:left="425" w:hanging="227"/>
      </w:pPr>
      <w:r>
        <w:rPr>
          <w:rFonts w:ascii="Times New Roman" w:hAnsi="Times New Roman"/>
          <w:b/>
          <w:color w:val="1F497D"/>
          <w:sz w:val="26"/>
        </w:rPr>
        <w:t xml:space="preserve">•  </w:t>
      </w:r>
      <w:r>
        <w:rPr>
          <w:rFonts w:ascii="Times New Roman" w:hAnsi="Times New Roman"/>
          <w:color w:val="1E50A0"/>
          <w:sz w:val="26"/>
          <w:u w:val="single"/>
        </w:rPr>
        <w:t>3.2. Module 2: Quản lý danh mục và sản phẩm</w:t>
      </w:r>
    </w:p>
    <w:p>
      <w:pPr>
        <w:spacing w:line="312" w:lineRule="auto" w:after="60"/>
        <w:ind w:left="425" w:hanging="227"/>
      </w:pPr>
      <w:r>
        <w:rPr>
          <w:rFonts w:ascii="Times New Roman" w:hAnsi="Times New Roman"/>
          <w:b/>
          <w:color w:val="1F497D"/>
          <w:sz w:val="26"/>
        </w:rPr>
        <w:t xml:space="preserve">•  </w:t>
      </w:r>
      <w:r>
        <w:rPr>
          <w:rFonts w:ascii="Times New Roman" w:hAnsi="Times New Roman"/>
          <w:color w:val="1E50A0"/>
          <w:sz w:val="26"/>
          <w:u w:val="single"/>
        </w:rPr>
        <w:t>3.3. Module 3: Quản lý nhà cung cấp và nhập kho hàng hóa</w:t>
      </w:r>
    </w:p>
    <w:p>
      <w:pPr>
        <w:spacing w:line="312" w:lineRule="auto" w:after="60"/>
        <w:ind w:left="425" w:hanging="227"/>
      </w:pPr>
      <w:r>
        <w:rPr>
          <w:rFonts w:ascii="Times New Roman" w:hAnsi="Times New Roman"/>
          <w:b/>
          <w:color w:val="1F497D"/>
          <w:sz w:val="26"/>
        </w:rPr>
        <w:t xml:space="preserve">•  </w:t>
      </w:r>
      <w:r>
        <w:rPr>
          <w:rFonts w:ascii="Times New Roman" w:hAnsi="Times New Roman"/>
          <w:color w:val="1E50A0"/>
          <w:sz w:val="26"/>
          <w:u w:val="single"/>
        </w:rPr>
        <w:t>3.4. Module 4: Quản lý mã giảm giá voucher</w:t>
      </w:r>
    </w:p>
    <w:p>
      <w:pPr>
        <w:spacing w:line="312" w:lineRule="auto" w:after="60"/>
        <w:ind w:left="425" w:hanging="227"/>
      </w:pPr>
      <w:r>
        <w:rPr>
          <w:rFonts w:ascii="Times New Roman" w:hAnsi="Times New Roman"/>
          <w:b/>
          <w:color w:val="1F497D"/>
          <w:sz w:val="26"/>
        </w:rPr>
        <w:t xml:space="preserve">•  </w:t>
      </w:r>
      <w:r>
        <w:rPr>
          <w:rFonts w:ascii="Times New Roman" w:hAnsi="Times New Roman"/>
          <w:color w:val="1E50A0"/>
          <w:sz w:val="26"/>
          <w:u w:val="single"/>
        </w:rPr>
        <w:t>3.5. Module 5: Quản lý đơn hàng và bán hàng</w:t>
      </w:r>
    </w:p>
    <w:p>
      <w:pPr>
        <w:spacing w:line="312" w:lineRule="auto" w:after="60"/>
        <w:ind w:left="425" w:hanging="227"/>
      </w:pPr>
      <w:r>
        <w:rPr>
          <w:rFonts w:ascii="Times New Roman" w:hAnsi="Times New Roman"/>
          <w:b/>
          <w:color w:val="1F497D"/>
          <w:sz w:val="26"/>
        </w:rPr>
        <w:t xml:space="preserve">•  </w:t>
      </w:r>
      <w:r>
        <w:rPr>
          <w:rFonts w:ascii="Times New Roman" w:hAnsi="Times New Roman"/>
          <w:color w:val="1E50A0"/>
          <w:sz w:val="26"/>
          <w:u w:val="single"/>
        </w:rPr>
        <w:t>3.6. Module 6: Cổng thanh toán trực tuyến VNPAY Sandbox</w:t>
      </w:r>
    </w:p>
    <w:p>
      <w:pPr>
        <w:spacing w:line="312" w:lineRule="auto" w:after="60"/>
        <w:ind w:left="425" w:hanging="227"/>
      </w:pPr>
      <w:r>
        <w:rPr>
          <w:rFonts w:ascii="Times New Roman" w:hAnsi="Times New Roman"/>
          <w:b/>
          <w:color w:val="1F497D"/>
          <w:sz w:val="26"/>
        </w:rPr>
        <w:t xml:space="preserve">•  </w:t>
      </w:r>
      <w:r>
        <w:rPr>
          <w:rFonts w:ascii="Times New Roman" w:hAnsi="Times New Roman"/>
          <w:color w:val="1E50A0"/>
          <w:sz w:val="26"/>
          <w:u w:val="single"/>
        </w:rPr>
        <w:t>3.7. Module 7: Tải lên và lưu trữ Media Cloudinary</w:t>
      </w:r>
    </w:p>
    <w:p>
      <w:pPr>
        <w:spacing w:line="312" w:lineRule="auto" w:after="60"/>
        <w:ind w:left="425" w:hanging="227"/>
      </w:pPr>
      <w:r>
        <w:rPr>
          <w:rFonts w:ascii="Times New Roman" w:hAnsi="Times New Roman"/>
          <w:b/>
          <w:color w:val="1F497D"/>
          <w:sz w:val="26"/>
        </w:rPr>
        <w:t xml:space="preserve">•  </w:t>
      </w:r>
      <w:r>
        <w:rPr>
          <w:rFonts w:ascii="Times New Roman" w:hAnsi="Times New Roman"/>
          <w:color w:val="1E50A0"/>
          <w:sz w:val="26"/>
          <w:u w:val="single"/>
        </w:rPr>
        <w:t>3.8. Module 8: Tìm kiếm, sắp xếp và thống kê</w:t>
      </w:r>
    </w:p>
    <w:p>
      <w:pPr>
        <w:spacing w:line="312" w:lineRule="auto" w:after="60"/>
        <w:ind w:left="425" w:hanging="227"/>
      </w:pPr>
      <w:r>
        <w:rPr>
          <w:rFonts w:ascii="Times New Roman" w:hAnsi="Times New Roman"/>
          <w:b/>
          <w:color w:val="1F497D"/>
          <w:sz w:val="26"/>
        </w:rPr>
        <w:t xml:space="preserve">•  </w:t>
      </w:r>
      <w:r>
        <w:rPr>
          <w:rFonts w:ascii="Times New Roman" w:hAnsi="Times New Roman"/>
          <w:color w:val="1E50A0"/>
          <w:sz w:val="26"/>
          <w:u w:val="single"/>
        </w:rPr>
        <w:t>3.9. Module 9: Kiểm tra dữ liệu và xử lý ngoại lệ toàn cục</w:t>
      </w:r>
    </w:p>
    <w:p>
      <w:pPr>
        <w:spacing w:line="312" w:lineRule="auto" w:after="60"/>
        <w:ind w:left="425" w:hanging="227"/>
      </w:pPr>
      <w:r>
        <w:rPr>
          <w:rFonts w:ascii="Times New Roman" w:hAnsi="Times New Roman"/>
          <w:b/>
          <w:color w:val="1F497D"/>
          <w:sz w:val="26"/>
        </w:rPr>
        <w:t xml:space="preserve">•  </w:t>
      </w:r>
      <w:r>
        <w:rPr>
          <w:rFonts w:ascii="Times New Roman" w:hAnsi="Times New Roman"/>
          <w:color w:val="1E50A0"/>
          <w:sz w:val="26"/>
          <w:u w:val="single"/>
        </w:rPr>
        <w:t>3.10. Module 10: Giám sát trạng thái hệ thống (Health Check)</w:t>
      </w:r>
    </w:p>
    <w:p>
      <w:pPr>
        <w:spacing w:line="312" w:lineRule="auto" w:after="60"/>
        <w:ind w:left="425" w:hanging="227"/>
      </w:pPr>
      <w:r>
        <w:rPr>
          <w:rFonts w:ascii="Times New Roman" w:hAnsi="Times New Roman"/>
          <w:b/>
          <w:color w:val="1F497D"/>
          <w:sz w:val="26"/>
        </w:rPr>
        <w:t xml:space="preserve">•  </w:t>
      </w:r>
      <w:r>
        <w:rPr>
          <w:rFonts w:ascii="Times New Roman" w:hAnsi="Times New Roman"/>
          <w:color w:val="1E50A0"/>
          <w:sz w:val="26"/>
          <w:u w:val="single"/>
        </w:rPr>
        <w:t>Chương 4. KIỂM THỬ HỆ THỐNG &amp; HƯỚNG DẪN CÀI ĐẶT</w:t>
      </w:r>
    </w:p>
    <w:p>
      <w:pPr>
        <w:spacing w:line="312" w:lineRule="auto" w:after="60"/>
        <w:ind w:left="425" w:hanging="227"/>
      </w:pPr>
      <w:r>
        <w:rPr>
          <w:rFonts w:ascii="Times New Roman" w:hAnsi="Times New Roman"/>
          <w:b/>
          <w:color w:val="1F497D"/>
          <w:sz w:val="26"/>
        </w:rPr>
        <w:t xml:space="preserve">•  </w:t>
      </w:r>
      <w:r>
        <w:rPr>
          <w:rFonts w:ascii="Times New Roman" w:hAnsi="Times New Roman"/>
          <w:color w:val="1E50A0"/>
          <w:sz w:val="26"/>
          <w:u w:val="single"/>
        </w:rPr>
        <w:t>4.1. Hướng dẫn môi trường &amp; Khởi chạy hệ thống</w:t>
      </w:r>
    </w:p>
    <w:p>
      <w:pPr>
        <w:spacing w:line="312" w:lineRule="auto" w:after="60"/>
        <w:ind w:left="425" w:hanging="227"/>
      </w:pPr>
      <w:r>
        <w:rPr>
          <w:rFonts w:ascii="Times New Roman" w:hAnsi="Times New Roman"/>
          <w:b/>
          <w:color w:val="1F497D"/>
          <w:sz w:val="26"/>
        </w:rPr>
        <w:t xml:space="preserve">•  </w:t>
      </w:r>
      <w:r>
        <w:rPr>
          <w:rFonts w:ascii="Times New Roman" w:hAnsi="Times New Roman"/>
          <w:color w:val="1E50A0"/>
          <w:sz w:val="26"/>
          <w:u w:val="single"/>
        </w:rPr>
        <w:t>4.2. Kiểm thử API qua Swagger UI &amp; Postman Collection</w:t>
      </w:r>
    </w:p>
    <w:p>
      <w:pPr>
        <w:spacing w:line="312" w:lineRule="auto" w:after="60"/>
        <w:ind w:left="425" w:hanging="227"/>
      </w:pPr>
      <w:r>
        <w:rPr>
          <w:rFonts w:ascii="Times New Roman" w:hAnsi="Times New Roman"/>
          <w:b/>
          <w:color w:val="1F497D"/>
          <w:sz w:val="26"/>
        </w:rPr>
        <w:t xml:space="preserve">•  </w:t>
      </w:r>
      <w:r>
        <w:rPr>
          <w:rFonts w:ascii="Times New Roman" w:hAnsi="Times New Roman"/>
          <w:color w:val="1E50A0"/>
          <w:sz w:val="26"/>
          <w:u w:val="single"/>
        </w:rPr>
        <w:t>4.3. Bảng kịch bản kiểm thử các ca tiêu biểu (Test Cases)</w:t>
      </w:r>
    </w:p>
    <w:p>
      <w:pPr>
        <w:spacing w:line="312" w:lineRule="auto" w:after="60"/>
        <w:ind w:left="425" w:hanging="227"/>
      </w:pPr>
      <w:r>
        <w:rPr>
          <w:rFonts w:ascii="Times New Roman" w:hAnsi="Times New Roman"/>
          <w:b/>
          <w:color w:val="1F497D"/>
          <w:sz w:val="26"/>
        </w:rPr>
        <w:t xml:space="preserve">•  </w:t>
      </w:r>
      <w:r>
        <w:rPr>
          <w:rFonts w:ascii="Times New Roman" w:hAnsi="Times New Roman"/>
          <w:color w:val="1E50A0"/>
          <w:sz w:val="26"/>
          <w:u w:val="single"/>
        </w:rPr>
        <w:t>4.4. Tài khoản dùng thử nghiệm mặc định</w:t>
      </w:r>
    </w:p>
    <w:p>
      <w:pPr>
        <w:spacing w:line="312" w:lineRule="auto" w:after="60"/>
        <w:ind w:left="425" w:hanging="227"/>
      </w:pPr>
      <w:r>
        <w:rPr>
          <w:rFonts w:ascii="Times New Roman" w:hAnsi="Times New Roman"/>
          <w:b/>
          <w:color w:val="1F497D"/>
          <w:sz w:val="26"/>
        </w:rPr>
        <w:t xml:space="preserve">•  </w:t>
      </w:r>
      <w:r>
        <w:rPr>
          <w:rFonts w:ascii="Times New Roman" w:hAnsi="Times New Roman"/>
          <w:color w:val="1E50A0"/>
          <w:sz w:val="26"/>
          <w:u w:val="single"/>
        </w:rPr>
        <w:t>KẾT LUẬN &amp; HƯỚNG PHÁT TRIỂN</w:t>
      </w:r>
    </w:p>
    <w:p>
      <w:pPr>
        <w:spacing w:line="312" w:lineRule="auto" w:after="60"/>
        <w:ind w:left="425" w:hanging="227"/>
      </w:pPr>
      <w:r>
        <w:rPr>
          <w:rFonts w:ascii="Times New Roman" w:hAnsi="Times New Roman"/>
          <w:b/>
          <w:color w:val="1F497D"/>
          <w:sz w:val="26"/>
        </w:rPr>
        <w:t xml:space="preserve">•  </w:t>
      </w:r>
      <w:r>
        <w:rPr>
          <w:rFonts w:ascii="Times New Roman" w:hAnsi="Times New Roman"/>
          <w:color w:val="1E50A0"/>
          <w:sz w:val="26"/>
          <w:u w:val="single"/>
        </w:rPr>
        <w:t>1. Kết quả đạt được</w:t>
      </w:r>
    </w:p>
    <w:p>
      <w:pPr>
        <w:spacing w:line="312" w:lineRule="auto" w:after="60"/>
        <w:ind w:left="425" w:hanging="227"/>
      </w:pPr>
      <w:r>
        <w:rPr>
          <w:rFonts w:ascii="Times New Roman" w:hAnsi="Times New Roman"/>
          <w:b/>
          <w:color w:val="1F497D"/>
          <w:sz w:val="26"/>
        </w:rPr>
        <w:t xml:space="preserve">•  </w:t>
      </w:r>
      <w:r>
        <w:rPr>
          <w:rFonts w:ascii="Times New Roman" w:hAnsi="Times New Roman"/>
          <w:color w:val="1E50A0"/>
          <w:sz w:val="26"/>
          <w:u w:val="single"/>
        </w:rPr>
        <w:t>2. Hạn chế &amp; Hướng phát triển</w:t>
      </w:r>
    </w:p>
    <w:p>
      <w:pPr>
        <w:spacing w:line="312" w:lineRule="auto" w:after="60"/>
        <w:ind w:left="425" w:hanging="227"/>
      </w:pPr>
      <w:r>
        <w:rPr>
          <w:rFonts w:ascii="Times New Roman" w:hAnsi="Times New Roman"/>
          <w:b/>
          <w:color w:val="1F497D"/>
          <w:sz w:val="26"/>
        </w:rPr>
        <w:t xml:space="preserve">•  </w:t>
      </w:r>
      <w:r>
        <w:rPr>
          <w:rFonts w:ascii="Times New Roman" w:hAnsi="Times New Roman"/>
          <w:color w:val="1E50A0"/>
          <w:sz w:val="26"/>
          <w:u w:val="single"/>
        </w:rPr>
        <w:t>DANH MỤC TÀI LIỆU THAM KHẢO</w:t>
      </w:r>
    </w:p>
    <w:p>
      <w:pPr>
        <w:keepNext/>
        <w:spacing w:before="360" w:after="160"/>
      </w:pPr>
      <w:r>
        <w:rPr>
          <w:rFonts w:ascii="Times New Roman" w:hAnsi="Times New Roman"/>
          <w:b/>
          <w:i w:val="0"/>
          <w:color w:val="102C57"/>
          <w:sz w:val="32"/>
        </w:rPr>
        <w:t>Chương 1. TỔNG QUAN VỀ ĐỀ TÀI</w:t>
      </w:r>
    </w:p>
    <w:p>
      <w:pPr>
        <w:keepNext/>
        <w:spacing w:before="280" w:after="120"/>
      </w:pPr>
      <w:r>
        <w:rPr>
          <w:rFonts w:ascii="Times New Roman" w:hAnsi="Times New Roman"/>
          <w:b/>
          <w:i w:val="0"/>
          <w:color w:val="1F497D"/>
          <w:sz w:val="28"/>
        </w:rPr>
        <w:t>1.1. Giới thiệu đề tài &amp; Mục tiêu nghiên cứu</w:t>
      </w:r>
    </w:p>
    <w:p>
      <w:pPr>
        <w:keepNext/>
        <w:spacing w:before="200" w:after="80"/>
      </w:pPr>
      <w:r>
        <w:rPr>
          <w:rFonts w:ascii="Times New Roman" w:hAnsi="Times New Roman"/>
          <w:b/>
          <w:i w:val="0"/>
          <w:color w:val="141414"/>
          <w:sz w:val="26"/>
        </w:rPr>
        <w:t>1. Bối cảnh &amp; Lý do chọn đề tài</w:t>
      </w:r>
    </w:p>
    <w:p>
      <w:pPr>
        <w:spacing w:line="312" w:lineRule="auto" w:after="80"/>
        <w:jc w:val="both"/>
      </w:pPr>
      <w:r>
        <w:rPr>
          <w:rFonts w:ascii="Times New Roman" w:hAnsi="Times New Roman"/>
          <w:i w:val="0"/>
          <w:color w:val="000000"/>
          <w:sz w:val="26"/>
        </w:rPr>
        <w:t xml:space="preserve">Trong thời đại chuyển đổi số và thương mại điện tử phát triển mạnh mẽ, việc tự động hóa chuỗi cung ứng, từ nhập kho, quản lý mặt hàng đến bán lẻ đa kênh và thanh toán trực tuyến là nhu cầu sống còn của các đơn vị kinh doanh. Đối với sinh viên ngành Công nghệ Thông tin tại </w:t>
      </w:r>
      <w:r>
        <w:rPr>
          <w:rFonts w:ascii="Times New Roman" w:hAnsi="Times New Roman"/>
          <w:b/>
          <w:i w:val="0"/>
          <w:color w:val="000000"/>
          <w:sz w:val="26"/>
        </w:rPr>
        <w:t>Trường Đại học Giao thông Vận tải (UTC)</w:t>
      </w:r>
      <w:r>
        <w:rPr>
          <w:rFonts w:ascii="Times New Roman" w:hAnsi="Times New Roman"/>
          <w:i w:val="0"/>
          <w:color w:val="000000"/>
          <w:sz w:val="26"/>
        </w:rPr>
        <w:t xml:space="preserve">, việc thực hiện đề tài </w:t>
      </w:r>
      <w:r>
        <w:rPr>
          <w:rFonts w:ascii="Times New Roman" w:hAnsi="Times New Roman"/>
          <w:b/>
          <w:i w:val="0"/>
          <w:color w:val="000000"/>
          <w:sz w:val="26"/>
        </w:rPr>
        <w:t>"Xây dựng Hệ thống Quản trị &amp; Bán hàng Trực tuyến UTC"</w:t>
      </w:r>
      <w:r>
        <w:rPr>
          <w:rFonts w:ascii="Times New Roman" w:hAnsi="Times New Roman"/>
          <w:i w:val="0"/>
          <w:color w:val="000000"/>
          <w:sz w:val="26"/>
        </w:rPr>
        <w:t xml:space="preserve"> là cơ hội lớn để áp dụng toàn diện các kiến thức:</w:t>
      </w:r>
    </w:p>
    <w:p>
      <w:pPr>
        <w:spacing w:line="312" w:lineRule="auto" w:after="60"/>
        <w:ind w:left="425" w:hanging="227"/>
      </w:pPr>
      <w:r>
        <w:rPr>
          <w:rFonts w:ascii="Times New Roman" w:hAnsi="Times New Roman"/>
          <w:b/>
          <w:color w:val="1F497D"/>
          <w:sz w:val="26"/>
        </w:rPr>
        <w:t xml:space="preserve">•  </w:t>
      </w:r>
      <w:r>
        <w:rPr>
          <w:rFonts w:ascii="Times New Roman" w:hAnsi="Times New Roman"/>
          <w:i w:val="0"/>
          <w:color w:val="000000"/>
          <w:sz w:val="26"/>
        </w:rPr>
        <w:t xml:space="preserve">Lập trình hướng đối tượng nâng cao trên nền tảng </w:t>
      </w:r>
      <w:r>
        <w:rPr>
          <w:rFonts w:ascii="Times New Roman" w:hAnsi="Times New Roman"/>
          <w:b/>
          <w:i w:val="0"/>
          <w:color w:val="000000"/>
          <w:sz w:val="26"/>
        </w:rPr>
        <w:t>Java 21 LTS</w:t>
      </w:r>
      <w:r>
        <w:rPr>
          <w:rFonts w:ascii="Times New Roman" w:hAnsi="Times New Roman"/>
          <w:i w:val="0"/>
          <w:color w:val="000000"/>
          <w:sz w:val="26"/>
        </w:rPr>
        <w:t>.</w:t>
      </w:r>
    </w:p>
    <w:p>
      <w:pPr>
        <w:spacing w:line="312" w:lineRule="auto" w:after="60"/>
        <w:ind w:left="425" w:hanging="227"/>
      </w:pPr>
      <w:r>
        <w:rPr>
          <w:rFonts w:ascii="Times New Roman" w:hAnsi="Times New Roman"/>
          <w:b/>
          <w:color w:val="1F497D"/>
          <w:sz w:val="26"/>
        </w:rPr>
        <w:t xml:space="preserve">•  </w:t>
      </w:r>
      <w:r>
        <w:rPr>
          <w:rFonts w:ascii="Times New Roman" w:hAnsi="Times New Roman"/>
          <w:i w:val="0"/>
          <w:color w:val="000000"/>
          <w:sz w:val="26"/>
        </w:rPr>
        <w:t>Kiến trúc phân lớp chuẩn doanh nghiệp (</w:t>
      </w:r>
      <w:r>
        <w:rPr>
          <w:rFonts w:ascii="Times New Roman" w:hAnsi="Times New Roman"/>
          <w:b/>
          <w:i w:val="0"/>
          <w:color w:val="000000"/>
          <w:sz w:val="26"/>
        </w:rPr>
        <w:t>Layered Architecture: Controller - Service - Repository - Entity/DTO</w:t>
      </w:r>
      <w:r>
        <w:rPr>
          <w:rFonts w:ascii="Times New Roman" w:hAnsi="Times New Roman"/>
          <w:i w:val="0"/>
          <w:color w:val="000000"/>
          <w:sz w:val="26"/>
        </w:rPr>
        <w:t xml:space="preserve">) trên nền </w:t>
      </w:r>
      <w:r>
        <w:rPr>
          <w:rFonts w:ascii="Times New Roman" w:hAnsi="Times New Roman"/>
          <w:b/>
          <w:i w:val="0"/>
          <w:color w:val="000000"/>
          <w:sz w:val="26"/>
        </w:rPr>
        <w:t>Spring Boot 3.4.x</w:t>
      </w:r>
      <w:r>
        <w:rPr>
          <w:rFonts w:ascii="Times New Roman" w:hAnsi="Times New Roman"/>
          <w:i w:val="0"/>
          <w:color w:val="000000"/>
          <w:sz w:val="26"/>
        </w:rPr>
        <w:t>.</w:t>
      </w:r>
    </w:p>
    <w:p>
      <w:pPr>
        <w:spacing w:line="312" w:lineRule="auto" w:after="60"/>
        <w:ind w:left="425" w:hanging="227"/>
      </w:pPr>
      <w:r>
        <w:rPr>
          <w:rFonts w:ascii="Times New Roman" w:hAnsi="Times New Roman"/>
          <w:b/>
          <w:color w:val="1F497D"/>
          <w:sz w:val="26"/>
        </w:rPr>
        <w:t xml:space="preserve">•  </w:t>
      </w:r>
      <w:r>
        <w:rPr>
          <w:rFonts w:ascii="Times New Roman" w:hAnsi="Times New Roman"/>
          <w:i w:val="0"/>
          <w:color w:val="000000"/>
          <w:sz w:val="26"/>
        </w:rPr>
        <w:t xml:space="preserve">Cơ chế an toàn và bảo mật dữ liệu với </w:t>
      </w:r>
      <w:r>
        <w:rPr>
          <w:rFonts w:ascii="Times New Roman" w:hAnsi="Times New Roman"/>
          <w:b/>
          <w:i w:val="0"/>
          <w:color w:val="000000"/>
          <w:sz w:val="26"/>
        </w:rPr>
        <w:t>Spring Security</w:t>
      </w:r>
      <w:r>
        <w:rPr>
          <w:rFonts w:ascii="Times New Roman" w:hAnsi="Times New Roman"/>
          <w:i w:val="0"/>
          <w:color w:val="000000"/>
          <w:sz w:val="26"/>
        </w:rPr>
        <w:t xml:space="preserve"> và </w:t>
      </w:r>
      <w:r>
        <w:rPr>
          <w:rFonts w:ascii="Times New Roman" w:hAnsi="Times New Roman"/>
          <w:b/>
          <w:i w:val="0"/>
          <w:color w:val="000000"/>
          <w:sz w:val="26"/>
        </w:rPr>
        <w:t>JSON Web Token (JWT)</w:t>
      </w:r>
      <w:r>
        <w:rPr>
          <w:rFonts w:ascii="Times New Roman" w:hAnsi="Times New Roman"/>
          <w:i w:val="0"/>
          <w:color w:val="000000"/>
          <w:sz w:val="26"/>
        </w:rPr>
        <w:t>.</w:t>
      </w:r>
    </w:p>
    <w:p>
      <w:pPr>
        <w:spacing w:line="312" w:lineRule="auto" w:after="60"/>
        <w:ind w:left="425" w:hanging="227"/>
      </w:pPr>
      <w:r>
        <w:rPr>
          <w:rFonts w:ascii="Times New Roman" w:hAnsi="Times New Roman"/>
          <w:b/>
          <w:color w:val="1F497D"/>
          <w:sz w:val="26"/>
        </w:rPr>
        <w:t xml:space="preserve">•  </w:t>
      </w:r>
      <w:r>
        <w:rPr>
          <w:rFonts w:ascii="Times New Roman" w:hAnsi="Times New Roman"/>
          <w:i w:val="0"/>
          <w:color w:val="000000"/>
          <w:sz w:val="26"/>
        </w:rPr>
        <w:t xml:space="preserve">Thiết kế cơ sở dữ liệu quan hệ chuẩn 3NF, xử lý giao dịch ACID với </w:t>
      </w:r>
      <w:r>
        <w:rPr>
          <w:rFonts w:ascii="Times New Roman" w:hAnsi="Times New Roman"/>
          <w:b/>
          <w:i w:val="0"/>
          <w:color w:val="000000"/>
          <w:sz w:val="26"/>
        </w:rPr>
        <w:t>Spring Data JPA &amp; Hibernate 6</w:t>
      </w:r>
      <w:r>
        <w:rPr>
          <w:rFonts w:ascii="Times New Roman" w:hAnsi="Times New Roman"/>
          <w:i w:val="0"/>
          <w:color w:val="000000"/>
          <w:sz w:val="26"/>
        </w:rPr>
        <w:t>.</w:t>
      </w:r>
    </w:p>
    <w:p>
      <w:pPr>
        <w:spacing w:line="312" w:lineRule="auto" w:after="60"/>
        <w:ind w:left="425" w:hanging="227"/>
      </w:pPr>
      <w:r>
        <w:rPr>
          <w:rFonts w:ascii="Times New Roman" w:hAnsi="Times New Roman"/>
          <w:b/>
          <w:color w:val="1F497D"/>
          <w:sz w:val="26"/>
        </w:rPr>
        <w:t xml:space="preserve">•  </w:t>
      </w:r>
      <w:r>
        <w:rPr>
          <w:rFonts w:ascii="Times New Roman" w:hAnsi="Times New Roman"/>
          <w:i w:val="0"/>
          <w:color w:val="000000"/>
          <w:sz w:val="26"/>
        </w:rPr>
        <w:t xml:space="preserve">Tích hợp các dịch vụ bên thứ ba: Cổng thanh toán quốc gia </w:t>
      </w:r>
      <w:r>
        <w:rPr>
          <w:rFonts w:ascii="Times New Roman" w:hAnsi="Times New Roman"/>
          <w:b/>
          <w:i w:val="0"/>
          <w:color w:val="000000"/>
          <w:sz w:val="26"/>
        </w:rPr>
        <w:t>VNPAY Sandbox</w:t>
      </w:r>
      <w:r>
        <w:rPr>
          <w:rFonts w:ascii="Times New Roman" w:hAnsi="Times New Roman"/>
          <w:i w:val="0"/>
          <w:color w:val="000000"/>
          <w:sz w:val="26"/>
        </w:rPr>
        <w:t xml:space="preserve">, dịch vụ lưu trữ media đám mây </w:t>
      </w:r>
      <w:r>
        <w:rPr>
          <w:rFonts w:ascii="Times New Roman" w:hAnsi="Times New Roman"/>
          <w:b/>
          <w:i w:val="0"/>
          <w:color w:val="000000"/>
          <w:sz w:val="26"/>
        </w:rPr>
        <w:t>Cloudinary</w:t>
      </w:r>
      <w:r>
        <w:rPr>
          <w:rFonts w:ascii="Times New Roman" w:hAnsi="Times New Roman"/>
          <w:i w:val="0"/>
          <w:color w:val="000000"/>
          <w:sz w:val="26"/>
        </w:rPr>
        <w:t xml:space="preserve">, và dịch vụ gửi mail thông báo tự động </w:t>
      </w:r>
      <w:r>
        <w:rPr>
          <w:rFonts w:ascii="Times New Roman" w:hAnsi="Times New Roman"/>
          <w:b/>
          <w:i w:val="0"/>
          <w:color w:val="000000"/>
          <w:sz w:val="26"/>
        </w:rPr>
        <w:t>Gmail SMTP</w:t>
      </w:r>
      <w:r>
        <w:rPr>
          <w:rFonts w:ascii="Times New Roman" w:hAnsi="Times New Roman"/>
          <w:i w:val="0"/>
          <w:color w:val="000000"/>
          <w:sz w:val="26"/>
        </w:rPr>
        <w:t>.</w:t>
      </w:r>
    </w:p>
    <w:p>
      <w:pPr>
        <w:spacing w:line="312" w:lineRule="auto" w:after="60"/>
        <w:ind w:left="425" w:hanging="227"/>
      </w:pPr>
      <w:r>
        <w:rPr>
          <w:rFonts w:ascii="Times New Roman" w:hAnsi="Times New Roman"/>
          <w:b/>
          <w:color w:val="1F497D"/>
          <w:sz w:val="26"/>
        </w:rPr>
        <w:t xml:space="preserve">•  </w:t>
      </w:r>
      <w:r>
        <w:rPr>
          <w:rFonts w:ascii="Times New Roman" w:hAnsi="Times New Roman"/>
          <w:i w:val="0"/>
          <w:color w:val="000000"/>
          <w:sz w:val="26"/>
        </w:rPr>
        <w:t xml:space="preserve">Xây dựng giao diện hiện đại với </w:t>
      </w:r>
      <w:r>
        <w:rPr>
          <w:rFonts w:ascii="Times New Roman" w:hAnsi="Times New Roman"/>
          <w:b/>
          <w:i w:val="0"/>
          <w:color w:val="000000"/>
          <w:sz w:val="26"/>
        </w:rPr>
        <w:t>Next.js 16 (React 19, TypeScript, Tailwind CSS)</w:t>
      </w:r>
      <w:r>
        <w:rPr>
          <w:rFonts w:ascii="Times New Roman" w:hAnsi="Times New Roman"/>
          <w:i w:val="0"/>
          <w:color w:val="000000"/>
          <w:sz w:val="26"/>
        </w:rPr>
        <w:t>.</w:t>
      </w:r>
    </w:p>
    <w:p>
      <w:pPr>
        <w:keepNext/>
        <w:spacing w:before="200" w:after="80"/>
      </w:pPr>
      <w:r>
        <w:rPr>
          <w:rFonts w:ascii="Times New Roman" w:hAnsi="Times New Roman"/>
          <w:b/>
          <w:i w:val="0"/>
          <w:color w:val="141414"/>
          <w:sz w:val="26"/>
        </w:rPr>
        <w:t>2. Mục tiêu nghiên cứu</w:t>
      </w:r>
    </w:p>
    <w:p>
      <w:pPr>
        <w:spacing w:line="312" w:lineRule="auto" w:after="60"/>
        <w:ind w:left="425" w:hanging="283"/>
      </w:pPr>
      <w:r>
        <w:rPr>
          <w:rFonts w:ascii="Times New Roman" w:hAnsi="Times New Roman"/>
          <w:b/>
          <w:color w:val="102C57"/>
          <w:sz w:val="26"/>
        </w:rPr>
        <w:t xml:space="preserve">1. </w:t>
      </w:r>
      <w:r>
        <w:rPr>
          <w:rFonts w:ascii="Times New Roman" w:hAnsi="Times New Roman"/>
          <w:i w:val="0"/>
          <w:color w:val="000000"/>
          <w:sz w:val="26"/>
        </w:rPr>
        <w:t xml:space="preserve">Nghiên cứu và hiện thực hóa kiến trúc RESTful API chuẩn, xử lý dữ liệu nhất quán qua </w:t>
      </w:r>
      <w:r>
        <w:rPr>
          <w:rFonts w:ascii="Consolas" w:hAnsi="Consolas"/>
          <w:b/>
          <w:color w:val="B42846"/>
          <w:sz w:val="23"/>
        </w:rPr>
        <w:t>ApiResponse&lt;T&gt;</w:t>
      </w:r>
      <w:r>
        <w:rPr>
          <w:rFonts w:ascii="Times New Roman" w:hAnsi="Times New Roman"/>
          <w:i w:val="0"/>
          <w:color w:val="000000"/>
          <w:sz w:val="26"/>
        </w:rPr>
        <w:t>.</w:t>
      </w:r>
    </w:p>
    <w:p>
      <w:pPr>
        <w:spacing w:line="312" w:lineRule="auto" w:after="60"/>
        <w:ind w:left="425" w:hanging="283"/>
      </w:pPr>
      <w:r>
        <w:rPr>
          <w:rFonts w:ascii="Times New Roman" w:hAnsi="Times New Roman"/>
          <w:b/>
          <w:color w:val="102C57"/>
          <w:sz w:val="26"/>
        </w:rPr>
        <w:t xml:space="preserve">2. </w:t>
      </w:r>
      <w:r>
        <w:rPr>
          <w:rFonts w:ascii="Times New Roman" w:hAnsi="Times New Roman"/>
          <w:i w:val="0"/>
          <w:color w:val="000000"/>
          <w:sz w:val="26"/>
        </w:rPr>
        <w:t>Đảm bảo tính toàn vẹn dữ liệu (</w:t>
      </w:r>
      <w:r>
        <w:rPr>
          <w:rFonts w:ascii="Consolas" w:hAnsi="Consolas"/>
          <w:b/>
          <w:color w:val="B42846"/>
          <w:sz w:val="23"/>
        </w:rPr>
        <w:t>@Transactional</w:t>
      </w:r>
      <w:r>
        <w:rPr>
          <w:rFonts w:ascii="Times New Roman" w:hAnsi="Times New Roman"/>
          <w:i w:val="0"/>
          <w:color w:val="000000"/>
          <w:sz w:val="26"/>
        </w:rPr>
        <w:t>) trong các bài toán trừ kho khi bán hàng, cộng dồn kho khi nhập hàng từ nhà cung cấp.</w:t>
      </w:r>
    </w:p>
    <w:p>
      <w:pPr>
        <w:spacing w:line="312" w:lineRule="auto" w:after="60"/>
        <w:ind w:left="425" w:hanging="283"/>
      </w:pPr>
      <w:r>
        <w:rPr>
          <w:rFonts w:ascii="Times New Roman" w:hAnsi="Times New Roman"/>
          <w:b/>
          <w:color w:val="102C57"/>
          <w:sz w:val="26"/>
        </w:rPr>
        <w:t xml:space="preserve">3. </w:t>
      </w:r>
      <w:r>
        <w:rPr>
          <w:rFonts w:ascii="Times New Roman" w:hAnsi="Times New Roman"/>
          <w:i w:val="0"/>
          <w:color w:val="000000"/>
          <w:sz w:val="26"/>
        </w:rPr>
        <w:t xml:space="preserve">Tối ưu hiệu năng truy vấn CSDL, loại bỏ triệt để lỗi </w:t>
      </w:r>
      <w:r>
        <w:rPr>
          <w:rFonts w:ascii="Times New Roman" w:hAnsi="Times New Roman"/>
          <w:i/>
          <w:color w:val="000000"/>
          <w:sz w:val="26"/>
        </w:rPr>
        <w:t>N+1 Query</w:t>
      </w:r>
      <w:r>
        <w:rPr>
          <w:rFonts w:ascii="Times New Roman" w:hAnsi="Times New Roman"/>
          <w:i w:val="0"/>
          <w:color w:val="000000"/>
          <w:sz w:val="26"/>
        </w:rPr>
        <w:t xml:space="preserve"> bằng JPA </w:t>
      </w:r>
      <w:r>
        <w:rPr>
          <w:rFonts w:ascii="Consolas" w:hAnsi="Consolas"/>
          <w:b/>
          <w:color w:val="B42846"/>
          <w:sz w:val="23"/>
        </w:rPr>
        <w:t>@EntityGraph</w:t>
      </w:r>
      <w:r>
        <w:rPr>
          <w:rFonts w:ascii="Times New Roman" w:hAnsi="Times New Roman"/>
          <w:i w:val="0"/>
          <w:color w:val="000000"/>
          <w:sz w:val="26"/>
        </w:rPr>
        <w:t>.</w:t>
      </w:r>
    </w:p>
    <w:p>
      <w:pPr>
        <w:spacing w:line="312" w:lineRule="auto" w:after="60"/>
        <w:ind w:left="425" w:hanging="283"/>
      </w:pPr>
      <w:r>
        <w:rPr>
          <w:rFonts w:ascii="Times New Roman" w:hAnsi="Times New Roman"/>
          <w:b/>
          <w:color w:val="102C57"/>
          <w:sz w:val="26"/>
        </w:rPr>
        <w:t xml:space="preserve">4. </w:t>
      </w:r>
      <w:r>
        <w:rPr>
          <w:rFonts w:ascii="Times New Roman" w:hAnsi="Times New Roman"/>
          <w:i w:val="0"/>
          <w:color w:val="000000"/>
          <w:sz w:val="26"/>
        </w:rPr>
        <w:t xml:space="preserve">Xây dựng cơ chế bắt lỗi toàn cục bằng </w:t>
      </w:r>
      <w:r>
        <w:rPr>
          <w:rFonts w:ascii="Consolas" w:hAnsi="Consolas"/>
          <w:b/>
          <w:color w:val="B42846"/>
          <w:sz w:val="23"/>
        </w:rPr>
        <w:t>@RestControllerAdvice</w:t>
      </w:r>
      <w:r>
        <w:rPr>
          <w:rFonts w:ascii="Times New Roman" w:hAnsi="Times New Roman"/>
          <w:i w:val="0"/>
          <w:color w:val="000000"/>
          <w:sz w:val="26"/>
        </w:rPr>
        <w:t xml:space="preserve"> và kiểm soát dữ liệu chặt chẽ bằng </w:t>
      </w:r>
      <w:r>
        <w:rPr>
          <w:rFonts w:ascii="Times New Roman" w:hAnsi="Times New Roman"/>
          <w:i/>
          <w:color w:val="000000"/>
          <w:sz w:val="26"/>
        </w:rPr>
        <w:t>Jakarta Bean Validation</w:t>
      </w:r>
      <w:r>
        <w:rPr>
          <w:rFonts w:ascii="Times New Roman" w:hAnsi="Times New Roman"/>
          <w:i w:val="0"/>
          <w:color w:val="000000"/>
          <w:sz w:val="26"/>
        </w:rPr>
        <w:t>.</w:t>
      </w:r>
    </w:p>
    <w:p>
      <w:pPr>
        <w:keepNext/>
        <w:spacing w:before="280" w:after="120"/>
      </w:pPr>
      <w:r>
        <w:rPr>
          <w:rFonts w:ascii="Times New Roman" w:hAnsi="Times New Roman"/>
          <w:b/>
          <w:i w:val="0"/>
          <w:color w:val="1F497D"/>
          <w:sz w:val="28"/>
        </w:rPr>
        <w:t>1.2. Phân công công việc</w:t>
      </w:r>
    </w:p>
    <w:p>
      <w:pPr>
        <w:spacing w:line="312" w:lineRule="auto" w:after="80"/>
        <w:jc w:val="both"/>
      </w:pPr>
      <w:r>
        <w:rPr>
          <w:rFonts w:ascii="Times New Roman" w:hAnsi="Times New Roman"/>
          <w:b/>
          <w:i w:val="0"/>
          <w:color w:val="000000"/>
          <w:sz w:val="26"/>
        </w:rPr>
        <w:t>Bảng 1.1: Bảng phân công nhiệm vụ &amp; mức độ hoàn thành</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567"/>
        <w:gridCol w:w="1567"/>
        <w:gridCol w:w="1567"/>
        <w:gridCol w:w="1567"/>
        <w:gridCol w:w="1567"/>
        <w:gridCol w:w="1567"/>
      </w:tblGrid>
      <w:tr>
        <w:tc>
          <w:tcPr>
            <w:tcW w:type="dxa" w:w="1567"/>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STT</w:t>
            </w:r>
          </w:p>
        </w:tc>
        <w:tc>
          <w:tcPr>
            <w:tcW w:type="dxa" w:w="1567"/>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Thành viên thực hiện</w:t>
            </w:r>
          </w:p>
        </w:tc>
        <w:tc>
          <w:tcPr>
            <w:tcW w:type="dxa" w:w="1567"/>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MSSV</w:t>
            </w:r>
          </w:p>
        </w:tc>
        <w:tc>
          <w:tcPr>
            <w:tcW w:type="dxa" w:w="1567"/>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Vai trò</w:t>
            </w:r>
          </w:p>
        </w:tc>
        <w:tc>
          <w:tcPr>
            <w:tcW w:type="dxa" w:w="1567"/>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Nhiệm vụ đảm nhiệm chính</w:t>
            </w:r>
          </w:p>
        </w:tc>
        <w:tc>
          <w:tcPr>
            <w:tcW w:type="dxa" w:w="1567"/>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Mức độ hoàn thành</w:t>
            </w:r>
          </w:p>
        </w:tc>
      </w:tr>
      <w:tr>
        <w:tc>
          <w:tcPr>
            <w:tcW w:type="dxa" w:w="1567"/>
            <w:tcMar>
              <w:top w:w="100" w:type="dxa"/>
              <w:bottom w:w="100" w:type="dxa"/>
              <w:left w:w="120" w:type="dxa"/>
              <w:right w:w="120" w:type="dxa"/>
            </w:tcMar>
            <w:vAlign w:val="center"/>
            <w:shd w:val="clear" w:color="auto" w:fill="FFFFFF"/>
          </w:tcPr>
          <w:p>
            <w:pPr>
              <w:spacing w:line="288" w:lineRule="auto" w:before="40" w:after="40"/>
              <w:jc w:val="center"/>
            </w:pPr>
            <w:r>
              <w:rPr>
                <w:rFonts w:ascii="Times New Roman" w:hAnsi="Times New Roman"/>
                <w:i w:val="0"/>
                <w:color w:val="000000"/>
                <w:sz w:val="22"/>
              </w:rPr>
              <w:t>1</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b/>
                <w:i w:val="0"/>
                <w:color w:val="000000"/>
                <w:sz w:val="22"/>
              </w:rPr>
              <w:t>Đoàn Mạnh</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b/>
                <w:i w:val="0"/>
                <w:color w:val="000000"/>
                <w:sz w:val="22"/>
              </w:rPr>
              <w:t>233030594</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Trưởng nhóm / Full-stack Developer</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 Khảo sát bài toán, thiết kế CSDL (9 bảng chuẩn 3NF) và kiến trúc hệ thống.&lt;br&gt;- Xây dựng toàn bộ Backend Spring Boot 3 (Security JWT, 12 Controllers, Services, Repositories).&lt;br&gt;- Tích hợp dịch vụ bên thứ 3 (VNPAY, Cloudinary, Gmail SMTP).&lt;br&gt;- Xây dựng Frontend Next.js (App Router, Tailwind CSS, Auth Flow, Admin Orders &amp; Goods Receipt).&lt;br&gt;- Viết tài liệu kiểm thử (Swagger UI, Postman Collection, Báo cáo đề tài).</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b/>
                <w:i w:val="0"/>
                <w:color w:val="000000"/>
                <w:sz w:val="22"/>
              </w:rPr>
              <w:t>100%</w:t>
            </w:r>
          </w:p>
        </w:tc>
      </w:tr>
    </w:tbl>
    <w:p>
      <w:pPr>
        <w:spacing w:before="40" w:after="160"/>
      </w:pPr>
    </w:p>
    <w:p>
      <w:pPr>
        <w:keepNext/>
        <w:spacing w:before="280" w:after="120"/>
      </w:pPr>
      <w:r>
        <w:rPr>
          <w:rFonts w:ascii="Times New Roman" w:hAnsi="Times New Roman"/>
          <w:b/>
          <w:i w:val="0"/>
          <w:color w:val="1F497D"/>
          <w:sz w:val="28"/>
        </w:rPr>
        <w:t>1.3. Khảo sát nghiệp vụ &amp; Yêu cầu hệ thống</w:t>
      </w:r>
    </w:p>
    <w:p>
      <w:pPr>
        <w:keepNext/>
        <w:spacing w:before="200" w:after="80"/>
      </w:pPr>
      <w:r>
        <w:rPr>
          <w:rFonts w:ascii="Times New Roman" w:hAnsi="Times New Roman"/>
          <w:b/>
          <w:i w:val="0"/>
          <w:color w:val="141414"/>
          <w:sz w:val="26"/>
        </w:rPr>
        <w:t>1. Yêu cầu chức năng (Functional Requirements)</w:t>
      </w:r>
    </w:p>
    <w:p>
      <w:pPr>
        <w:spacing w:line="312" w:lineRule="auto" w:after="80"/>
        <w:jc w:val="both"/>
      </w:pPr>
      <w:r>
        <w:rPr>
          <w:rFonts w:ascii="Times New Roman" w:hAnsi="Times New Roman"/>
          <w:i w:val="0"/>
          <w:color w:val="000000"/>
          <w:sz w:val="26"/>
        </w:rPr>
        <w:t>Hệ thống phục vụ 3 nhóm tác nhân chính:</w:t>
      </w:r>
    </w:p>
    <w:p>
      <w:pPr>
        <w:spacing w:line="312" w:lineRule="auto" w:after="60"/>
        <w:ind w:left="425" w:hanging="227"/>
      </w:pPr>
      <w:r>
        <w:rPr>
          <w:rFonts w:ascii="Times New Roman" w:hAnsi="Times New Roman"/>
          <w:b/>
          <w:color w:val="1F497D"/>
          <w:sz w:val="26"/>
        </w:rPr>
        <w:t xml:space="preserve">•  </w:t>
      </w:r>
      <w:r>
        <w:rPr>
          <w:rFonts w:ascii="Times New Roman" w:hAnsi="Times New Roman"/>
          <w:b/>
          <w:i w:val="0"/>
          <w:color w:val="000000"/>
          <w:sz w:val="26"/>
        </w:rPr>
        <w:t>Khách hàng (Customer / Sinh viên):</w:t>
      </w:r>
    </w:p>
    <w:p>
      <w:pPr>
        <w:spacing w:line="312" w:lineRule="auto" w:after="60"/>
        <w:ind w:left="425" w:hanging="227"/>
      </w:pPr>
      <w:r>
        <w:rPr>
          <w:rFonts w:ascii="Times New Roman" w:hAnsi="Times New Roman"/>
          <w:b/>
          <w:color w:val="1F497D"/>
          <w:sz w:val="26"/>
        </w:rPr>
        <w:t xml:space="preserve">•  </w:t>
      </w:r>
      <w:r>
        <w:rPr>
          <w:rFonts w:ascii="Times New Roman" w:hAnsi="Times New Roman"/>
          <w:i w:val="0"/>
          <w:color w:val="000000"/>
          <w:sz w:val="26"/>
        </w:rPr>
        <w:t>Đăng ký, đăng nhập tài khoản, làm mới token, quên mật khẩu nhận mã OTP qua Gmail.</w:t>
      </w:r>
    </w:p>
    <w:p>
      <w:pPr>
        <w:spacing w:line="312" w:lineRule="auto" w:after="60"/>
        <w:ind w:left="425" w:hanging="227"/>
      </w:pPr>
      <w:r>
        <w:rPr>
          <w:rFonts w:ascii="Times New Roman" w:hAnsi="Times New Roman"/>
          <w:b/>
          <w:color w:val="1F497D"/>
          <w:sz w:val="26"/>
        </w:rPr>
        <w:t xml:space="preserve">•  </w:t>
      </w:r>
      <w:r>
        <w:rPr>
          <w:rFonts w:ascii="Times New Roman" w:hAnsi="Times New Roman"/>
          <w:i w:val="0"/>
          <w:color w:val="000000"/>
          <w:sz w:val="26"/>
        </w:rPr>
        <w:t>Duyệt danh mục sản phẩm, tìm kiếm theo từ khóa, lọc theo khoảng giá và tiêu chuẩn chất lượng.</w:t>
      </w:r>
    </w:p>
    <w:p>
      <w:pPr>
        <w:spacing w:line="312" w:lineRule="auto" w:after="60"/>
        <w:ind w:left="425" w:hanging="227"/>
      </w:pPr>
      <w:r>
        <w:rPr>
          <w:rFonts w:ascii="Times New Roman" w:hAnsi="Times New Roman"/>
          <w:b/>
          <w:color w:val="1F497D"/>
          <w:sz w:val="26"/>
        </w:rPr>
        <w:t xml:space="preserve">•  </w:t>
      </w:r>
      <w:r>
        <w:rPr>
          <w:rFonts w:ascii="Times New Roman" w:hAnsi="Times New Roman"/>
          <w:i w:val="0"/>
          <w:color w:val="000000"/>
          <w:sz w:val="26"/>
        </w:rPr>
        <w:t>Quản lý giỏ hàng, áp dụng mã giảm giá voucher.</w:t>
      </w:r>
    </w:p>
    <w:p>
      <w:pPr>
        <w:spacing w:line="312" w:lineRule="auto" w:after="60"/>
        <w:ind w:left="425" w:hanging="227"/>
      </w:pPr>
      <w:r>
        <w:rPr>
          <w:rFonts w:ascii="Times New Roman" w:hAnsi="Times New Roman"/>
          <w:b/>
          <w:color w:val="1F497D"/>
          <w:sz w:val="26"/>
        </w:rPr>
        <w:t xml:space="preserve">•  </w:t>
      </w:r>
      <w:r>
        <w:rPr>
          <w:rFonts w:ascii="Times New Roman" w:hAnsi="Times New Roman"/>
          <w:i w:val="0"/>
          <w:color w:val="000000"/>
          <w:sz w:val="26"/>
        </w:rPr>
        <w:t>Đặt hàng và lựa chọn phương thức thanh toán: COD (Tiền mặt) hoặc VNPAY Sandbox (quét mã QR ngân hàng).</w:t>
      </w:r>
    </w:p>
    <w:p>
      <w:pPr>
        <w:spacing w:line="312" w:lineRule="auto" w:after="60"/>
        <w:ind w:left="425" w:hanging="227"/>
      </w:pPr>
      <w:r>
        <w:rPr>
          <w:rFonts w:ascii="Times New Roman" w:hAnsi="Times New Roman"/>
          <w:b/>
          <w:color w:val="1F497D"/>
          <w:sz w:val="26"/>
        </w:rPr>
        <w:t xml:space="preserve">•  </w:t>
      </w:r>
      <w:r>
        <w:rPr>
          <w:rFonts w:ascii="Times New Roman" w:hAnsi="Times New Roman"/>
          <w:i w:val="0"/>
          <w:color w:val="000000"/>
          <w:sz w:val="26"/>
        </w:rPr>
        <w:t>Tra cứu lịch sử đơn hàng và theo dõi tiến độ giao nhận.</w:t>
      </w:r>
    </w:p>
    <w:p>
      <w:pPr>
        <w:spacing w:line="312" w:lineRule="auto" w:after="60"/>
        <w:ind w:left="425" w:hanging="227"/>
      </w:pPr>
      <w:r>
        <w:rPr>
          <w:rFonts w:ascii="Times New Roman" w:hAnsi="Times New Roman"/>
          <w:b/>
          <w:color w:val="1F497D"/>
          <w:sz w:val="26"/>
        </w:rPr>
        <w:t xml:space="preserve">•  </w:t>
      </w:r>
      <w:r>
        <w:rPr>
          <w:rFonts w:ascii="Times New Roman" w:hAnsi="Times New Roman"/>
          <w:b/>
          <w:i w:val="0"/>
          <w:color w:val="000000"/>
          <w:sz w:val="26"/>
        </w:rPr>
        <w:t>Nhân viên / Thủ kho (Staff / Cashier):</w:t>
      </w:r>
    </w:p>
    <w:p>
      <w:pPr>
        <w:spacing w:line="312" w:lineRule="auto" w:after="60"/>
        <w:ind w:left="425" w:hanging="227"/>
      </w:pPr>
      <w:r>
        <w:rPr>
          <w:rFonts w:ascii="Times New Roman" w:hAnsi="Times New Roman"/>
          <w:b/>
          <w:color w:val="1F497D"/>
          <w:sz w:val="26"/>
        </w:rPr>
        <w:t xml:space="preserve">•  </w:t>
      </w:r>
      <w:r>
        <w:rPr>
          <w:rFonts w:ascii="Times New Roman" w:hAnsi="Times New Roman"/>
          <w:i w:val="0"/>
          <w:color w:val="000000"/>
          <w:sz w:val="26"/>
        </w:rPr>
        <w:t>Quản lý thông tin chi tiết sản phẩm và danh mục.</w:t>
      </w:r>
    </w:p>
    <w:p>
      <w:pPr>
        <w:spacing w:line="312" w:lineRule="auto" w:after="60"/>
        <w:ind w:left="425" w:hanging="227"/>
      </w:pPr>
      <w:r>
        <w:rPr>
          <w:rFonts w:ascii="Times New Roman" w:hAnsi="Times New Roman"/>
          <w:b/>
          <w:color w:val="1F497D"/>
          <w:sz w:val="26"/>
        </w:rPr>
        <w:t xml:space="preserve">•  </w:t>
      </w:r>
      <w:r>
        <w:rPr>
          <w:rFonts w:ascii="Times New Roman" w:hAnsi="Times New Roman"/>
          <w:i w:val="0"/>
          <w:color w:val="000000"/>
          <w:sz w:val="26"/>
        </w:rPr>
        <w:t>Lập phiếu nhập kho (</w:t>
      </w:r>
      <w:r>
        <w:rPr>
          <w:rFonts w:ascii="Consolas" w:hAnsi="Consolas"/>
          <w:b/>
          <w:color w:val="B42846"/>
          <w:sz w:val="23"/>
        </w:rPr>
        <w:t>GoodsReceipt</w:t>
      </w:r>
      <w:r>
        <w:rPr>
          <w:rFonts w:ascii="Times New Roman" w:hAnsi="Times New Roman"/>
          <w:i w:val="0"/>
          <w:color w:val="000000"/>
          <w:sz w:val="26"/>
        </w:rPr>
        <w:t>) từ các nhà cung cấp, hệ thống tự động cộng dồn số lượng tồn kho.</w:t>
      </w:r>
    </w:p>
    <w:p>
      <w:pPr>
        <w:spacing w:line="312" w:lineRule="auto" w:after="60"/>
        <w:ind w:left="425" w:hanging="227"/>
      </w:pPr>
      <w:r>
        <w:rPr>
          <w:rFonts w:ascii="Times New Roman" w:hAnsi="Times New Roman"/>
          <w:b/>
          <w:color w:val="1F497D"/>
          <w:sz w:val="26"/>
        </w:rPr>
        <w:t xml:space="preserve">•  </w:t>
      </w:r>
      <w:r>
        <w:rPr>
          <w:rFonts w:ascii="Times New Roman" w:hAnsi="Times New Roman"/>
          <w:i w:val="0"/>
          <w:color w:val="000000"/>
          <w:sz w:val="26"/>
        </w:rPr>
        <w:t>Kiểm tra danh sách mặt hàng sắp hết kho (</w:t>
      </w:r>
      <w:r>
        <w:rPr>
          <w:rFonts w:ascii="Consolas" w:hAnsi="Consolas"/>
          <w:b/>
          <w:color w:val="B42846"/>
          <w:sz w:val="23"/>
        </w:rPr>
        <w:t>low-stock</w:t>
      </w:r>
      <w:r>
        <w:rPr>
          <w:rFonts w:ascii="Times New Roman" w:hAnsi="Times New Roman"/>
          <w:i w:val="0"/>
          <w:color w:val="000000"/>
          <w:sz w:val="26"/>
        </w:rPr>
        <w:t>) để kịp thời bổ sung hàng.</w:t>
      </w:r>
    </w:p>
    <w:p>
      <w:pPr>
        <w:spacing w:line="312" w:lineRule="auto" w:after="60"/>
        <w:ind w:left="425" w:hanging="227"/>
      </w:pPr>
      <w:r>
        <w:rPr>
          <w:rFonts w:ascii="Times New Roman" w:hAnsi="Times New Roman"/>
          <w:b/>
          <w:color w:val="1F497D"/>
          <w:sz w:val="26"/>
        </w:rPr>
        <w:t xml:space="preserve">•  </w:t>
      </w:r>
      <w:r>
        <w:rPr>
          <w:rFonts w:ascii="Times New Roman" w:hAnsi="Times New Roman"/>
          <w:i w:val="0"/>
          <w:color w:val="000000"/>
          <w:sz w:val="26"/>
        </w:rPr>
        <w:t>Tiếp nhận đơn hàng, duyệt đơn, bàn giao vận chuyển và cập nhật trạng thái đơn hàng.</w:t>
      </w:r>
    </w:p>
    <w:p>
      <w:pPr>
        <w:spacing w:line="312" w:lineRule="auto" w:after="60"/>
        <w:ind w:left="425" w:hanging="227"/>
      </w:pPr>
      <w:r>
        <w:rPr>
          <w:rFonts w:ascii="Times New Roman" w:hAnsi="Times New Roman"/>
          <w:b/>
          <w:color w:val="1F497D"/>
          <w:sz w:val="26"/>
        </w:rPr>
        <w:t xml:space="preserve">•  </w:t>
      </w:r>
      <w:r>
        <w:rPr>
          <w:rFonts w:ascii="Times New Roman" w:hAnsi="Times New Roman"/>
          <w:b/>
          <w:i w:val="0"/>
          <w:color w:val="000000"/>
          <w:sz w:val="26"/>
        </w:rPr>
        <w:t>Quản trị viên (Admin):</w:t>
      </w:r>
    </w:p>
    <w:p>
      <w:pPr>
        <w:spacing w:line="312" w:lineRule="auto" w:after="60"/>
        <w:ind w:left="425" w:hanging="227"/>
      </w:pPr>
      <w:r>
        <w:rPr>
          <w:rFonts w:ascii="Times New Roman" w:hAnsi="Times New Roman"/>
          <w:b/>
          <w:color w:val="1F497D"/>
          <w:sz w:val="26"/>
        </w:rPr>
        <w:t xml:space="preserve">•  </w:t>
      </w:r>
      <w:r>
        <w:rPr>
          <w:rFonts w:ascii="Times New Roman" w:hAnsi="Times New Roman"/>
          <w:i w:val="0"/>
          <w:color w:val="000000"/>
          <w:sz w:val="26"/>
        </w:rPr>
        <w:t>Toàn quyền quản lý tài khoản người dùng, khóa hoặc mở khóa tài khoản.</w:t>
      </w:r>
    </w:p>
    <w:p>
      <w:pPr>
        <w:spacing w:line="312" w:lineRule="auto" w:after="60"/>
        <w:ind w:left="425" w:hanging="227"/>
      </w:pPr>
      <w:r>
        <w:rPr>
          <w:rFonts w:ascii="Times New Roman" w:hAnsi="Times New Roman"/>
          <w:b/>
          <w:color w:val="1F497D"/>
          <w:sz w:val="26"/>
        </w:rPr>
        <w:t xml:space="preserve">•  </w:t>
      </w:r>
      <w:r>
        <w:rPr>
          <w:rFonts w:ascii="Times New Roman" w:hAnsi="Times New Roman"/>
          <w:i w:val="0"/>
          <w:color w:val="000000"/>
          <w:sz w:val="26"/>
        </w:rPr>
        <w:t>Quản lý thông tin nhà cung cấp hàng hóa (</w:t>
      </w:r>
      <w:r>
        <w:rPr>
          <w:rFonts w:ascii="Consolas" w:hAnsi="Consolas"/>
          <w:b/>
          <w:color w:val="B42846"/>
          <w:sz w:val="23"/>
        </w:rPr>
        <w:t>Supplier</w:t>
      </w:r>
      <w:r>
        <w:rPr>
          <w:rFonts w:ascii="Times New Roman" w:hAnsi="Times New Roman"/>
          <w:i w:val="0"/>
          <w:color w:val="000000"/>
          <w:sz w:val="26"/>
        </w:rPr>
        <w:t>).</w:t>
      </w:r>
    </w:p>
    <w:p>
      <w:pPr>
        <w:spacing w:line="312" w:lineRule="auto" w:after="60"/>
        <w:ind w:left="425" w:hanging="227"/>
      </w:pPr>
      <w:r>
        <w:rPr>
          <w:rFonts w:ascii="Times New Roman" w:hAnsi="Times New Roman"/>
          <w:b/>
          <w:color w:val="1F497D"/>
          <w:sz w:val="26"/>
        </w:rPr>
        <w:t xml:space="preserve">•  </w:t>
      </w:r>
      <w:r>
        <w:rPr>
          <w:rFonts w:ascii="Times New Roman" w:hAnsi="Times New Roman"/>
          <w:i w:val="0"/>
          <w:color w:val="000000"/>
          <w:sz w:val="26"/>
        </w:rPr>
        <w:t>Khởi tạo các chương trình khuyến mãi, thiết lập mã voucher giảm giá.</w:t>
      </w:r>
    </w:p>
    <w:p>
      <w:pPr>
        <w:spacing w:line="312" w:lineRule="auto" w:after="60"/>
        <w:ind w:left="425" w:hanging="227"/>
      </w:pPr>
      <w:r>
        <w:rPr>
          <w:rFonts w:ascii="Times New Roman" w:hAnsi="Times New Roman"/>
          <w:b/>
          <w:color w:val="1F497D"/>
          <w:sz w:val="26"/>
        </w:rPr>
        <w:t xml:space="preserve">•  </w:t>
      </w:r>
      <w:r>
        <w:rPr>
          <w:rFonts w:ascii="Times New Roman" w:hAnsi="Times New Roman"/>
          <w:i w:val="0"/>
          <w:color w:val="000000"/>
          <w:sz w:val="26"/>
        </w:rPr>
        <w:t>Theo dõi báo cáo thống kê doanh thu và giám sát tình trạng hệ thống (</w:t>
      </w:r>
      <w:r>
        <w:rPr>
          <w:rFonts w:ascii="Consolas" w:hAnsi="Consolas"/>
          <w:b/>
          <w:color w:val="B42846"/>
          <w:sz w:val="23"/>
        </w:rPr>
        <w:t>Health Check</w:t>
      </w:r>
      <w:r>
        <w:rPr>
          <w:rFonts w:ascii="Times New Roman" w:hAnsi="Times New Roman"/>
          <w:i w:val="0"/>
          <w:color w:val="000000"/>
          <w:sz w:val="26"/>
        </w:rPr>
        <w:t>).</w:t>
      </w:r>
    </w:p>
    <w:p>
      <w:pPr>
        <w:keepNext/>
        <w:spacing w:before="200" w:after="80"/>
      </w:pPr>
      <w:r>
        <w:rPr>
          <w:rFonts w:ascii="Times New Roman" w:hAnsi="Times New Roman"/>
          <w:b/>
          <w:i w:val="0"/>
          <w:color w:val="141414"/>
          <w:sz w:val="26"/>
        </w:rPr>
        <w:t>2. Yêu cầu phi chức năng (Non-Functional Requirements)</w:t>
      </w:r>
    </w:p>
    <w:p>
      <w:pPr>
        <w:spacing w:line="312" w:lineRule="auto" w:after="60"/>
        <w:ind w:left="425" w:hanging="227"/>
      </w:pPr>
      <w:r>
        <w:rPr>
          <w:rFonts w:ascii="Times New Roman" w:hAnsi="Times New Roman"/>
          <w:b/>
          <w:color w:val="1F497D"/>
          <w:sz w:val="26"/>
        </w:rPr>
        <w:t xml:space="preserve">•  </w:t>
      </w:r>
      <w:r>
        <w:rPr>
          <w:rFonts w:ascii="Times New Roman" w:hAnsi="Times New Roman"/>
          <w:b/>
          <w:i w:val="0"/>
          <w:color w:val="000000"/>
          <w:sz w:val="26"/>
        </w:rPr>
        <w:t>Bảo mật:</w:t>
      </w:r>
      <w:r>
        <w:rPr>
          <w:rFonts w:ascii="Times New Roman" w:hAnsi="Times New Roman"/>
          <w:i w:val="0"/>
          <w:color w:val="000000"/>
          <w:sz w:val="26"/>
        </w:rPr>
        <w:t xml:space="preserve"> Mật khẩu người dùng được băm một chiều bằng BCrypt; phiên làm việc được xác thực bằng JWT Bearer Token với thời hạn xác định; các endpoint API được phân quyền nghiêm ngặt theo Role.</w:t>
      </w:r>
    </w:p>
    <w:p>
      <w:pPr>
        <w:spacing w:line="312" w:lineRule="auto" w:after="60"/>
        <w:ind w:left="425" w:hanging="227"/>
      </w:pPr>
      <w:r>
        <w:rPr>
          <w:rFonts w:ascii="Times New Roman" w:hAnsi="Times New Roman"/>
          <w:b/>
          <w:color w:val="1F497D"/>
          <w:sz w:val="26"/>
        </w:rPr>
        <w:t xml:space="preserve">•  </w:t>
      </w:r>
      <w:r>
        <w:rPr>
          <w:rFonts w:ascii="Times New Roman" w:hAnsi="Times New Roman"/>
          <w:b/>
          <w:i w:val="0"/>
          <w:color w:val="000000"/>
          <w:sz w:val="26"/>
        </w:rPr>
        <w:t>Hiệu năng:</w:t>
      </w:r>
      <w:r>
        <w:rPr>
          <w:rFonts w:ascii="Times New Roman" w:hAnsi="Times New Roman"/>
          <w:i w:val="0"/>
          <w:color w:val="000000"/>
          <w:sz w:val="26"/>
        </w:rPr>
        <w:t xml:space="preserve"> Thời gian phản hồi API trung bình dưới 100ms; sử dụng JPA EntityGraph giải quyết bài toán N+1 Query.</w:t>
      </w:r>
    </w:p>
    <w:p>
      <w:pPr>
        <w:spacing w:line="312" w:lineRule="auto" w:after="60"/>
        <w:ind w:left="425" w:hanging="227"/>
      </w:pPr>
      <w:r>
        <w:rPr>
          <w:rFonts w:ascii="Times New Roman" w:hAnsi="Times New Roman"/>
          <w:b/>
          <w:color w:val="1F497D"/>
          <w:sz w:val="26"/>
        </w:rPr>
        <w:t xml:space="preserve">•  </w:t>
      </w:r>
      <w:r>
        <w:rPr>
          <w:rFonts w:ascii="Times New Roman" w:hAnsi="Times New Roman"/>
          <w:b/>
          <w:i w:val="0"/>
          <w:color w:val="000000"/>
          <w:sz w:val="26"/>
        </w:rPr>
        <w:t>Toàn vẹn dữ liệu:</w:t>
      </w:r>
      <w:r>
        <w:rPr>
          <w:rFonts w:ascii="Times New Roman" w:hAnsi="Times New Roman"/>
          <w:i w:val="0"/>
          <w:color w:val="000000"/>
          <w:sz w:val="26"/>
        </w:rPr>
        <w:t xml:space="preserve"> Mọi thao tác biến động kho và đặt hàng bắt buộc phải bảo đảm tính toàn vẹn ACID.</w:t>
      </w:r>
    </w:p>
    <w:p>
      <w:pPr>
        <w:spacing w:line="312" w:lineRule="auto" w:after="60"/>
        <w:ind w:left="425" w:hanging="227"/>
      </w:pPr>
      <w:r>
        <w:rPr>
          <w:rFonts w:ascii="Times New Roman" w:hAnsi="Times New Roman"/>
          <w:b/>
          <w:color w:val="1F497D"/>
          <w:sz w:val="26"/>
        </w:rPr>
        <w:t xml:space="preserve">•  </w:t>
      </w:r>
      <w:r>
        <w:rPr>
          <w:rFonts w:ascii="Times New Roman" w:hAnsi="Times New Roman"/>
          <w:b/>
          <w:i w:val="0"/>
          <w:color w:val="000000"/>
          <w:sz w:val="26"/>
        </w:rPr>
        <w:t>Giao diện người dùng:</w:t>
      </w:r>
      <w:r>
        <w:rPr>
          <w:rFonts w:ascii="Times New Roman" w:hAnsi="Times New Roman"/>
          <w:i w:val="0"/>
          <w:color w:val="000000"/>
          <w:sz w:val="26"/>
        </w:rPr>
        <w:t xml:space="preserve"> Responsive trên nhiều thiết bị (Desktop, Tablet, Mobile) với Next.js và Tailwind CSS.</w:t>
      </w:r>
    </w:p>
    <w:p>
      <w:pPr>
        <w:keepNext/>
        <w:spacing w:before="280" w:after="120"/>
      </w:pPr>
      <w:r>
        <w:rPr>
          <w:rFonts w:ascii="Times New Roman" w:hAnsi="Times New Roman"/>
          <w:b/>
          <w:i w:val="0"/>
          <w:color w:val="1F497D"/>
          <w:sz w:val="28"/>
        </w:rPr>
        <w:t>1.4. Công nghệ sử dụng &amp; Môi trường phát triển</w:t>
      </w:r>
    </w:p>
    <w:p>
      <w:pPr>
        <w:spacing w:line="312" w:lineRule="auto" w:after="80"/>
        <w:jc w:val="both"/>
      </w:pPr>
      <w:r>
        <w:rPr>
          <w:rFonts w:ascii="Times New Roman" w:hAnsi="Times New Roman"/>
          <w:b/>
          <w:i w:val="0"/>
          <w:color w:val="000000"/>
          <w:sz w:val="26"/>
        </w:rPr>
        <w:t>Bảng 1.2: Bảng tổng hợp công nghệ &amp; môi trường phát triển</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51"/>
        <w:gridCol w:w="2351"/>
        <w:gridCol w:w="2351"/>
        <w:gridCol w:w="2351"/>
      </w:tblGrid>
      <w:tr>
        <w:tc>
          <w:tcPr>
            <w:tcW w:type="dxa" w:w="2351"/>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Phân hệ / Thành phần</w:t>
            </w:r>
          </w:p>
        </w:tc>
        <w:tc>
          <w:tcPr>
            <w:tcW w:type="dxa" w:w="2351"/>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Công nghệ / Thư viện</w:t>
            </w:r>
          </w:p>
        </w:tc>
        <w:tc>
          <w:tcPr>
            <w:tcW w:type="dxa" w:w="2351"/>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Phiên bản</w:t>
            </w:r>
          </w:p>
        </w:tc>
        <w:tc>
          <w:tcPr>
            <w:tcW w:type="dxa" w:w="2351"/>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Vai trò &amp; Mục đích sử dụng</w:t>
            </w:r>
          </w:p>
        </w:tc>
      </w:tr>
      <w:tr>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b/>
                <w:i w:val="0"/>
                <w:color w:val="000000"/>
                <w:sz w:val="22"/>
              </w:rPr>
              <w:t>Ngôn ngữ Backend</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Java SDK</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21 LTS</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Ngôn ngữ hướng đối tượng chính, sử dụng Record DTO, Pattern Matching</w:t>
            </w:r>
          </w:p>
        </w:tc>
      </w:tr>
      <w:tr>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b/>
                <w:i w:val="0"/>
                <w:color w:val="000000"/>
                <w:sz w:val="22"/>
              </w:rPr>
              <w:t>Framework Backend</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Spring Boot</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3.4.3</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Khung phát triển ứng dụng RESTful API doanh nghiệp</w:t>
            </w:r>
          </w:p>
        </w:tc>
      </w:tr>
      <w:tr>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b/>
                <w:i w:val="0"/>
                <w:color w:val="000000"/>
                <w:sz w:val="22"/>
              </w:rPr>
              <w:t>Bảo mật &amp; Xác thực</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Spring Security &amp; JJWT</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6.x / 0.12.6</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Bảo mật endpoint, mã hóa BCrypt, cấp phát và xác minh JWT Token</w:t>
            </w:r>
          </w:p>
        </w:tc>
      </w:tr>
      <w:tr>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b/>
                <w:i w:val="0"/>
                <w:color w:val="000000"/>
                <w:sz w:val="22"/>
              </w:rPr>
              <w:t>Tầng dữ liệu (ORM)</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Spring Data JPA / Hibernate</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6.x</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Tương tác cơ sở dữ liệu quan hệ, tự động sinh truy vấn và quản lý Transaction</w:t>
            </w:r>
          </w:p>
        </w:tc>
      </w:tr>
      <w:tr>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b/>
                <w:i w:val="0"/>
                <w:color w:val="000000"/>
                <w:sz w:val="22"/>
              </w:rPr>
              <w:t>Cơ sở dữ liệu Test</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H2 Database</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In-Memory</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Cơ sở dữ liệu nhúng chạy ngầm phục vụ phát triển và kiểm thử nhanh</w:t>
            </w:r>
          </w:p>
        </w:tc>
      </w:tr>
      <w:tr>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b/>
                <w:i w:val="0"/>
                <w:color w:val="000000"/>
                <w:sz w:val="22"/>
              </w:rPr>
              <w:t>Cơ sở dữ liệu Thật</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MySQL Server</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8.0.x</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Hệ quản trị cơ sở dữ liệu quan hệ chính thức cho môi trường Production</w:t>
            </w:r>
          </w:p>
        </w:tc>
      </w:tr>
      <w:tr>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b/>
                <w:i w:val="0"/>
                <w:color w:val="000000"/>
                <w:sz w:val="22"/>
              </w:rPr>
              <w:t>Lưu trữ Media Đám mây</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Cloudinary Java SDK</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1.39.0</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Tải lên và quản lý ảnh sản phẩm trên mạng phân phối nội dung (CDN)</w:t>
            </w:r>
          </w:p>
        </w:tc>
      </w:tr>
      <w:tr>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b/>
                <w:i w:val="0"/>
                <w:color w:val="000000"/>
                <w:sz w:val="22"/>
              </w:rPr>
              <w:t>Cổng Thanh toán</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VNPAY SDK / Sandbox</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2024</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Tích hợp giải pháp thanh toán thẻ ngân hàng &amp; quét mã QR</w:t>
            </w:r>
          </w:p>
        </w:tc>
      </w:tr>
      <w:tr>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b/>
                <w:i w:val="0"/>
                <w:color w:val="000000"/>
                <w:sz w:val="22"/>
              </w:rPr>
              <w:t>Tài liệu API</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SpringDoc OpenAPI / Swagger UI</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2.8.5</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Tự động sinh giao diện tài liệu và công cụ kiểm thử API trực quan</w:t>
            </w:r>
          </w:p>
        </w:tc>
      </w:tr>
      <w:tr>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b/>
                <w:i w:val="0"/>
                <w:color w:val="000000"/>
                <w:sz w:val="22"/>
              </w:rPr>
              <w:t>Tiện ích mã nguồn</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Project Lombok</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1.18.36</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Tự động sinh Getter, Setter, Builder giúp mã nguồn tinh gọn</w:t>
            </w:r>
          </w:p>
        </w:tc>
      </w:tr>
      <w:tr>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b/>
                <w:i w:val="0"/>
                <w:color w:val="000000"/>
                <w:sz w:val="22"/>
              </w:rPr>
              <w:t>Frontend Framework</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Next.js (App Router)</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16.x (React 19)</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Xây dựng giao diện người dùng Server-Side Rendering và Client-Side Rendering</w:t>
            </w:r>
          </w:p>
        </w:tc>
      </w:tr>
      <w:tr>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b/>
                <w:i w:val="0"/>
                <w:color w:val="000000"/>
                <w:sz w:val="22"/>
              </w:rPr>
              <w:t>Styling</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Tailwind CSS</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4.x</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Thiết kế giao diện hiện đại, tối ưu responsive</w:t>
            </w:r>
          </w:p>
        </w:tc>
      </w:tr>
      <w:tr>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b/>
                <w:i w:val="0"/>
                <w:color w:val="000000"/>
                <w:sz w:val="22"/>
              </w:rPr>
              <w:t>Công cụ phát triển</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IntelliJ IDEA, VS Code, Postman, Docker</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Latest</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Môi trường lập trình, kiểm thử API và container hóa dịch vụ</w:t>
            </w:r>
          </w:p>
        </w:tc>
      </w:tr>
    </w:tbl>
    <w:p>
      <w:pPr>
        <w:spacing w:before="40" w:after="160"/>
      </w:pPr>
    </w:p>
    <w:p>
      <w:pPr>
        <w:keepNext/>
        <w:spacing w:before="360" w:after="160"/>
      </w:pPr>
      <w:r>
        <w:rPr>
          <w:rFonts w:ascii="Times New Roman" w:hAnsi="Times New Roman"/>
          <w:b/>
          <w:i w:val="0"/>
          <w:color w:val="102C57"/>
          <w:sz w:val="32"/>
        </w:rPr>
        <w:t>Chương 2. PHÂN TÍCH THIẾT KẾ HỆ THỐNG</w:t>
      </w:r>
    </w:p>
    <w:p>
      <w:pPr>
        <w:keepNext/>
        <w:spacing w:before="280" w:after="120"/>
      </w:pPr>
      <w:r>
        <w:rPr>
          <w:rFonts w:ascii="Times New Roman" w:hAnsi="Times New Roman"/>
          <w:b/>
          <w:i w:val="0"/>
          <w:color w:val="1F497D"/>
          <w:sz w:val="28"/>
        </w:rPr>
        <w:t>2.1. Phân tích tác nhân &amp; Sơ đồ Use Case tổng quan</w:t>
      </w:r>
    </w:p>
    <w:p>
      <w:pPr>
        <w:spacing w:line="312" w:lineRule="auto" w:after="80"/>
        <w:jc w:val="both"/>
      </w:pPr>
      <w:r>
        <w:rPr>
          <w:rFonts w:ascii="Times New Roman" w:hAnsi="Times New Roman"/>
          <w:i w:val="0"/>
          <w:color w:val="000000"/>
          <w:sz w:val="26"/>
        </w:rPr>
        <w:t xml:space="preserve">Hệ thống xác định 4 nhóm tác nhân tương tác: </w:t>
      </w:r>
      <w:r>
        <w:rPr>
          <w:rFonts w:ascii="Times New Roman" w:hAnsi="Times New Roman"/>
          <w:b/>
          <w:i w:val="0"/>
          <w:color w:val="000000"/>
          <w:sz w:val="26"/>
        </w:rPr>
        <w:t>Khách vãng lai (Guest)</w:t>
      </w:r>
      <w:r>
        <w:rPr>
          <w:rFonts w:ascii="Times New Roman" w:hAnsi="Times New Roman"/>
          <w:i w:val="0"/>
          <w:color w:val="000000"/>
          <w:sz w:val="26"/>
        </w:rPr>
        <w:t xml:space="preserve">, </w:t>
      </w:r>
      <w:r>
        <w:rPr>
          <w:rFonts w:ascii="Times New Roman" w:hAnsi="Times New Roman"/>
          <w:b/>
          <w:i w:val="0"/>
          <w:color w:val="000000"/>
          <w:sz w:val="26"/>
        </w:rPr>
        <w:t>Khách hàng (Customer)</w:t>
      </w:r>
      <w:r>
        <w:rPr>
          <w:rFonts w:ascii="Times New Roman" w:hAnsi="Times New Roman"/>
          <w:i w:val="0"/>
          <w:color w:val="000000"/>
          <w:sz w:val="26"/>
        </w:rPr>
        <w:t xml:space="preserve">, </w:t>
      </w:r>
      <w:r>
        <w:rPr>
          <w:rFonts w:ascii="Times New Roman" w:hAnsi="Times New Roman"/>
          <w:b/>
          <w:i w:val="0"/>
          <w:color w:val="000000"/>
          <w:sz w:val="26"/>
        </w:rPr>
        <w:t>Nhân viên / Thủ kho (Staff)</w:t>
      </w:r>
      <w:r>
        <w:rPr>
          <w:rFonts w:ascii="Times New Roman" w:hAnsi="Times New Roman"/>
          <w:i w:val="0"/>
          <w:color w:val="000000"/>
          <w:sz w:val="26"/>
        </w:rPr>
        <w:t xml:space="preserve"> và </w:t>
      </w:r>
      <w:r>
        <w:rPr>
          <w:rFonts w:ascii="Times New Roman" w:hAnsi="Times New Roman"/>
          <w:b/>
          <w:i w:val="0"/>
          <w:color w:val="000000"/>
          <w:sz w:val="26"/>
        </w:rPr>
        <w:t>Quản trị viên (Admin)</w:t>
      </w:r>
      <w:r>
        <w:rPr>
          <w:rFonts w:ascii="Times New Roman" w:hAnsi="Times New Roman"/>
          <w:i w:val="0"/>
          <w:color w:val="000000"/>
          <w:sz w:val="26"/>
        </w:rPr>
        <w:t>.</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405"/>
      </w:tblGrid>
      <w:tr>
        <w:tc>
          <w:tcPr>
            <w:tcW w:type="dxa" w:w="9071"/>
            <w:shd w:val="clear" w:color="auto" w:fill="F8FAFC"/>
            <w:tcMar>
              <w:top w:w="120" w:type="dxa"/>
              <w:bottom w:w="120" w:type="dxa"/>
              <w:left w:w="150" w:type="dxa"/>
              <w:right w:w="150" w:type="dxa"/>
            </w:tcMar>
          </w:tcPr>
          <w:p>
            <w:pPr>
              <w:spacing w:line="276" w:lineRule="auto" w:after="40" w:before="0"/>
            </w:pPr>
            <w:r>
              <w:rPr>
                <w:rFonts w:ascii="Consolas" w:hAnsi="Consolas"/>
                <w:b/>
                <w:color w:val="506478"/>
                <w:sz w:val="19"/>
              </w:rPr>
              <w:t>Mã nguồn / Sơ đồ (MERMAID):</w:t>
              <w:br/>
            </w:r>
            <w:r>
              <w:rPr>
                <w:rFonts w:ascii="Consolas" w:hAnsi="Consolas"/>
                <w:color w:val="1E293B"/>
                <w:sz w:val="19"/>
              </w:rPr>
              <w:t>flowchart LR</w:t>
              <w:br/>
              <w:t xml:space="preserve">    subgraph Actors [Tác nhân hệ thống]</w:t>
              <w:br/>
              <w:t xml:space="preserve">        Guest([Khách vãng lai])</w:t>
              <w:br/>
              <w:t xml:space="preserve">        Cust([Khách hàng / Sinh viên])</w:t>
              <w:br/>
              <w:t xml:space="preserve">        Staff([Nhân viên / Thủ kho])</w:t>
              <w:br/>
              <w:t xml:space="preserve">        Admin([Quản trị viên])</w:t>
              <w:br/>
              <w:t xml:space="preserve">    end</w:t>
              <w:br/>
              <w:br/>
              <w:t xml:space="preserve">    subgraph GuestUC [Phân hệ Khách vãng lai]</w:t>
              <w:br/>
              <w:t xml:space="preserve">        UC_ViewProd(Xem danh mục &amp; Chi tiết sản phẩm)</w:t>
              <w:br/>
              <w:t xml:space="preserve">        UC_Search(Tìm kiếm &amp; Lọc sản phẩm)</w:t>
              <w:br/>
              <w:t xml:space="preserve">        UC_Auth(Đăng ký / Đăng nhập / Quên MK)</w:t>
              <w:br/>
              <w:t xml:space="preserve">    end</w:t>
              <w:br/>
              <w:br/>
              <w:t xml:space="preserve">    subgraph CustUC [Phân hệ Khách hàng]</w:t>
              <w:br/>
              <w:t xml:space="preserve">        UC_Cart(Quản lý Giỏ hàng)</w:t>
              <w:br/>
              <w:t xml:space="preserve">        UC_Order(Đặt hàng &amp; Áp dụng Voucher)</w:t>
              <w:br/>
              <w:t xml:space="preserve">        UC_Pay(Thanh toán VNPAY Sandbox)</w:t>
              <w:br/>
              <w:t xml:space="preserve">        UC_Track(Theo dõi lịch sử đơn hàng)</w:t>
              <w:br/>
              <w:t xml:space="preserve">        UC_Profile(Cập nhật thông tin cá nhân)</w:t>
              <w:br/>
              <w:t xml:space="preserve">    end</w:t>
              <w:br/>
              <w:br/>
              <w:t xml:space="preserve">    subgraph StaffUC [Phân hệ Nhân viên &amp; Kho]</w:t>
              <w:br/>
              <w:t xml:space="preserve">        UC_Receipt(Lập phiếu nhập kho GoodsReceipt)</w:t>
              <w:br/>
              <w:t xml:space="preserve">        UC_Stock(Kiểm tra tồn kho &amp; Cảnh báo hết hàng)</w:t>
              <w:br/>
              <w:t xml:space="preserve">        UC_OrderProc(Xác nhận &amp; Cập nhật trạng thái đơn)</w:t>
              <w:br/>
              <w:t xml:space="preserve">    end</w:t>
              <w:br/>
              <w:br/>
              <w:t xml:space="preserve">    subgraph AdminUC [Phân hệ Quản trị hệ thống]</w:t>
              <w:br/>
              <w:t xml:space="preserve">        UC_UserManage(Quản lý tài khoản &amp; Phân quyền)</w:t>
              <w:br/>
              <w:t xml:space="preserve">        UC_CatManage(Quản lý Danh mục &amp; Sản phẩm)</w:t>
              <w:br/>
              <w:t xml:space="preserve">        UC_VoucherManage(Tạo &amp; Quản lý mã Voucher)</w:t>
              <w:br/>
              <w:t xml:space="preserve">        UC_SupplierManage(Quản lý Nhà cung cấp)</w:t>
              <w:br/>
              <w:t xml:space="preserve">        UC_Stat(Thống kê báo cáo doanh thu)</w:t>
              <w:br/>
              <w:t xml:space="preserve">    end</w:t>
              <w:br/>
              <w:br/>
              <w:t xml:space="preserve">    Guest --&gt; UC_ViewProd</w:t>
              <w:br/>
              <w:t xml:space="preserve">    Guest --&gt; UC_Search</w:t>
              <w:br/>
              <w:t xml:space="preserve">    Guest --&gt; UC_Auth</w:t>
              <w:br/>
              <w:br/>
              <w:t xml:space="preserve">    Cust --&gt; UC_Cart</w:t>
              <w:br/>
              <w:t xml:space="preserve">    Cust --&gt; UC_Order</w:t>
              <w:br/>
              <w:t xml:space="preserve">    Cust --&gt; UC_Pay</w:t>
              <w:br/>
              <w:t xml:space="preserve">    Cust --&gt; UC_Track</w:t>
              <w:br/>
              <w:t xml:space="preserve">    Cust --&gt; UC_Profile</w:t>
              <w:br/>
              <w:br/>
              <w:t xml:space="preserve">    Staff --&gt; UC_Receipt</w:t>
              <w:br/>
              <w:t xml:space="preserve">    Staff --&gt; UC_Stock</w:t>
              <w:br/>
              <w:t xml:space="preserve">    Staff --&gt; UC_OrderProc</w:t>
              <w:br/>
              <w:br/>
              <w:t xml:space="preserve">    Admin --&gt; UC_UserManage</w:t>
              <w:br/>
              <w:t xml:space="preserve">    Admin --&gt; UC_CatManage</w:t>
              <w:br/>
              <w:t xml:space="preserve">    Admin --&gt; UC_VoucherManage</w:t>
              <w:br/>
              <w:t xml:space="preserve">    Admin --&gt; UC_SupplierManage</w:t>
              <w:br/>
              <w:t xml:space="preserve">    Admin --&gt; UC_Stat</w:t>
            </w:r>
          </w:p>
        </w:tc>
      </w:tr>
    </w:tbl>
    <w:p>
      <w:pPr>
        <w:spacing w:before="0" w:after="120"/>
      </w:pPr>
    </w:p>
    <w:p>
      <w:pPr>
        <w:spacing w:line="312" w:lineRule="auto" w:after="80"/>
        <w:jc w:val="both"/>
      </w:pPr>
      <w:r>
        <w:rPr>
          <w:rFonts w:ascii="Times New Roman" w:hAnsi="Times New Roman"/>
          <w:b/>
          <w:i w:val="0"/>
          <w:color w:val="000000"/>
          <w:sz w:val="26"/>
        </w:rPr>
        <w:t>Bảng 2.1: Đặc tả các Use Case chính của hệ thống</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35"/>
        <w:gridCol w:w="3135"/>
        <w:gridCol w:w="3135"/>
      </w:tblGrid>
      <w:tr>
        <w:tc>
          <w:tcPr>
            <w:tcW w:type="dxa" w:w="3135"/>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Tác nhân</w:t>
            </w:r>
          </w:p>
        </w:tc>
        <w:tc>
          <w:tcPr>
            <w:tcW w:type="dxa" w:w="3135"/>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Use Case chính</w:t>
            </w:r>
          </w:p>
        </w:tc>
        <w:tc>
          <w:tcPr>
            <w:tcW w:type="dxa" w:w="3135"/>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Mô tả hành động và kết quả</w:t>
            </w:r>
          </w:p>
        </w:tc>
      </w:tr>
      <w:tr>
        <w:tc>
          <w:tcPr>
            <w:tcW w:type="dxa" w:w="3135"/>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b/>
                <w:i w:val="0"/>
                <w:color w:val="000000"/>
                <w:sz w:val="22"/>
              </w:rPr>
              <w:t>Guest</w:t>
            </w:r>
          </w:p>
        </w:tc>
        <w:tc>
          <w:tcPr>
            <w:tcW w:type="dxa" w:w="3135"/>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Tìm kiếm &amp; Xem sản phẩm</w:t>
            </w:r>
          </w:p>
        </w:tc>
        <w:tc>
          <w:tcPr>
            <w:tcW w:type="dxa" w:w="3135"/>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Tìm kiếm sản phẩm theo từ khóa, lọc theo danh mục, xem đơn giá, thông tin nguồn gốc.</w:t>
            </w:r>
          </w:p>
        </w:tc>
      </w:tr>
      <w:tr>
        <w:tc>
          <w:tcPr>
            <w:tcW w:type="dxa" w:w="3135"/>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b/>
                <w:i w:val="0"/>
                <w:color w:val="000000"/>
                <w:sz w:val="22"/>
              </w:rPr>
              <w:t>Guest</w:t>
            </w:r>
          </w:p>
        </w:tc>
        <w:tc>
          <w:tcPr>
            <w:tcW w:type="dxa" w:w="3135"/>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Đăng ký tài khoản</w:t>
            </w:r>
          </w:p>
        </w:tc>
        <w:tc>
          <w:tcPr>
            <w:tcW w:type="dxa" w:w="3135"/>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 xml:space="preserve">Điền thông tin cá nhân; hệ thống kiểm tra trùng lặp và tạo tài khoản với quyền </w:t>
            </w:r>
            <w:r>
              <w:rPr>
                <w:rFonts w:ascii="Consolas" w:hAnsi="Consolas"/>
                <w:b/>
                <w:color w:val="B42846"/>
                <w:sz w:val="19"/>
              </w:rPr>
              <w:t>CUSTOMER</w:t>
            </w:r>
            <w:r>
              <w:rPr>
                <w:rFonts w:ascii="Times New Roman" w:hAnsi="Times New Roman"/>
                <w:i w:val="0"/>
                <w:color w:val="000000"/>
                <w:sz w:val="22"/>
              </w:rPr>
              <w:t>.</w:t>
            </w:r>
          </w:p>
        </w:tc>
      </w:tr>
      <w:tr>
        <w:tc>
          <w:tcPr>
            <w:tcW w:type="dxa" w:w="3135"/>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b/>
                <w:i w:val="0"/>
                <w:color w:val="000000"/>
                <w:sz w:val="22"/>
              </w:rPr>
              <w:t>Customer</w:t>
            </w:r>
          </w:p>
        </w:tc>
        <w:tc>
          <w:tcPr>
            <w:tcW w:type="dxa" w:w="3135"/>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Đặt hàng &amp; Thanh toán</w:t>
            </w:r>
          </w:p>
        </w:tc>
        <w:tc>
          <w:tcPr>
            <w:tcW w:type="dxa" w:w="3135"/>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Chọn sản phẩm vào giỏ, nhập mã voucher, chọn COD hoặc chuyển tiếp sang Cổng VNPAY thanh toán.</w:t>
            </w:r>
          </w:p>
        </w:tc>
      </w:tr>
      <w:tr>
        <w:tc>
          <w:tcPr>
            <w:tcW w:type="dxa" w:w="3135"/>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b/>
                <w:i w:val="0"/>
                <w:color w:val="000000"/>
                <w:sz w:val="22"/>
              </w:rPr>
              <w:t>Staff</w:t>
            </w:r>
          </w:p>
        </w:tc>
        <w:tc>
          <w:tcPr>
            <w:tcW w:type="dxa" w:w="3135"/>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Lập phiếu nhập kho</w:t>
            </w:r>
          </w:p>
        </w:tc>
        <w:tc>
          <w:tcPr>
            <w:tcW w:type="dxa" w:w="3135"/>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Chọn nhà cung cấp, nhập danh sách mặt hàng kèm giá vốn; hệ thống tự động cộng dồn số lượng tồn kho.</w:t>
            </w:r>
          </w:p>
        </w:tc>
      </w:tr>
      <w:tr>
        <w:tc>
          <w:tcPr>
            <w:tcW w:type="dxa" w:w="3135"/>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b/>
                <w:i w:val="0"/>
                <w:color w:val="000000"/>
                <w:sz w:val="22"/>
              </w:rPr>
              <w:t>Staff</w:t>
            </w:r>
          </w:p>
        </w:tc>
        <w:tc>
          <w:tcPr>
            <w:tcW w:type="dxa" w:w="3135"/>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Cập nhật đơn hàng</w:t>
            </w:r>
          </w:p>
        </w:tc>
        <w:tc>
          <w:tcPr>
            <w:tcW w:type="dxa" w:w="3135"/>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 xml:space="preserve">Chuyển đổi trạng thái đơn hàng từ </w:t>
            </w:r>
            <w:r>
              <w:rPr>
                <w:rFonts w:ascii="Consolas" w:hAnsi="Consolas"/>
                <w:b/>
                <w:color w:val="B42846"/>
                <w:sz w:val="19"/>
              </w:rPr>
              <w:t>PENDING</w:t>
            </w:r>
            <w:r>
              <w:rPr>
                <w:rFonts w:ascii="Times New Roman" w:hAnsi="Times New Roman"/>
                <w:i w:val="0"/>
                <w:color w:val="000000"/>
                <w:sz w:val="22"/>
              </w:rPr>
              <w:t xml:space="preserve"> ➔ </w:t>
            </w:r>
            <w:r>
              <w:rPr>
                <w:rFonts w:ascii="Consolas" w:hAnsi="Consolas"/>
                <w:b/>
                <w:color w:val="B42846"/>
                <w:sz w:val="19"/>
              </w:rPr>
              <w:t>CONFIRMED</w:t>
            </w:r>
            <w:r>
              <w:rPr>
                <w:rFonts w:ascii="Times New Roman" w:hAnsi="Times New Roman"/>
                <w:i w:val="0"/>
                <w:color w:val="000000"/>
                <w:sz w:val="22"/>
              </w:rPr>
              <w:t xml:space="preserve"> ➔ </w:t>
            </w:r>
            <w:r>
              <w:rPr>
                <w:rFonts w:ascii="Consolas" w:hAnsi="Consolas"/>
                <w:b/>
                <w:color w:val="B42846"/>
                <w:sz w:val="19"/>
              </w:rPr>
              <w:t>SHIPPING</w:t>
            </w:r>
            <w:r>
              <w:rPr>
                <w:rFonts w:ascii="Times New Roman" w:hAnsi="Times New Roman"/>
                <w:i w:val="0"/>
                <w:color w:val="000000"/>
                <w:sz w:val="22"/>
              </w:rPr>
              <w:t xml:space="preserve"> ➔ </w:t>
            </w:r>
            <w:r>
              <w:rPr>
                <w:rFonts w:ascii="Consolas" w:hAnsi="Consolas"/>
                <w:b/>
                <w:color w:val="B42846"/>
                <w:sz w:val="19"/>
              </w:rPr>
              <w:t>COMPLETED</w:t>
            </w:r>
            <w:r>
              <w:rPr>
                <w:rFonts w:ascii="Times New Roman" w:hAnsi="Times New Roman"/>
                <w:i w:val="0"/>
                <w:color w:val="000000"/>
                <w:sz w:val="22"/>
              </w:rPr>
              <w:t>.</w:t>
            </w:r>
          </w:p>
        </w:tc>
      </w:tr>
      <w:tr>
        <w:tc>
          <w:tcPr>
            <w:tcW w:type="dxa" w:w="3135"/>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b/>
                <w:i w:val="0"/>
                <w:color w:val="000000"/>
                <w:sz w:val="22"/>
              </w:rPr>
              <w:t>Admin</w:t>
            </w:r>
          </w:p>
        </w:tc>
        <w:tc>
          <w:tcPr>
            <w:tcW w:type="dxa" w:w="3135"/>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Quản lý người dùng</w:t>
            </w:r>
          </w:p>
        </w:tc>
        <w:tc>
          <w:tcPr>
            <w:tcW w:type="dxa" w:w="3135"/>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Xem danh sách tài khoản, thêm mới tài khoản nhân viên, khóa/mở khóa tài khoản người dùng.</w:t>
            </w:r>
          </w:p>
        </w:tc>
      </w:tr>
      <w:tr>
        <w:tc>
          <w:tcPr>
            <w:tcW w:type="dxa" w:w="3135"/>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b/>
                <w:i w:val="0"/>
                <w:color w:val="000000"/>
                <w:sz w:val="22"/>
              </w:rPr>
              <w:t>Admin</w:t>
            </w:r>
          </w:p>
        </w:tc>
        <w:tc>
          <w:tcPr>
            <w:tcW w:type="dxa" w:w="3135"/>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Thống kê doanh thu</w:t>
            </w:r>
          </w:p>
        </w:tc>
        <w:tc>
          <w:tcPr>
            <w:tcW w:type="dxa" w:w="3135"/>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Xem tổng hợp doanh thu theo kỳ, đếm số đơn hàng thành công và cảnh báo tồn kho an toàn.</w:t>
            </w:r>
          </w:p>
        </w:tc>
      </w:tr>
    </w:tbl>
    <w:p>
      <w:pPr>
        <w:spacing w:before="40" w:after="160"/>
      </w:pPr>
    </w:p>
    <w:p>
      <w:pPr>
        <w:keepNext/>
        <w:spacing w:before="280" w:after="120"/>
      </w:pPr>
      <w:r>
        <w:rPr>
          <w:rFonts w:ascii="Times New Roman" w:hAnsi="Times New Roman"/>
          <w:b/>
          <w:i w:val="0"/>
          <w:color w:val="1F497D"/>
          <w:sz w:val="28"/>
        </w:rPr>
        <w:t>2.2. Thiết kế kiến trúc chương trình (Layered Architecture)</w:t>
      </w:r>
    </w:p>
    <w:p>
      <w:pPr>
        <w:spacing w:line="312" w:lineRule="auto" w:after="80"/>
        <w:jc w:val="both"/>
      </w:pPr>
      <w:r>
        <w:rPr>
          <w:rFonts w:ascii="Times New Roman" w:hAnsi="Times New Roman"/>
          <w:i w:val="0"/>
          <w:color w:val="000000"/>
          <w:sz w:val="26"/>
        </w:rPr>
        <w:t xml:space="preserve">Hệ thống được thiết kế theo mô hình </w:t>
      </w:r>
      <w:r>
        <w:rPr>
          <w:rFonts w:ascii="Times New Roman" w:hAnsi="Times New Roman"/>
          <w:b/>
          <w:i w:val="0"/>
          <w:color w:val="000000"/>
          <w:sz w:val="26"/>
        </w:rPr>
        <w:t>Client - Server (Kiến trúc phân lớp chuẩn doanh nghiệp)</w:t>
      </w:r>
      <w:r>
        <w:rPr>
          <w:rFonts w:ascii="Times New Roman" w:hAnsi="Times New Roman"/>
          <w:i w:val="0"/>
          <w:color w:val="000000"/>
          <w:sz w:val="26"/>
        </w:rPr>
        <w:t>:</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405"/>
      </w:tblGrid>
      <w:tr>
        <w:tc>
          <w:tcPr>
            <w:tcW w:type="dxa" w:w="9071"/>
            <w:shd w:val="clear" w:color="auto" w:fill="F8FAFC"/>
            <w:tcMar>
              <w:top w:w="120" w:type="dxa"/>
              <w:bottom w:w="120" w:type="dxa"/>
              <w:left w:w="150" w:type="dxa"/>
              <w:right w:w="150" w:type="dxa"/>
            </w:tcMar>
          </w:tcPr>
          <w:p>
            <w:pPr>
              <w:spacing w:line="276" w:lineRule="auto" w:after="40" w:before="0"/>
            </w:pPr>
            <w:r>
              <w:rPr>
                <w:rFonts w:ascii="Consolas" w:hAnsi="Consolas"/>
                <w:b/>
                <w:color w:val="506478"/>
                <w:sz w:val="19"/>
              </w:rPr>
              <w:t>Mã nguồn:</w:t>
              <w:br/>
            </w:r>
            <w:r>
              <w:rPr>
                <w:rFonts w:ascii="Consolas" w:hAnsi="Consolas"/>
                <w:color w:val="1E293B"/>
                <w:sz w:val="19"/>
              </w:rPr>
              <w:t>+-------------------------------------------------------------+</w:t>
              <w:br/>
              <w:t>|              Client Layer (Next.js 16 / Web / Mobile)       |</w:t>
              <w:br/>
              <w:t>+-------------------------------------------------------------+</w:t>
              <w:br/>
              <w:t xml:space="preserve">                              |   HTTP / JSON (REST APIs)</w:t>
              <w:br/>
              <w:t xml:space="preserve">                              v</w:t>
              <w:br/>
              <w:t>+-------------------------------------------------------------+</w:t>
              <w:br/>
              <w:t>|        Spring Boot 3 RESTful Backend (Port 8080)            |</w:t>
              <w:br/>
              <w:t>|  +-------------------------------------------------------+  |</w:t>
              <w:br/>
              <w:t>|  | Controller Layer (REST Endpoints, Validation DTO)     |  |</w:t>
              <w:br/>
              <w:t>|  +-------------------------------------------------------+  |</w:t>
              <w:br/>
              <w:t>|  | Service Layer (Business Logic, @Transactional)        |  |</w:t>
              <w:br/>
              <w:t>|  +-------------------------------------------------------+  |</w:t>
              <w:br/>
              <w:t>|  | Repository Layer (Spring Data JPA, Hibernate, Graph)  |  |</w:t>
              <w:br/>
              <w:t>|  +-------------------------------------------------------+  |</w:t>
              <w:br/>
              <w:t>|  | Security &amp; Common (JWT Filter, Global Exception)      |  |</w:t>
              <w:br/>
              <w:t>|  +-------------------------------------------------------+  |</w:t>
              <w:br/>
              <w:t>+-------------------------------------------------------------+</w:t>
              <w:br/>
              <w:t xml:space="preserve">       |                        |                       |</w:t>
              <w:br/>
              <w:t xml:space="preserve">       v                        v                       v</w:t>
              <w:br/>
              <w:t>+---------------+      +------------------+    +------------------+</w:t>
              <w:br/>
              <w:t>| MySQL 8 / H2  |      |  Cloudinary API  |    |  VNPAY Gateway   |</w:t>
              <w:br/>
              <w:t>|   Database    |      | (Image Storage)  |    | (Online Payment) |</w:t>
              <w:br/>
              <w:t>+---------------+      +------------------+    +------------------+</w:t>
            </w:r>
          </w:p>
        </w:tc>
      </w:tr>
    </w:tbl>
    <w:p>
      <w:pPr>
        <w:spacing w:before="0" w:after="120"/>
      </w:pPr>
    </w:p>
    <w:p>
      <w:pPr>
        <w:keepNext/>
        <w:spacing w:before="280" w:after="120"/>
      </w:pPr>
      <w:r>
        <w:rPr>
          <w:rFonts w:ascii="Times New Roman" w:hAnsi="Times New Roman"/>
          <w:b/>
          <w:i w:val="0"/>
          <w:color w:val="1F497D"/>
          <w:sz w:val="28"/>
        </w:rPr>
        <w:t>2.3. Sơ đồ lớp thực thể &amp; Mối quan hệ giữa các lớp</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405"/>
      </w:tblGrid>
      <w:tr>
        <w:tc>
          <w:tcPr>
            <w:tcW w:type="dxa" w:w="9071"/>
            <w:shd w:val="clear" w:color="auto" w:fill="F8FAFC"/>
            <w:tcMar>
              <w:top w:w="120" w:type="dxa"/>
              <w:bottom w:w="120" w:type="dxa"/>
              <w:left w:w="150" w:type="dxa"/>
              <w:right w:w="150" w:type="dxa"/>
            </w:tcMar>
          </w:tcPr>
          <w:p>
            <w:pPr>
              <w:spacing w:line="276" w:lineRule="auto" w:after="40" w:before="0"/>
            </w:pPr>
            <w:r>
              <w:rPr>
                <w:rFonts w:ascii="Consolas" w:hAnsi="Consolas"/>
                <w:b/>
                <w:color w:val="506478"/>
                <w:sz w:val="19"/>
              </w:rPr>
              <w:t>Mã nguồn / Sơ đồ (MERMAID):</w:t>
              <w:br/>
            </w:r>
            <w:r>
              <w:rPr>
                <w:rFonts w:ascii="Consolas" w:hAnsi="Consolas"/>
                <w:color w:val="1E293B"/>
                <w:sz w:val="19"/>
              </w:rPr>
              <w:t>classDiagram</w:t>
              <w:br/>
              <w:t xml:space="preserve">    direction TB</w:t>
              <w:br/>
              <w:br/>
              <w:t xml:space="preserve">    class User {</w:t>
              <w:br/>
              <w:t xml:space="preserve">        +Long id</w:t>
              <w:br/>
              <w:t xml:space="preserve">        +String username</w:t>
              <w:br/>
              <w:t xml:space="preserve">        +String passwordHash</w:t>
              <w:br/>
              <w:t xml:space="preserve">        +String fullName</w:t>
              <w:br/>
              <w:t xml:space="preserve">        +String phone</w:t>
              <w:br/>
              <w:t xml:space="preserve">        +String email</w:t>
              <w:br/>
              <w:t xml:space="preserve">        +String avatarUrl</w:t>
              <w:br/>
              <w:t xml:space="preserve">        +String role</w:t>
              <w:br/>
              <w:t xml:space="preserve">        +Integer accumulatedPoints</w:t>
              <w:br/>
              <w:t xml:space="preserve">        +String resetToken</w:t>
              <w:br/>
              <w:t xml:space="preserve">        +LocalDateTime resetTokenExpiry</w:t>
              <w:br/>
              <w:t xml:space="preserve">        +Boolean isActive</w:t>
              <w:br/>
              <w:t xml:space="preserve">        +LocalDateTime createdAt</w:t>
              <w:br/>
              <w:t xml:space="preserve">        +LocalDateTime updatedAt</w:t>
              <w:br/>
              <w:t xml:space="preserve">    }</w:t>
              <w:br/>
              <w:br/>
              <w:t xml:space="preserve">    class Category {</w:t>
              <w:br/>
              <w:t xml:space="preserve">        +Long id</w:t>
              <w:br/>
              <w:t xml:space="preserve">        +String name</w:t>
              <w:br/>
              <w:t xml:space="preserve">        +String slug</w:t>
              <w:br/>
              <w:t xml:space="preserve">        +String description</w:t>
              <w:br/>
              <w:t xml:space="preserve">        +String icon</w:t>
              <w:br/>
              <w:t xml:space="preserve">        +Integer displayOrder</w:t>
              <w:br/>
              <w:t xml:space="preserve">        +Boolean isActive</w:t>
              <w:br/>
              <w:t xml:space="preserve">        +LocalDateTime createdAt</w:t>
              <w:br/>
              <w:t xml:space="preserve">    }</w:t>
              <w:br/>
              <w:br/>
              <w:t xml:space="preserve">    class Supplier {</w:t>
              <w:br/>
              <w:t xml:space="preserve">        +Long id</w:t>
              <w:br/>
              <w:t xml:space="preserve">        +String name</w:t>
              <w:br/>
              <w:t xml:space="preserve">        +String phone</w:t>
              <w:br/>
              <w:t xml:space="preserve">        +String address</w:t>
              <w:br/>
              <w:t xml:space="preserve">        +Boolean isActive</w:t>
              <w:br/>
              <w:t xml:space="preserve">        +LocalDateTime createdAt</w:t>
              <w:br/>
              <w:t xml:space="preserve">    }</w:t>
              <w:br/>
              <w:br/>
              <w:t xml:space="preserve">    class Product {</w:t>
              <w:br/>
              <w:t xml:space="preserve">        +Long id</w:t>
              <w:br/>
              <w:t xml:space="preserve">        +Category category</w:t>
              <w:br/>
              <w:t xml:space="preserve">        +String sku</w:t>
              <w:br/>
              <w:t xml:space="preserve">        +String slug</w:t>
              <w:br/>
              <w:t xml:space="preserve">        +String name</w:t>
              <w:br/>
              <w:t xml:space="preserve">        +String brand</w:t>
              <w:br/>
              <w:t xml:space="preserve">        +String origin</w:t>
              <w:br/>
              <w:t xml:space="preserve">        +String standard</w:t>
              <w:br/>
              <w:t xml:space="preserve">        +String unit</w:t>
              <w:br/>
              <w:t xml:space="preserve">        +String packWeight</w:t>
              <w:br/>
              <w:t xml:space="preserve">        +BigDecimal price</w:t>
              <w:br/>
              <w:t xml:space="preserve">        +BigDecimal originalPrice</w:t>
              <w:br/>
              <w:t xml:space="preserve">        +BigDecimal stockQuantity</w:t>
              <w:br/>
              <w:t xml:space="preserve">        +Boolean isWeighing</w:t>
              <w:br/>
              <w:t xml:space="preserve">        +BigDecimal rating</w:t>
              <w:br/>
              <w:t xml:space="preserve">        +Integer reviewCount</w:t>
              <w:br/>
              <w:t xml:space="preserve">        +String imageUrl</w:t>
              <w:br/>
              <w:t xml:space="preserve">        +Boolean isFeatured</w:t>
              <w:br/>
              <w:t xml:space="preserve">        +Boolean isActive</w:t>
              <w:br/>
              <w:t xml:space="preserve">        +LocalDateTime createdAt</w:t>
              <w:br/>
              <w:t xml:space="preserve">        +LocalDateTime updatedAt</w:t>
              <w:br/>
              <w:t xml:space="preserve">    }</w:t>
              <w:br/>
              <w:br/>
              <w:t xml:space="preserve">    class GoodsReceipt {</w:t>
              <w:br/>
              <w:t xml:space="preserve">        +Long id</w:t>
              <w:br/>
              <w:t xml:space="preserve">        +String receiptCode</w:t>
              <w:br/>
              <w:t xml:space="preserve">        +Supplier supplier</w:t>
              <w:br/>
              <w:t xml:space="preserve">        +User createdByUser</w:t>
              <w:br/>
              <w:t xml:space="preserve">        +Product product</w:t>
              <w:br/>
              <w:t xml:space="preserve">        +String batchNumber</w:t>
              <w:br/>
              <w:t xml:space="preserve">        +LocalDate expDate</w:t>
              <w:br/>
              <w:t xml:space="preserve">        +BigDecimal quantity</w:t>
              <w:br/>
              <w:t xml:space="preserve">        +BigDecimal importPrice</w:t>
              <w:br/>
              <w:t xml:space="preserve">        +BigDecimal totalCost</w:t>
              <w:br/>
              <w:t xml:space="preserve">        +String note</w:t>
              <w:br/>
              <w:t xml:space="preserve">        +LocalDateTime createdAt</w:t>
              <w:br/>
              <w:t xml:space="preserve">    }</w:t>
              <w:br/>
              <w:br/>
              <w:t xml:space="preserve">    class Order {</w:t>
              <w:br/>
              <w:t xml:space="preserve">        +Long id</w:t>
              <w:br/>
              <w:t xml:space="preserve">        +String orderCode</w:t>
              <w:br/>
              <w:t xml:space="preserve">        +String channel</w:t>
              <w:br/>
              <w:t xml:space="preserve">        +User user</w:t>
              <w:br/>
              <w:t xml:space="preserve">        +User cashier</w:t>
              <w:br/>
              <w:t xml:space="preserve">        +String customerName</w:t>
              <w:br/>
              <w:t xml:space="preserve">        +String customerPhone</w:t>
              <w:br/>
              <w:t xml:space="preserve">        +String shippingAddress</w:t>
              <w:br/>
              <w:t xml:space="preserve">        +String deliveryMethod</w:t>
              <w:br/>
              <w:t xml:space="preserve">        +String note</w:t>
              <w:br/>
              <w:t xml:space="preserve">        +BigDecimal totalAmount</w:t>
              <w:br/>
              <w:t xml:space="preserve">        +BigDecimal shippingFee</w:t>
              <w:br/>
              <w:t xml:space="preserve">        +BigDecimal finalAmount</w:t>
              <w:br/>
              <w:t xml:space="preserve">        +String paymentMethod</w:t>
              <w:br/>
              <w:t xml:space="preserve">        +String paymentStatus</w:t>
              <w:br/>
              <w:t xml:space="preserve">        +String orderStatus</w:t>
              <w:br/>
              <w:t xml:space="preserve">        +Boolean isPrinted</w:t>
              <w:br/>
              <w:t xml:space="preserve">        +LocalDateTime createdAt</w:t>
              <w:br/>
              <w:t xml:space="preserve">        +LocalDateTime updatedAt</w:t>
              <w:br/>
              <w:t xml:space="preserve">    }</w:t>
              <w:br/>
              <w:br/>
              <w:t xml:space="preserve">    class OrderItem {</w:t>
              <w:br/>
              <w:t xml:space="preserve">        +Long id</w:t>
              <w:br/>
              <w:t xml:space="preserve">        +Order order</w:t>
              <w:br/>
              <w:t xml:space="preserve">        +Product product</w:t>
              <w:br/>
              <w:t xml:space="preserve">        +String productName</w:t>
              <w:br/>
              <w:t xml:space="preserve">        +String packWeight</w:t>
              <w:br/>
              <w:t xml:space="preserve">        +String unit</w:t>
              <w:br/>
              <w:t xml:space="preserve">        +BigDecimal quantity</w:t>
              <w:br/>
              <w:t xml:space="preserve">        +BigDecimal unitPrice</w:t>
              <w:br/>
              <w:t xml:space="preserve">        +BigDecimal subtotal</w:t>
              <w:br/>
              <w:t xml:space="preserve">        +String imageUrl</w:t>
              <w:br/>
              <w:t xml:space="preserve">    }</w:t>
              <w:br/>
              <w:br/>
              <w:t xml:space="preserve">    class Voucher {</w:t>
              <w:br/>
              <w:t xml:space="preserve">        +Long id</w:t>
              <w:br/>
              <w:t xml:space="preserve">        +String code</w:t>
              <w:br/>
              <w:t xml:space="preserve">        +String badge</w:t>
              <w:br/>
              <w:t xml:space="preserve">        +String title</w:t>
              <w:br/>
              <w:t xml:space="preserve">        +String discountType</w:t>
              <w:br/>
              <w:t xml:space="preserve">        +BigDecimal discountValue</w:t>
              <w:br/>
              <w:t xml:space="preserve">        +BigDecimal minOrderAmount</w:t>
              <w:br/>
              <w:t xml:space="preserve">        +LocalDateTime startDate</w:t>
              <w:br/>
              <w:t xml:space="preserve">        +LocalDateTime endDate</w:t>
              <w:br/>
              <w:t xml:space="preserve">        +Boolean isActive</w:t>
              <w:br/>
              <w:t xml:space="preserve">        +LocalDateTime createdAt</w:t>
              <w:br/>
              <w:t xml:space="preserve">    }</w:t>
              <w:br/>
              <w:br/>
              <w:t xml:space="preserve">    class OrderVoucher {</w:t>
              <w:br/>
              <w:t xml:space="preserve">        +Long id</w:t>
              <w:br/>
              <w:t xml:space="preserve">        +Order order</w:t>
              <w:br/>
              <w:t xml:space="preserve">        +Voucher voucher</w:t>
              <w:br/>
              <w:t xml:space="preserve">        +String voucherCode</w:t>
              <w:br/>
              <w:t xml:space="preserve">        +BigDecimal discountAmount</w:t>
              <w:br/>
              <w:t xml:space="preserve">        +LocalDateTime appliedAt</w:t>
              <w:br/>
              <w:t xml:space="preserve">    }</w:t>
              <w:br/>
              <w:br/>
              <w:t xml:space="preserve">    %% Relationships</w:t>
              <w:br/>
              <w:t xml:space="preserve">    Category "1" --&gt; "*" Product : classifies</w:t>
              <w:br/>
              <w:t xml:space="preserve">    Supplier "1" --&gt; "*" GoodsReceipt : supplies</w:t>
              <w:br/>
              <w:t xml:space="preserve">    User "1" --&gt; "*" GoodsReceipt : creates</w:t>
              <w:br/>
              <w:t xml:space="preserve">    Product "1" --&gt; "*" GoodsReceipt : stocked_in</w:t>
              <w:br/>
              <w:t xml:space="preserve">    User "1" --&gt; "*" Order : places</w:t>
              <w:br/>
              <w:t xml:space="preserve">    Order "1" --&gt; "*" OrderItem : contains</w:t>
              <w:br/>
              <w:t xml:space="preserve">    Product "1" --&gt; "*" OrderItem : ordered_in</w:t>
              <w:br/>
              <w:t xml:space="preserve">    Order "1" --&gt; "*" OrderVoucher : applies</w:t>
              <w:br/>
              <w:t xml:space="preserve">    Voucher "1" --&gt; "*" OrderVoucher : applied_in</w:t>
            </w:r>
          </w:p>
        </w:tc>
      </w:tr>
    </w:tbl>
    <w:p>
      <w:pPr>
        <w:spacing w:before="0" w:after="120"/>
      </w:pPr>
    </w:p>
    <w:p>
      <w:pPr>
        <w:keepNext/>
        <w:spacing w:before="280" w:after="120"/>
      </w:pPr>
      <w:r>
        <w:rPr>
          <w:rFonts w:ascii="Times New Roman" w:hAnsi="Times New Roman"/>
          <w:b/>
          <w:i w:val="0"/>
          <w:color w:val="1F497D"/>
          <w:sz w:val="28"/>
        </w:rPr>
        <w:t>2.4. Lưu đồ xử lý các chức năng chính</w:t>
      </w:r>
    </w:p>
    <w:p>
      <w:pPr>
        <w:spacing w:line="312" w:lineRule="auto" w:after="80"/>
        <w:jc w:val="both"/>
      </w:pPr>
      <w:r>
        <w:rPr>
          <w:rFonts w:ascii="Times New Roman" w:hAnsi="Times New Roman"/>
          <w:i w:val="0"/>
          <w:color w:val="000000"/>
          <w:sz w:val="26"/>
        </w:rPr>
        <w:t xml:space="preserve">Hệ thống bao gồm đầy đủ </w:t>
      </w:r>
      <w:r>
        <w:rPr>
          <w:rFonts w:ascii="Times New Roman" w:hAnsi="Times New Roman"/>
          <w:b/>
          <w:i w:val="0"/>
          <w:color w:val="000000"/>
          <w:sz w:val="26"/>
        </w:rPr>
        <w:t>10 lưu đồ quy trình nghiệp vụ</w:t>
      </w:r>
      <w:r>
        <w:rPr>
          <w:rFonts w:ascii="Times New Roman" w:hAnsi="Times New Roman"/>
          <w:i w:val="0"/>
          <w:color w:val="000000"/>
          <w:sz w:val="26"/>
        </w:rPr>
        <w:t xml:space="preserve"> chi tiết mô tả luồng dữ liệu, điều kiện kiểm tra và các điểm giao dịch trong ứng dụng:</w:t>
      </w:r>
    </w:p>
    <w:p>
      <w:pPr>
        <w:keepNext/>
        <w:spacing w:before="160" w:after="60"/>
      </w:pPr>
      <w:r>
        <w:rPr>
          <w:rFonts w:ascii="Times New Roman" w:hAnsi="Times New Roman"/>
          <w:b/>
          <w:i/>
          <w:color w:val="282828"/>
          <w:sz w:val="25"/>
        </w:rPr>
        <w:t>1. Lưu đồ Quy trình Đăng nhập &amp; Xác thực JWT Token (Login &amp; Authentication)</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405"/>
      </w:tblGrid>
      <w:tr>
        <w:tc>
          <w:tcPr>
            <w:tcW w:type="dxa" w:w="9071"/>
            <w:shd w:val="clear" w:color="auto" w:fill="F8FAFC"/>
            <w:tcMar>
              <w:top w:w="120" w:type="dxa"/>
              <w:bottom w:w="120" w:type="dxa"/>
              <w:left w:w="150" w:type="dxa"/>
              <w:right w:w="150" w:type="dxa"/>
            </w:tcMar>
          </w:tcPr>
          <w:p>
            <w:pPr>
              <w:spacing w:line="276" w:lineRule="auto" w:after="40" w:before="0"/>
            </w:pPr>
            <w:r>
              <w:rPr>
                <w:rFonts w:ascii="Consolas" w:hAnsi="Consolas"/>
                <w:b/>
                <w:color w:val="506478"/>
                <w:sz w:val="19"/>
              </w:rPr>
              <w:t>Mã nguồn / Sơ đồ (MERMAID):</w:t>
              <w:br/>
            </w:r>
            <w:r>
              <w:rPr>
                <w:rFonts w:ascii="Consolas" w:hAnsi="Consolas"/>
                <w:color w:val="1E293B"/>
                <w:sz w:val="19"/>
              </w:rPr>
              <w:t>flowchart TD</w:t>
              <w:br/>
              <w:t xml:space="preserve">    Start([Bắt đầu: Client gửi LoginRequestDto]) --&gt; ValidateDTO{Kiểm tra tính hợp lệ DTO}</w:t>
              <w:br/>
              <w:t xml:space="preserve">    ValidateDTO -- Sai định dạng --&gt; Err400[Trả về 400: Bad Request]</w:t>
              <w:br/>
              <w:t xml:space="preserve">    ValidateDTO -- Hợp lệ --&gt; QueryUser[Tìm User theo username hoặc email]</w:t>
              <w:br/>
              <w:t xml:space="preserve">    QueryUser --&gt; UserExist{Tài khoản tồn tại &amp; isActive = true?}</w:t>
              <w:br/>
              <w:t xml:space="preserve">    UserExist -- Không --&gt; Err401[Trả về 401: Sai thông tin đăng nhập]</w:t>
              <w:br/>
              <w:t xml:space="preserve">    UserExist -- Có --&gt; CheckPass{Kiểm tra Password với BCrypt}</w:t>
              <w:br/>
              <w:t xml:space="preserve">    CheckPass -- Không khớp --&gt; Err401</w:t>
              <w:br/>
              <w:t xml:space="preserve">    CheckPass -- Khớp --&gt; GenJWT[Tạo Access Token &amp; Refresh Token]</w:t>
              <w:br/>
              <w:t xml:space="preserve">    GenJWT --&gt; ReturnAuth([Trả về 200 OK: AuthResponseDto kèm Role])</w:t>
            </w:r>
          </w:p>
        </w:tc>
      </w:tr>
    </w:tbl>
    <w:p>
      <w:pPr>
        <w:spacing w:before="0" w:after="120"/>
      </w:pPr>
    </w:p>
    <w:p>
      <w:pPr>
        <w:keepNext/>
        <w:spacing w:before="160" w:after="60"/>
      </w:pPr>
      <w:r>
        <w:rPr>
          <w:rFonts w:ascii="Times New Roman" w:hAnsi="Times New Roman"/>
          <w:b/>
          <w:i/>
          <w:color w:val="282828"/>
          <w:sz w:val="25"/>
        </w:rPr>
        <w:t>2. Lưu đồ Quy trình Đăng ký tài khoản mới (User Registration)</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405"/>
      </w:tblGrid>
      <w:tr>
        <w:tc>
          <w:tcPr>
            <w:tcW w:type="dxa" w:w="9071"/>
            <w:shd w:val="clear" w:color="auto" w:fill="F8FAFC"/>
            <w:tcMar>
              <w:top w:w="120" w:type="dxa"/>
              <w:bottom w:w="120" w:type="dxa"/>
              <w:left w:w="150" w:type="dxa"/>
              <w:right w:w="150" w:type="dxa"/>
            </w:tcMar>
          </w:tcPr>
          <w:p>
            <w:pPr>
              <w:spacing w:line="276" w:lineRule="auto" w:after="40" w:before="0"/>
            </w:pPr>
            <w:r>
              <w:rPr>
                <w:rFonts w:ascii="Consolas" w:hAnsi="Consolas"/>
                <w:b/>
                <w:color w:val="506478"/>
                <w:sz w:val="19"/>
              </w:rPr>
              <w:t>Mã nguồn / Sơ đồ (MERMAID):</w:t>
              <w:br/>
            </w:r>
            <w:r>
              <w:rPr>
                <w:rFonts w:ascii="Consolas" w:hAnsi="Consolas"/>
                <w:color w:val="1E293B"/>
                <w:sz w:val="19"/>
              </w:rPr>
              <w:t>flowchart TD</w:t>
              <w:br/>
              <w:t xml:space="preserve">    StartReg([Bắt đầu: Client gửi UserCreateDto]) --&gt; ValidateReg{Kiểm tra Jakarta Validation}</w:t>
              <w:br/>
              <w:t xml:space="preserve">    ValidateReg -- Không hợp lệ --&gt; ErrReg400[Trả về 400: Lỗi Validation chi tiết từng trường]</w:t>
              <w:br/>
              <w:t xml:space="preserve">    ValidateReg -- Hợp lệ --&gt; CheckUserDup{Username đã tồn tại?}</w:t>
              <w:br/>
              <w:t xml:space="preserve">    CheckUserDup -- Có --&gt; ErrDupUser[Trả về 400: Username đã được sử dụng]</w:t>
              <w:br/>
              <w:t xml:space="preserve">    CheckUserDup -- Không --&gt; CheckEmailDup{Email đã tồn tại?}</w:t>
              <w:br/>
              <w:t xml:space="preserve">    CheckEmailDup -- Có --&gt; ErrDupEmail[Trả về 400: Email đã được sử dụng]</w:t>
              <w:br/>
              <w:t xml:space="preserve">    CheckEmailDup -- Không --&gt; EncodePass[Mã hóa Password bằng BCryptPasswordEncoder]</w:t>
              <w:br/>
              <w:t xml:space="preserve">    EncodePass --&gt; SetRole[Gán quyền mặc định: ROLE_CUSTOMER]</w:t>
              <w:br/>
              <w:t xml:space="preserve">    SetRole --&gt; SaveUserDB[Lưu User vào Cơ sở dữ liệu]</w:t>
              <w:br/>
              <w:t xml:space="preserve">    SaveUserDB --&gt; GenToken[Tự động tạo cặp JWT Token]</w:t>
              <w:br/>
              <w:t xml:space="preserve">    GenToken --&gt; SuccessReg([Trả về 201 Created: Đăng ký thành công])</w:t>
            </w:r>
          </w:p>
        </w:tc>
      </w:tr>
    </w:tbl>
    <w:p>
      <w:pPr>
        <w:spacing w:before="0" w:after="120"/>
      </w:pPr>
    </w:p>
    <w:p>
      <w:pPr>
        <w:keepNext/>
        <w:spacing w:before="160" w:after="60"/>
      </w:pPr>
      <w:r>
        <w:rPr>
          <w:rFonts w:ascii="Times New Roman" w:hAnsi="Times New Roman"/>
          <w:b/>
          <w:i/>
          <w:color w:val="282828"/>
          <w:sz w:val="25"/>
        </w:rPr>
        <w:t>3. Lưu đồ Quy trình Quên mật khẩu &amp; Đặt lại mật khẩu qua Email OTP (Forgot &amp; Reset Password)</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405"/>
      </w:tblGrid>
      <w:tr>
        <w:tc>
          <w:tcPr>
            <w:tcW w:type="dxa" w:w="9071"/>
            <w:shd w:val="clear" w:color="auto" w:fill="F8FAFC"/>
            <w:tcMar>
              <w:top w:w="120" w:type="dxa"/>
              <w:bottom w:w="120" w:type="dxa"/>
              <w:left w:w="150" w:type="dxa"/>
              <w:right w:w="150" w:type="dxa"/>
            </w:tcMar>
          </w:tcPr>
          <w:p>
            <w:pPr>
              <w:spacing w:line="276" w:lineRule="auto" w:after="40" w:before="0"/>
            </w:pPr>
            <w:r>
              <w:rPr>
                <w:rFonts w:ascii="Consolas" w:hAnsi="Consolas"/>
                <w:b/>
                <w:color w:val="506478"/>
                <w:sz w:val="19"/>
              </w:rPr>
              <w:t>Mã nguồn / Sơ đồ (MERMAID):</w:t>
              <w:br/>
            </w:r>
            <w:r>
              <w:rPr>
                <w:rFonts w:ascii="Consolas" w:hAnsi="Consolas"/>
                <w:color w:val="1E293B"/>
                <w:sz w:val="19"/>
              </w:rPr>
              <w:t>flowchart TD</w:t>
              <w:br/>
              <w:t xml:space="preserve">    StartForgot([Người dùng yêu cầu Quên mật khẩu]) --&gt; CheckEmailExist{Email có trong hệ thống?}</w:t>
              <w:br/>
              <w:t xml:space="preserve">    CheckEmailExist -- Không --&gt; ErrNoEmail[Trả về 404: Không tìm thấy người dùng]</w:t>
              <w:br/>
              <w:t xml:space="preserve">    CheckEmailExist -- Có --&gt; GenOTP[Sinh mã OTP bảo mật 6 số ngẫu nhiên]</w:t>
              <w:br/>
              <w:t xml:space="preserve">    GenOTP --&gt; SaveTokenDB[Lưu resetToken &amp; thời hạn 15 phút vào User/DB]</w:t>
              <w:br/>
              <w:t xml:space="preserve">    SaveTokenDB --&gt; SendMail[Gửi Email OTP qua Gmail SMTP]</w:t>
              <w:br/>
              <w:t xml:space="preserve">    SendMail --&gt; WaitUser[Người dùng nhập OTP &amp; Mật khẩu mới]</w:t>
              <w:br/>
              <w:t xml:space="preserve">    WaitUser --&gt; ValidateReset{Kiểm tra OTP &amp; Thời hạn hiệu lực}</w:t>
              <w:br/>
              <w:t xml:space="preserve">    ValidateReset -- Sai/Hết hạn --&gt; ErrOTP[Trả về 400: OTP không đúng hoặc đã hết hạn]</w:t>
              <w:br/>
              <w:t xml:space="preserve">    ValidateReset -- Hợp lệ --&gt; HashNewPass[Mã hóa mật khẩu mới bằng BCrypt]</w:t>
              <w:br/>
              <w:t xml:space="preserve">    HashNewPass --&gt; ClearToken[Xóa resetToken &amp; Cập nhật User]</w:t>
              <w:br/>
              <w:t xml:space="preserve">    ClearToken --&gt; SuccessReset([Trả về 200 OK: Đặt lại mật khẩu thành công])</w:t>
            </w:r>
          </w:p>
        </w:tc>
      </w:tr>
    </w:tbl>
    <w:p>
      <w:pPr>
        <w:spacing w:before="0" w:after="120"/>
      </w:pPr>
    </w:p>
    <w:p>
      <w:pPr>
        <w:keepNext/>
        <w:spacing w:before="160" w:after="60"/>
      </w:pPr>
      <w:r>
        <w:rPr>
          <w:rFonts w:ascii="Times New Roman" w:hAnsi="Times New Roman"/>
          <w:b/>
          <w:i/>
          <w:color w:val="282828"/>
          <w:sz w:val="25"/>
        </w:rPr>
        <w:t>4. Lưu đồ Quy trình Thêm mới &amp; Cập nhật Sản phẩm kèm Upload ảnh Cloudinary</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405"/>
      </w:tblGrid>
      <w:tr>
        <w:tc>
          <w:tcPr>
            <w:tcW w:type="dxa" w:w="9071"/>
            <w:shd w:val="clear" w:color="auto" w:fill="F8FAFC"/>
            <w:tcMar>
              <w:top w:w="120" w:type="dxa"/>
              <w:bottom w:w="120" w:type="dxa"/>
              <w:left w:w="150" w:type="dxa"/>
              <w:right w:w="150" w:type="dxa"/>
            </w:tcMar>
          </w:tcPr>
          <w:p>
            <w:pPr>
              <w:spacing w:line="276" w:lineRule="auto" w:after="40" w:before="0"/>
            </w:pPr>
            <w:r>
              <w:rPr>
                <w:rFonts w:ascii="Consolas" w:hAnsi="Consolas"/>
                <w:b/>
                <w:color w:val="506478"/>
                <w:sz w:val="19"/>
              </w:rPr>
              <w:t>Mã nguồn / Sơ đồ (MERMAID):</w:t>
              <w:br/>
            </w:r>
            <w:r>
              <w:rPr>
                <w:rFonts w:ascii="Consolas" w:hAnsi="Consolas"/>
                <w:color w:val="1E293B"/>
                <w:sz w:val="19"/>
              </w:rPr>
              <w:t>flowchart TD</w:t>
              <w:br/>
              <w:t xml:space="preserve">    StartProd([Admin/Staff gửi ProductRequestDto]) --&gt; CheckRoleProd{Quyền ADMIN hoặc STAFF?}</w:t>
              <w:br/>
              <w:t xml:space="preserve">    CheckRoleProd -- Không --&gt; Err403Prod[Trả về 403: Forbidden]</w:t>
              <w:br/>
              <w:t xml:space="preserve">    CheckRoleProd -- Hợp lệ --&gt; CheckSKUDup{Kiểm tra trùng SKU?}</w:t>
              <w:br/>
              <w:t xml:space="preserve">    CheckSKUDup -- Trùng --&gt; ErrSKU[Trả về 400: SKU đã tồn tại]</w:t>
              <w:br/>
              <w:t xml:space="preserve">    CheckSKUDup -- Không --&gt; CheckCategory{Kiểm tra Category ID?}</w:t>
              <w:br/>
              <w:t xml:space="preserve">    CheckCategory -- Không tìm thấy --&gt; ErrCat404[Trả về 404: Category Not Found]</w:t>
              <w:br/>
              <w:t xml:space="preserve">    CheckCategory -- Tồn tại --&gt; HasImage{Có file ảnh tải lên?}</w:t>
              <w:br/>
              <w:t xml:space="preserve">    HasImage -- Có --&gt; ValidateImage{Kích thước &lt;= 50MB &amp; đúng định dạng?}</w:t>
              <w:br/>
              <w:t xml:space="preserve">    ValidateImage -- Sai --&gt; ErrImg[Trả về 400: File không hợp lệ]</w:t>
              <w:br/>
              <w:t xml:space="preserve">    ValidateImage -- Đúng --&gt; UploadCloud[Upload lên Cloudinary folder 'project-utc/']</w:t>
              <w:br/>
              <w:t xml:space="preserve">    UploadCloud --&gt; GetUrl[Lấy secure_url từ Cloudinary]</w:t>
              <w:br/>
              <w:t xml:space="preserve">    HasImage -- Không --&gt; KeepUrl[Dùng ảnh mặc định hoặc URL có sẵn]</w:t>
              <w:br/>
              <w:t xml:space="preserve">    GetUrl --&gt; SaveProdDB[Lưu Product vào Database qua JPA]</w:t>
              <w:br/>
              <w:t xml:space="preserve">    KeepUrl --&gt; SaveProdDB</w:t>
              <w:br/>
              <w:t xml:space="preserve">    SaveProdDB --&gt; DoneProd([Trả về 201/200: Lưu sản phẩm thành công])</w:t>
            </w:r>
          </w:p>
        </w:tc>
      </w:tr>
    </w:tbl>
    <w:p>
      <w:pPr>
        <w:spacing w:before="0" w:after="120"/>
      </w:pPr>
    </w:p>
    <w:p>
      <w:pPr>
        <w:keepNext/>
        <w:spacing w:before="160" w:after="60"/>
      </w:pPr>
      <w:r>
        <w:rPr>
          <w:rFonts w:ascii="Times New Roman" w:hAnsi="Times New Roman"/>
          <w:b/>
          <w:i/>
          <w:color w:val="282828"/>
          <w:sz w:val="25"/>
        </w:rPr>
        <w:t>5. Lưu đồ Quy trình Tìm kiếm, Lọc danh mục &amp; Cảnh báo tồn kho</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405"/>
      </w:tblGrid>
      <w:tr>
        <w:tc>
          <w:tcPr>
            <w:tcW w:type="dxa" w:w="9071"/>
            <w:shd w:val="clear" w:color="auto" w:fill="F8FAFC"/>
            <w:tcMar>
              <w:top w:w="120" w:type="dxa"/>
              <w:bottom w:w="120" w:type="dxa"/>
              <w:left w:w="150" w:type="dxa"/>
              <w:right w:w="150" w:type="dxa"/>
            </w:tcMar>
          </w:tcPr>
          <w:p>
            <w:pPr>
              <w:spacing w:line="276" w:lineRule="auto" w:after="40" w:before="0"/>
            </w:pPr>
            <w:r>
              <w:rPr>
                <w:rFonts w:ascii="Consolas" w:hAnsi="Consolas"/>
                <w:b/>
                <w:color w:val="506478"/>
                <w:sz w:val="19"/>
              </w:rPr>
              <w:t>Mã nguồn / Sơ đồ (MERMAID):</w:t>
              <w:br/>
            </w:r>
            <w:r>
              <w:rPr>
                <w:rFonts w:ascii="Consolas" w:hAnsi="Consolas"/>
                <w:color w:val="1E293B"/>
                <w:sz w:val="19"/>
              </w:rPr>
              <w:t>flowchart TD</w:t>
              <w:br/>
              <w:t xml:space="preserve">    StartSearch([Client gửi Request tìm kiếm/lọc]) --&gt; RouteAction{Loại truy vấn}</w:t>
              <w:br/>
              <w:t xml:space="preserve">    RouteAction -- Từ khóa keyword --&gt; SearchKeyword[findByNameContainingIgnoreCase]</w:t>
              <w:br/>
              <w:t xml:space="preserve">    RouteAction -- Theo Danh mục --&gt; FilterCategory[findByCategoryId hoặc findByCategory_Slug]</w:t>
              <w:br/>
              <w:t xml:space="preserve">    RouteAction -- Cảnh báo hết hàng --&gt; LowStockQuery[findByStockQuantityLessThanOrderByStockQuantityAsc]</w:t>
              <w:br/>
              <w:t xml:space="preserve">    RouteAction -- Sản phẩm nổi bật --&gt; FeaturedQuery[findByIsFeaturedTrueAndIsActiveTrue]</w:t>
              <w:br/>
              <w:t xml:space="preserve">    SearchKeyword --&gt; ApplyGraph[Áp dụng JPA @EntityGraph tối ưu eager Category]</w:t>
              <w:br/>
              <w:t xml:space="preserve">    FilterCategory --&gt; ApplyGraph</w:t>
              <w:br/>
              <w:t xml:space="preserve">    LowStockQuery --&gt; ApplyGraph</w:t>
              <w:br/>
              <w:t xml:space="preserve">    FeaturedQuery --&gt; ApplyGraph</w:t>
              <w:br/>
              <w:t xml:space="preserve">    ApplyGraph --&gt; MapToDTO[Chuyển đổi List Entity sang List ProductResponseDto]</w:t>
              <w:br/>
              <w:t xml:space="preserve">    MapToDTO --&gt; ReturnProdList([Trả về 200 OK: Danh sách sản phẩm])</w:t>
            </w:r>
          </w:p>
        </w:tc>
      </w:tr>
    </w:tbl>
    <w:p>
      <w:pPr>
        <w:spacing w:before="0" w:after="120"/>
      </w:pPr>
    </w:p>
    <w:p>
      <w:pPr>
        <w:keepNext/>
        <w:spacing w:before="160" w:after="60"/>
      </w:pPr>
      <w:r>
        <w:rPr>
          <w:rFonts w:ascii="Times New Roman" w:hAnsi="Times New Roman"/>
          <w:b/>
          <w:i/>
          <w:color w:val="282828"/>
          <w:sz w:val="25"/>
        </w:rPr>
        <w:t>6. Lưu đồ Quy trình Kiểm tra &amp; Áp dụng Voucher giảm giá (Voucher Validation)</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405"/>
      </w:tblGrid>
      <w:tr>
        <w:tc>
          <w:tcPr>
            <w:tcW w:type="dxa" w:w="9071"/>
            <w:shd w:val="clear" w:color="auto" w:fill="F8FAFC"/>
            <w:tcMar>
              <w:top w:w="120" w:type="dxa"/>
              <w:bottom w:w="120" w:type="dxa"/>
              <w:left w:w="150" w:type="dxa"/>
              <w:right w:w="150" w:type="dxa"/>
            </w:tcMar>
          </w:tcPr>
          <w:p>
            <w:pPr>
              <w:spacing w:line="276" w:lineRule="auto" w:after="40" w:before="0"/>
            </w:pPr>
            <w:r>
              <w:rPr>
                <w:rFonts w:ascii="Consolas" w:hAnsi="Consolas"/>
                <w:b/>
                <w:color w:val="506478"/>
                <w:sz w:val="19"/>
              </w:rPr>
              <w:t>Mã nguồn / Sơ đồ (MERMAID):</w:t>
              <w:br/>
            </w:r>
            <w:r>
              <w:rPr>
                <w:rFonts w:ascii="Consolas" w:hAnsi="Consolas"/>
                <w:color w:val="1E293B"/>
                <w:sz w:val="19"/>
              </w:rPr>
              <w:t>flowchart TD</w:t>
              <w:br/>
              <w:t xml:space="preserve">    StartVoucher([Khách hàng áp dụng mã Voucher]) --&gt; QueryVoucher[Tìm Voucher theo mã code]</w:t>
              <w:br/>
              <w:t xml:space="preserve">    QueryVoucher --&gt; VoucherExist{Mã có tồn tại &amp; isActive = true?}</w:t>
              <w:br/>
              <w:t xml:space="preserve">    VoucherExist -- Không --&gt; ErrNoVoucher[Trả về 404: Mã không tồn tại]</w:t>
              <w:br/>
              <w:t xml:space="preserve">    VoucherExist -- Có --&gt; CheckDate{Trong thời hạn startDate đến endDate?}</w:t>
              <w:br/>
              <w:t xml:space="preserve">    CheckDate -- Quá hạn --&gt; ErrExpired[Trả về 400: Mã đã hết hạn]</w:t>
              <w:br/>
              <w:t xml:space="preserve">    CheckDate -- Hợp lệ --&gt; CheckUsage{usedCount &lt; usageLimit?}</w:t>
              <w:br/>
              <w:t xml:space="preserve">    CheckUsage -- Hết lượt --&gt; ErrLimit[Trả về 400: Mã đã hết lượt sử dụng]</w:t>
              <w:br/>
              <w:t xml:space="preserve">    CheckUsage -- Còn lượt --&gt; CheckMinOrder{subtotalAmount &gt;= minOrderValue?}</w:t>
              <w:br/>
              <w:t xml:space="preserve">    CheckMinOrder -- Chưa đạt --&gt; ErrMinOrder[Trả về 400: Đơn hàng chưa đủ giá trị tối thiểu]</w:t>
              <w:br/>
              <w:t xml:space="preserve">    CheckMinOrder -- Đạt --&gt; CalcDiscount[Tính discountAmount theo PERCENT hoặc AMOUNT]</w:t>
              <w:br/>
              <w:t xml:space="preserve">    CalcDiscount --&gt; CapMax{discountAmount &gt; maxDiscountAmount?}</w:t>
              <w:br/>
              <w:t xml:space="preserve">    CapMax -- Có --&gt; SetMax[Gán discountAmount = maxDiscountAmount]</w:t>
              <w:br/>
              <w:t xml:space="preserve">    CapMax -- Không --&gt; ApplyDiscount[Giữ nguyên discountAmount]</w:t>
              <w:br/>
              <w:t xml:space="preserve">    SetMax --&gt; FinalizeVoucher[Trả về số tiền giảm &amp; Cập nhật finalAmount]</w:t>
              <w:br/>
              <w:t xml:space="preserve">    ApplyDiscount --&gt; FinalizeVoucher</w:t>
              <w:br/>
              <w:t xml:space="preserve">    FinalizeVoucher --&gt; SuccessVoucher([Áp dụng mã giảm giá thành công])</w:t>
            </w:r>
          </w:p>
        </w:tc>
      </w:tr>
    </w:tbl>
    <w:p>
      <w:pPr>
        <w:spacing w:before="0" w:after="120"/>
      </w:pPr>
    </w:p>
    <w:p>
      <w:pPr>
        <w:keepNext/>
        <w:spacing w:before="160" w:after="60"/>
      </w:pPr>
      <w:r>
        <w:rPr>
          <w:rFonts w:ascii="Times New Roman" w:hAnsi="Times New Roman"/>
          <w:b/>
          <w:i/>
          <w:color w:val="282828"/>
          <w:sz w:val="25"/>
        </w:rPr>
        <w:t>7. Lưu đồ Quy trình Tạo Đơn hàng &amp; Trừ tồn kho (Order Creation &amp; Inventory Deduction)</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405"/>
      </w:tblGrid>
      <w:tr>
        <w:tc>
          <w:tcPr>
            <w:tcW w:type="dxa" w:w="9071"/>
            <w:shd w:val="clear" w:color="auto" w:fill="F8FAFC"/>
            <w:tcMar>
              <w:top w:w="120" w:type="dxa"/>
              <w:bottom w:w="120" w:type="dxa"/>
              <w:left w:w="150" w:type="dxa"/>
              <w:right w:w="150" w:type="dxa"/>
            </w:tcMar>
          </w:tcPr>
          <w:p>
            <w:pPr>
              <w:spacing w:line="276" w:lineRule="auto" w:after="40" w:before="0"/>
            </w:pPr>
            <w:r>
              <w:rPr>
                <w:rFonts w:ascii="Consolas" w:hAnsi="Consolas"/>
                <w:b/>
                <w:color w:val="506478"/>
                <w:sz w:val="19"/>
              </w:rPr>
              <w:t>Mã nguồn / Sơ đồ (MERMAID):</w:t>
              <w:br/>
            </w:r>
            <w:r>
              <w:rPr>
                <w:rFonts w:ascii="Consolas" w:hAnsi="Consolas"/>
                <w:color w:val="1E293B"/>
                <w:sz w:val="19"/>
              </w:rPr>
              <w:t>flowchart TD</w:t>
              <w:br/>
              <w:t xml:space="preserve">    StartOrder([Khách hàng nhấn 'Đặt hàng']) --&gt; CheckAuthUser{Đã xác thực JWT?}</w:t>
              <w:br/>
              <w:t xml:space="preserve">    CheckAuthUser -- Chưa --&gt; ErrAuthOrder[Trả về 401: Unauthorized]</w:t>
              <w:br/>
              <w:t xml:space="preserve">    CheckAuthUser -- Rồi --&gt; ValidateItems{Kiểm tra danh sách mặt hàng}</w:t>
              <w:br/>
              <w:t xml:space="preserve">    ValidateItems -- Giỏ trống --&gt; ErrEmptyCart[Trả về 400: Đơn hàng không có sản phẩm]</w:t>
              <w:br/>
              <w:t xml:space="preserve">    ValidateItems -- Có hàng --&gt; BeginTxOrder[Khởi tạo Transaction @Transactional]</w:t>
              <w:br/>
              <w:t xml:space="preserve">    BeginTxOrder --&gt; CheckStockForEach[Lặp kiểm tra số lượng tồn kho từng sản phẩm]</w:t>
              <w:br/>
              <w:t xml:space="preserve">    CheckStockForEach --&gt; StockAvail{stockQuantity &gt;= buyQty?}</w:t>
              <w:br/>
              <w:t xml:space="preserve">    StockAvail -- Thiếu hàng --&gt; RollbackStock[Rollback Transaction: Báo sản phẩm hết hàng]</w:t>
              <w:br/>
              <w:t xml:space="preserve">    StockAvail -- Đủ hàng --&gt; CalcSubtotal[Cộng dồn subtotalAmount]</w:t>
              <w:br/>
              <w:t xml:space="preserve">    CalcSubtotal --&gt; NextItem{Còn sản phẩm tiếp theo?}</w:t>
              <w:br/>
              <w:t xml:space="preserve">    NextItem -- Còn --&gt; CheckStockForEach</w:t>
              <w:br/>
              <w:t xml:space="preserve">    NextItem -- Hết --&gt; HasVoucher{Có mã Voucher áp dụng?}</w:t>
              <w:br/>
              <w:t xml:space="preserve">    HasVoucher -- Có --&gt; ApplyVoucherOrder[Tính discountAmount &amp; Tạo OrderVoucher]</w:t>
              <w:br/>
              <w:t xml:space="preserve">    HasVoucher -- Không --&gt; SetZeroDiscount[discountAmount = 0]</w:t>
              <w:br/>
              <w:t xml:space="preserve">    ApplyVoucherOrder --&gt; CalcFinal[finalAmount = subtotalAmount - discountAmount]</w:t>
              <w:br/>
              <w:t xml:space="preserve">    SetZeroDiscount --&gt; CalcFinal</w:t>
              <w:br/>
              <w:t xml:space="preserve">    CalcFinal --&gt; CreateOrderRec[Tạo bản ghi Order &amp; OrderItem trạng thái PENDING]</w:t>
              <w:br/>
              <w:t xml:space="preserve">    CreateOrderRec --&gt; CheckPayMethod{Phương thức thanh toán}</w:t>
              <w:br/>
              <w:t xml:space="preserve">    CheckPayMethod -- COD (Tiền mặt) --&gt; DeductInventory[Trừ stockQuantity trong bảng products]</w:t>
              <w:br/>
              <w:t xml:space="preserve">    DeductInventory --&gt; CommitOrder[Commit Transaction]</w:t>
              <w:br/>
              <w:t xml:space="preserve">    CommitOrder --&gt; SuccessCOD([Đặt hàng thành công: Chờ vận chuyển])</w:t>
              <w:br/>
              <w:t xml:space="preserve">    CheckPayMethod -- VNPAY --&gt; RedirectVnPay([Chuyển tiếp sang Cổng VNPAY])</w:t>
            </w:r>
          </w:p>
        </w:tc>
      </w:tr>
    </w:tbl>
    <w:p>
      <w:pPr>
        <w:spacing w:before="0" w:after="120"/>
      </w:pPr>
    </w:p>
    <w:p>
      <w:pPr>
        <w:keepNext/>
        <w:spacing w:before="160" w:after="60"/>
      </w:pPr>
      <w:r>
        <w:rPr>
          <w:rFonts w:ascii="Times New Roman" w:hAnsi="Times New Roman"/>
          <w:b/>
          <w:i/>
          <w:color w:val="282828"/>
          <w:sz w:val="25"/>
        </w:rPr>
        <w:t>8. Lưu đồ Quy trình Thanh toán Trực tuyến qua Cổng VNPAY (VNPAY Gateway &amp; IPN Callback)</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405"/>
      </w:tblGrid>
      <w:tr>
        <w:tc>
          <w:tcPr>
            <w:tcW w:type="dxa" w:w="9071"/>
            <w:shd w:val="clear" w:color="auto" w:fill="F8FAFC"/>
            <w:tcMar>
              <w:top w:w="120" w:type="dxa"/>
              <w:bottom w:w="120" w:type="dxa"/>
              <w:left w:w="150" w:type="dxa"/>
              <w:right w:w="150" w:type="dxa"/>
            </w:tcMar>
          </w:tcPr>
          <w:p>
            <w:pPr>
              <w:spacing w:line="276" w:lineRule="auto" w:after="40" w:before="0"/>
            </w:pPr>
            <w:r>
              <w:rPr>
                <w:rFonts w:ascii="Consolas" w:hAnsi="Consolas"/>
                <w:b/>
                <w:color w:val="506478"/>
                <w:sz w:val="19"/>
              </w:rPr>
              <w:t>Mã nguồn / Sơ đồ (MERMAID):</w:t>
              <w:br/>
            </w:r>
            <w:r>
              <w:rPr>
                <w:rFonts w:ascii="Consolas" w:hAnsi="Consolas"/>
                <w:color w:val="1E293B"/>
                <w:sz w:val="19"/>
              </w:rPr>
              <w:t>flowchart TD</w:t>
              <w:br/>
              <w:t xml:space="preserve">    StartVnPay([Khởi tạo thanh toán VNPAY cho Đơn hàng]) --&gt; BuildParams[Thu thập tham số: amount, orderCode, ipAddr, returnUrl]</w:t>
              <w:br/>
              <w:t xml:space="preserve">    BuildParams --&gt; HashSign[Tạo chữ ký bảo mật HMAC-SHA512 với vnp_HashSecret]</w:t>
              <w:br/>
              <w:t xml:space="preserve">    HashSign --&gt; GenPayUrl[Sinh URL chuyển hướng VNPAY Sandbox]</w:t>
              <w:br/>
              <w:t xml:space="preserve">    GenPayUrl --&gt; UserToVNPAY[Người dùng thực hiện thanh toán trên Cổng VNPAY]</w:t>
              <w:br/>
              <w:t xml:space="preserve">    UserToVNPAY --&gt; VNPAYCallback[VNPAY gửi kết quả về qua IPN &amp; Return URL]</w:t>
              <w:br/>
              <w:t xml:space="preserve">    VNPAYCallback --&gt; VerifySign{Kiểm tra chữ ký số HMAC-SHA512?}</w:t>
              <w:br/>
              <w:t xml:space="preserve">    VerifySign -- Giả mạo/Sai --&gt; RejectIPN[Từ chối cập nhật - Trả về mã lỗi 97]</w:t>
              <w:br/>
              <w:t xml:space="preserve">    VerifySign -- Hợp lệ --&gt; CheckResCode{Mã kết quả vnp_ResponseCode == '00'?}</w:t>
              <w:br/>
              <w:t xml:space="preserve">    CheckResCode -- Thành công --&gt; PaySuccess[Cập nhật paymentStatus = PAID, orderStatus = CONFIRMED]</w:t>
              <w:br/>
              <w:t xml:space="preserve">    PaySuccess --&gt; DeductStockVNPAY[Trừ tồn kho stockQuantity]</w:t>
              <w:br/>
              <w:t xml:space="preserve">    DeductStockVNPAY --&gt; ReturnSuccess([Thanh toán thành công: Hiển thị biên lai])</w:t>
              <w:br/>
              <w:t xml:space="preserve">    CheckResCode -- Thất bại/Hủy --&gt; PayFail[Cập nhật paymentStatus = FAILED, orderStatus = CANCELLED]</w:t>
              <w:br/>
              <w:t xml:space="preserve">    PayFail --&gt; ReturnFail([Báo lỗi thanh toán: Cho phép thanh toán lại])</w:t>
            </w:r>
          </w:p>
        </w:tc>
      </w:tr>
    </w:tbl>
    <w:p>
      <w:pPr>
        <w:spacing w:before="0" w:after="120"/>
      </w:pPr>
    </w:p>
    <w:p>
      <w:pPr>
        <w:keepNext/>
        <w:spacing w:before="160" w:after="60"/>
      </w:pPr>
      <w:r>
        <w:rPr>
          <w:rFonts w:ascii="Times New Roman" w:hAnsi="Times New Roman"/>
          <w:b/>
          <w:i/>
          <w:color w:val="282828"/>
          <w:sz w:val="25"/>
        </w:rPr>
        <w:t>9. Lưu đồ Quy trình Quản lý Trạng thái Đơn hàng (Order Lifecycle Management)</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405"/>
      </w:tblGrid>
      <w:tr>
        <w:tc>
          <w:tcPr>
            <w:tcW w:type="dxa" w:w="9071"/>
            <w:shd w:val="clear" w:color="auto" w:fill="F8FAFC"/>
            <w:tcMar>
              <w:top w:w="120" w:type="dxa"/>
              <w:bottom w:w="120" w:type="dxa"/>
              <w:left w:w="150" w:type="dxa"/>
              <w:right w:w="150" w:type="dxa"/>
            </w:tcMar>
          </w:tcPr>
          <w:p>
            <w:pPr>
              <w:spacing w:line="276" w:lineRule="auto" w:after="40" w:before="0"/>
            </w:pPr>
            <w:r>
              <w:rPr>
                <w:rFonts w:ascii="Consolas" w:hAnsi="Consolas"/>
                <w:b/>
                <w:color w:val="506478"/>
                <w:sz w:val="19"/>
              </w:rPr>
              <w:t>Mã nguồn / Sơ đồ (MERMAID):</w:t>
              <w:br/>
            </w:r>
            <w:r>
              <w:rPr>
                <w:rFonts w:ascii="Consolas" w:hAnsi="Consolas"/>
                <w:color w:val="1E293B"/>
                <w:sz w:val="19"/>
              </w:rPr>
              <w:t>flowchart TD</w:t>
              <w:br/>
              <w:t xml:space="preserve">    PENDING([PENDING: Đơn hàng mới tạo]) --&gt; CheckPay{Phương thức thanh toán}</w:t>
              <w:br/>
              <w:t xml:space="preserve">    CheckPay -- COD --&gt; CONFIRMED([CONFIRMED: Nhân viên xác nhận đơn])</w:t>
              <w:br/>
              <w:t xml:space="preserve">    CheckPay -- VNPAY --&gt; PAID{Thanh toán VNPAY thành công?}</w:t>
              <w:br/>
              <w:t xml:space="preserve">    PAID -- Có --&gt; CONFIRMED</w:t>
              <w:br/>
              <w:t xml:space="preserve">    PAID -- Hủy/Lỗi --&gt; CANCELLED([CANCELLED: Đơn hàng bị hủy])</w:t>
              <w:br/>
              <w:t xml:space="preserve">    </w:t>
              <w:br/>
              <w:t xml:space="preserve">    CONFIRMED --&gt; SHIPPING([SHIPPING: Đang giao hàng cho shipper])</w:t>
              <w:br/>
              <w:t xml:space="preserve">    SHIPPING --&gt; DeliveryResult{Giao hàng thành công?}</w:t>
              <w:br/>
              <w:t xml:space="preserve">    DeliveryResult -- Thành công --&gt; COMPLETED([COMPLETED: Đơn hoàn tất, cộng điểm tích lũy])</w:t>
              <w:br/>
              <w:t xml:space="preserve">    DeliveryResult -- Thất bại/Boom hàng --&gt; RETURNED([RETURNED: Hoàn hàng, cộng lại tồn kho])</w:t>
              <w:br/>
              <w:t xml:space="preserve">    </w:t>
              <w:br/>
              <w:t xml:space="preserve">    PENDING -. Khách hủy trước khi duyệt .-&gt; CANCELLED</w:t>
              <w:br/>
              <w:t xml:space="preserve">    CONFIRMED -. Hết hàng đột xuất .-&gt; CANCELLED</w:t>
            </w:r>
          </w:p>
        </w:tc>
      </w:tr>
    </w:tbl>
    <w:p>
      <w:pPr>
        <w:spacing w:before="0" w:after="120"/>
      </w:pPr>
    </w:p>
    <w:p>
      <w:pPr>
        <w:keepNext/>
        <w:spacing w:before="160" w:after="60"/>
      </w:pPr>
      <w:r>
        <w:rPr>
          <w:rFonts w:ascii="Times New Roman" w:hAnsi="Times New Roman"/>
          <w:b/>
          <w:i/>
          <w:color w:val="282828"/>
          <w:sz w:val="25"/>
        </w:rPr>
        <w:t>10. Lưu đồ Quy trình Lập phiếu Nhập kho hàng hóa (</w:t>
      </w:r>
      <w:r>
        <w:rPr>
          <w:rFonts w:ascii="Consolas" w:hAnsi="Consolas"/>
          <w:b/>
          <w:i/>
          <w:color w:val="B42846"/>
          <w:sz w:val="22"/>
        </w:rPr>
        <w:t>GoodsReceipt</w:t>
      </w:r>
      <w:r>
        <w:rPr>
          <w:rFonts w:ascii="Times New Roman" w:hAnsi="Times New Roman"/>
          <w:b/>
          <w:i/>
          <w:color w:val="282828"/>
          <w:sz w:val="25"/>
        </w:rPr>
        <w:t>) từ Nhà cung cấp</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405"/>
      </w:tblGrid>
      <w:tr>
        <w:tc>
          <w:tcPr>
            <w:tcW w:type="dxa" w:w="9071"/>
            <w:shd w:val="clear" w:color="auto" w:fill="F8FAFC"/>
            <w:tcMar>
              <w:top w:w="120" w:type="dxa"/>
              <w:bottom w:w="120" w:type="dxa"/>
              <w:left w:w="150" w:type="dxa"/>
              <w:right w:w="150" w:type="dxa"/>
            </w:tcMar>
          </w:tcPr>
          <w:p>
            <w:pPr>
              <w:spacing w:line="276" w:lineRule="auto" w:after="40" w:before="0"/>
            </w:pPr>
            <w:r>
              <w:rPr>
                <w:rFonts w:ascii="Consolas" w:hAnsi="Consolas"/>
                <w:b/>
                <w:color w:val="506478"/>
                <w:sz w:val="19"/>
              </w:rPr>
              <w:t>Mã nguồn / Sơ đồ (MERMAID):</w:t>
              <w:br/>
            </w:r>
            <w:r>
              <w:rPr>
                <w:rFonts w:ascii="Consolas" w:hAnsi="Consolas"/>
                <w:color w:val="1E293B"/>
                <w:sz w:val="19"/>
              </w:rPr>
              <w:t>flowchart TD</w:t>
              <w:br/>
              <w:t xml:space="preserve">    StartReceipt([Thủ kho lập phiếu nhập hàng]) --&gt; CheckRole{Quyền ADMIN hoặc STAFF?}</w:t>
              <w:br/>
              <w:t xml:space="preserve">    CheckRole -- Không đủ quyền --&gt; Err403[Trả về lỗi 403: Forbidden]</w:t>
              <w:br/>
              <w:t xml:space="preserve">    CheckRole -- Hợp lệ --&gt; CheckSupplier{Nhà cung cấp có tồn tại?}</w:t>
              <w:br/>
              <w:t xml:space="preserve">    CheckSupplier -- Không --&gt; Err404[Trả về 404: Supplier Not Found]</w:t>
              <w:br/>
              <w:t xml:space="preserve">    CheckSupplier -- Có --&gt; BeginTx[Bắt đầu Transaction @Transactional]</w:t>
              <w:br/>
              <w:t xml:space="preserve">    BeginTx --&gt; ForEachItem[Lặp qua từng mặt hàng trong phiếu nhập]</w:t>
              <w:br/>
              <w:t xml:space="preserve">    ForEachItem --&gt; UpdateProduct[Cộng dồn số lượng: stockQuantity += qty]</w:t>
              <w:br/>
              <w:t xml:space="preserve">    UpdateProduct --&gt; UpdatePrice[Cập nhật giá vốn / giá gốc nếu có]</w:t>
              <w:br/>
              <w:t xml:space="preserve">    UpdatePrice --&gt; HasNext{Còn mặt hàng tiếp theo?}</w:t>
              <w:br/>
              <w:t xml:space="preserve">    HasNext -- Còn --&gt; ForEachItem</w:t>
              <w:br/>
              <w:t xml:space="preserve">    HasNext -- Hết --&gt; SaveReceipt[Lưu bản ghi GoodsReceipt + Tổng giá trị phiếu]</w:t>
              <w:br/>
              <w:t xml:space="preserve">    SaveReceipt --&gt; CommitTx[Commit Transaction vào Database]</w:t>
              <w:br/>
              <w:t xml:space="preserve">    CommitTx --&gt; DoneReceipt([Tạo phiếu nhập thành công, kho hàng đã cập nhật])</w:t>
            </w:r>
          </w:p>
        </w:tc>
      </w:tr>
    </w:tbl>
    <w:p>
      <w:pPr>
        <w:spacing w:before="0" w:after="120"/>
      </w:pPr>
    </w:p>
    <w:p>
      <w:pPr>
        <w:keepNext/>
        <w:spacing w:before="280" w:after="120"/>
      </w:pPr>
      <w:r>
        <w:rPr>
          <w:rFonts w:ascii="Times New Roman" w:hAnsi="Times New Roman"/>
          <w:b/>
          <w:i w:val="0"/>
          <w:color w:val="1F497D"/>
          <w:sz w:val="28"/>
        </w:rPr>
        <w:t>2.5. Thiết kế Cơ sở dữ liệu và mã nguồn dbdiagram</w:t>
      </w:r>
    </w:p>
    <w:p>
      <w:pPr>
        <w:spacing w:line="312" w:lineRule="auto" w:after="80"/>
        <w:jc w:val="both"/>
      </w:pPr>
      <w:r>
        <w:rPr>
          <w:rFonts w:ascii="Times New Roman" w:hAnsi="Times New Roman"/>
          <w:i w:val="0"/>
          <w:color w:val="000000"/>
          <w:sz w:val="26"/>
        </w:rPr>
        <w:t xml:space="preserve">Hệ thống cơ sở dữ liệu quan hệ được thiết kế chuẩn hóa mức 3 (3NF) gồm </w:t>
      </w:r>
      <w:r>
        <w:rPr>
          <w:rFonts w:ascii="Times New Roman" w:hAnsi="Times New Roman"/>
          <w:b/>
          <w:i w:val="0"/>
          <w:color w:val="000000"/>
          <w:sz w:val="26"/>
        </w:rPr>
        <w:t>9 bảng thực thể</w:t>
      </w:r>
      <w:r>
        <w:rPr>
          <w:rFonts w:ascii="Times New Roman" w:hAnsi="Times New Roman"/>
          <w:i w:val="0"/>
          <w:color w:val="000000"/>
          <w:sz w:val="26"/>
        </w:rPr>
        <w:t xml:space="preserve"> liên kết chặt chẽ:</w:t>
      </w:r>
    </w:p>
    <w:p>
      <w:pPr>
        <w:keepNext/>
        <w:spacing w:before="200" w:after="80"/>
      </w:pPr>
      <w:r>
        <w:rPr>
          <w:rFonts w:ascii="Times New Roman" w:hAnsi="Times New Roman"/>
          <w:b/>
          <w:i w:val="0"/>
          <w:color w:val="141414"/>
          <w:sz w:val="26"/>
        </w:rPr>
        <w:t>1. Bảng mô tả chi tiết các bảng trong Cơ sở dữ liệu</w:t>
      </w:r>
    </w:p>
    <w:p>
      <w:pPr>
        <w:spacing w:line="312" w:lineRule="auto" w:after="80"/>
        <w:jc w:val="both"/>
      </w:pPr>
      <w:r>
        <w:rPr>
          <w:rFonts w:ascii="Times New Roman" w:hAnsi="Times New Roman"/>
          <w:b/>
          <w:i w:val="0"/>
          <w:color w:val="000000"/>
          <w:sz w:val="26"/>
        </w:rPr>
        <w:t>Bảng 2.2: Cấu trúc chi tiết bảng `users` (Tài khoản &amp; Người dùng)</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51"/>
        <w:gridCol w:w="2351"/>
        <w:gridCol w:w="2351"/>
        <w:gridCol w:w="2351"/>
      </w:tblGrid>
      <w:tr>
        <w:tc>
          <w:tcPr>
            <w:tcW w:type="dxa" w:w="2351"/>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Tên cột</w:t>
            </w:r>
          </w:p>
        </w:tc>
        <w:tc>
          <w:tcPr>
            <w:tcW w:type="dxa" w:w="2351"/>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Kiểu dữ liệu</w:t>
            </w:r>
          </w:p>
        </w:tc>
        <w:tc>
          <w:tcPr>
            <w:tcW w:type="dxa" w:w="2351"/>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Ràng buộc</w:t>
            </w:r>
          </w:p>
        </w:tc>
        <w:tc>
          <w:tcPr>
            <w:tcW w:type="dxa" w:w="2351"/>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Ý nghĩa / Mô tả</w:t>
            </w:r>
          </w:p>
        </w:tc>
      </w:tr>
      <w:tr>
        <w:tc>
          <w:tcPr>
            <w:tcW w:type="dxa" w:w="2351"/>
            <w:tcMar>
              <w:top w:w="100" w:type="dxa"/>
              <w:bottom w:w="100" w:type="dxa"/>
              <w:left w:w="120" w:type="dxa"/>
              <w:right w:w="120" w:type="dxa"/>
            </w:tcMar>
            <w:vAlign w:val="center"/>
            <w:shd w:val="clear" w:color="auto" w:fill="FFFFFF"/>
          </w:tcPr>
          <w:p>
            <w:pPr>
              <w:spacing w:line="288" w:lineRule="auto" w:before="40" w:after="40"/>
              <w:jc w:val="center"/>
            </w:pPr>
            <w:r>
              <w:rPr>
                <w:rFonts w:ascii="Consolas" w:hAnsi="Consolas"/>
                <w:b/>
                <w:color w:val="B42846"/>
                <w:sz w:val="19"/>
              </w:rPr>
              <w:t>id</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BIGINT</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PK, AUTO_INCREMENT</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Định danh duy nhất của người dùng</w:t>
            </w:r>
          </w:p>
        </w:tc>
      </w:tr>
      <w:tr>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username</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VARCHAR(50)</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NOT NULL, UNIQUE</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Tên đăng nhập hệ thống</w:t>
            </w:r>
          </w:p>
        </w:tc>
      </w:tr>
      <w:tr>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password_hash</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VARCHAR(255)</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NOT NULL</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Mật khẩu mã hóa một chiều bằng BCrypt</w:t>
            </w:r>
          </w:p>
        </w:tc>
      </w:tr>
      <w:tr>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full_name</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VARCHAR(100)</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NOT NULL</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Họ và tên đầy đủ</w:t>
            </w:r>
          </w:p>
        </w:tc>
      </w:tr>
      <w:tr>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phone</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VARCHAR(20)</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UNIQUE</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Số điện thoại liên hệ</w:t>
            </w:r>
          </w:p>
        </w:tc>
      </w:tr>
      <w:tr>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email</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VARCHAR(100)</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UNIQUE</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Địa chỉ email (dùng nhận OTP đổi mật khẩu)</w:t>
            </w:r>
          </w:p>
        </w:tc>
      </w:tr>
      <w:tr>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avatar_url</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VARCHAR(500)</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NULL</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Đường dẫn ảnh đại diện trên Cloudinary</w:t>
            </w:r>
          </w:p>
        </w:tc>
      </w:tr>
      <w:tr>
        <w:tc>
          <w:tcPr>
            <w:tcW w:type="dxa" w:w="2351"/>
            <w:tcMar>
              <w:top w:w="100" w:type="dxa"/>
              <w:bottom w:w="100" w:type="dxa"/>
              <w:left w:w="120" w:type="dxa"/>
              <w:right w:w="120" w:type="dxa"/>
            </w:tcMar>
            <w:vAlign w:val="center"/>
            <w:shd w:val="clear" w:color="auto" w:fill="F8FAFC"/>
          </w:tcPr>
          <w:p>
            <w:pPr>
              <w:spacing w:line="288" w:lineRule="auto" w:before="40" w:after="40"/>
              <w:jc w:val="center"/>
            </w:pPr>
            <w:r>
              <w:rPr>
                <w:rFonts w:ascii="Consolas" w:hAnsi="Consolas"/>
                <w:b/>
                <w:color w:val="B42846"/>
                <w:sz w:val="19"/>
              </w:rPr>
              <w:t>role</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VARCHAR(20)</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NOT NULL, DEFAULT 'CUSTOMER'</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 xml:space="preserve">Vai trò: </w:t>
            </w:r>
            <w:r>
              <w:rPr>
                <w:rFonts w:ascii="Consolas" w:hAnsi="Consolas"/>
                <w:b/>
                <w:color w:val="B42846"/>
                <w:sz w:val="19"/>
              </w:rPr>
              <w:t>ADMIN</w:t>
            </w:r>
            <w:r>
              <w:rPr>
                <w:rFonts w:ascii="Times New Roman" w:hAnsi="Times New Roman"/>
                <w:i w:val="0"/>
                <w:color w:val="000000"/>
                <w:sz w:val="22"/>
              </w:rPr>
              <w:t xml:space="preserve">, </w:t>
            </w:r>
            <w:r>
              <w:rPr>
                <w:rFonts w:ascii="Consolas" w:hAnsi="Consolas"/>
                <w:b/>
                <w:color w:val="B42846"/>
                <w:sz w:val="19"/>
              </w:rPr>
              <w:t>STAFF</w:t>
            </w:r>
            <w:r>
              <w:rPr>
                <w:rFonts w:ascii="Times New Roman" w:hAnsi="Times New Roman"/>
                <w:i w:val="0"/>
                <w:color w:val="000000"/>
                <w:sz w:val="22"/>
              </w:rPr>
              <w:t xml:space="preserve">, </w:t>
            </w:r>
            <w:r>
              <w:rPr>
                <w:rFonts w:ascii="Consolas" w:hAnsi="Consolas"/>
                <w:b/>
                <w:color w:val="B42846"/>
                <w:sz w:val="19"/>
              </w:rPr>
              <w:t>CUSTOMER</w:t>
            </w:r>
          </w:p>
        </w:tc>
      </w:tr>
      <w:tr>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accumulated_points</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INT</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DEFAULT 0</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Điểm thưởng tích lũy khi mua hàng</w:t>
            </w:r>
          </w:p>
        </w:tc>
      </w:tr>
      <w:tr>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reset_token</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VARCHAR(100)</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NULL</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Mã OTP / Token đặt lại mật khẩu</w:t>
            </w:r>
          </w:p>
        </w:tc>
      </w:tr>
      <w:tr>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reset_token_expiry</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DATETIME</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NULL</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Thời hạn hiệu lực của mã OTP (15 phút)</w:t>
            </w:r>
          </w:p>
        </w:tc>
      </w:tr>
      <w:tr>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is_active</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BOOLEAN</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DEFAULT TRUE</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Trạng thái tài khoản (Đang hoạt động / Khóa)</w:t>
            </w:r>
          </w:p>
        </w:tc>
      </w:tr>
      <w:tr>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created_at</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DATETIME</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DEFAULT CURRENT_TIMESTAMP</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Thời điểm tạo tài khoản</w:t>
            </w:r>
          </w:p>
        </w:tc>
      </w:tr>
      <w:tr>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updated_at</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DATETIME</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ON UPDATE CURRENT_TIMESTAMP</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Thời điểm cập nhật hồ sơ gần nhất</w:t>
            </w:r>
          </w:p>
        </w:tc>
      </w:tr>
    </w:tbl>
    <w:p>
      <w:pPr>
        <w:spacing w:before="40" w:after="160"/>
      </w:pPr>
    </w:p>
    <w:p>
      <w:pPr>
        <w:spacing w:line="312" w:lineRule="auto" w:after="80"/>
        <w:jc w:val="both"/>
      </w:pPr>
      <w:r>
        <w:rPr>
          <w:rFonts w:ascii="Times New Roman" w:hAnsi="Times New Roman"/>
          <w:b/>
          <w:i w:val="0"/>
          <w:color w:val="000000"/>
          <w:sz w:val="26"/>
        </w:rPr>
        <w:t>Bảng 2.3: Cấu trúc chi tiết bảng `categories` (Danh mục ngành hàng)</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51"/>
        <w:gridCol w:w="2351"/>
        <w:gridCol w:w="2351"/>
        <w:gridCol w:w="2351"/>
      </w:tblGrid>
      <w:tr>
        <w:tc>
          <w:tcPr>
            <w:tcW w:type="dxa" w:w="2351"/>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Tên cột</w:t>
            </w:r>
          </w:p>
        </w:tc>
        <w:tc>
          <w:tcPr>
            <w:tcW w:type="dxa" w:w="2351"/>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Kiểu dữ liệu</w:t>
            </w:r>
          </w:p>
        </w:tc>
        <w:tc>
          <w:tcPr>
            <w:tcW w:type="dxa" w:w="2351"/>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Ràng buộc</w:t>
            </w:r>
          </w:p>
        </w:tc>
        <w:tc>
          <w:tcPr>
            <w:tcW w:type="dxa" w:w="2351"/>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Ý nghĩa / Mô tả</w:t>
            </w:r>
          </w:p>
        </w:tc>
      </w:tr>
      <w:tr>
        <w:tc>
          <w:tcPr>
            <w:tcW w:type="dxa" w:w="2351"/>
            <w:tcMar>
              <w:top w:w="100" w:type="dxa"/>
              <w:bottom w:w="100" w:type="dxa"/>
              <w:left w:w="120" w:type="dxa"/>
              <w:right w:w="120" w:type="dxa"/>
            </w:tcMar>
            <w:vAlign w:val="center"/>
            <w:shd w:val="clear" w:color="auto" w:fill="FFFFFF"/>
          </w:tcPr>
          <w:p>
            <w:pPr>
              <w:spacing w:line="288" w:lineRule="auto" w:before="40" w:after="40"/>
              <w:jc w:val="center"/>
            </w:pPr>
            <w:r>
              <w:rPr>
                <w:rFonts w:ascii="Consolas" w:hAnsi="Consolas"/>
                <w:b/>
                <w:color w:val="B42846"/>
                <w:sz w:val="19"/>
              </w:rPr>
              <w:t>id</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BIGINT</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PK, AUTO_INCREMENT</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Định danh danh mục</w:t>
            </w:r>
          </w:p>
        </w:tc>
      </w:tr>
      <w:tr>
        <w:tc>
          <w:tcPr>
            <w:tcW w:type="dxa" w:w="2351"/>
            <w:tcMar>
              <w:top w:w="100" w:type="dxa"/>
              <w:bottom w:w="100" w:type="dxa"/>
              <w:left w:w="120" w:type="dxa"/>
              <w:right w:w="120" w:type="dxa"/>
            </w:tcMar>
            <w:vAlign w:val="center"/>
            <w:shd w:val="clear" w:color="auto" w:fill="F8FAFC"/>
          </w:tcPr>
          <w:p>
            <w:pPr>
              <w:spacing w:line="288" w:lineRule="auto" w:before="40" w:after="40"/>
              <w:jc w:val="center"/>
            </w:pPr>
            <w:r>
              <w:rPr>
                <w:rFonts w:ascii="Consolas" w:hAnsi="Consolas"/>
                <w:b/>
                <w:color w:val="B42846"/>
                <w:sz w:val="19"/>
              </w:rPr>
              <w:t>name</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VARCHAR(100)</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NOT NULL, UNIQUE</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Tên danh mục (Thịt tươi, Rau củ, v.v.)</w:t>
            </w:r>
          </w:p>
        </w:tc>
      </w:tr>
      <w:tr>
        <w:tc>
          <w:tcPr>
            <w:tcW w:type="dxa" w:w="2351"/>
            <w:tcMar>
              <w:top w:w="100" w:type="dxa"/>
              <w:bottom w:w="100" w:type="dxa"/>
              <w:left w:w="120" w:type="dxa"/>
              <w:right w:w="120" w:type="dxa"/>
            </w:tcMar>
            <w:vAlign w:val="center"/>
            <w:shd w:val="clear" w:color="auto" w:fill="FFFFFF"/>
          </w:tcPr>
          <w:p>
            <w:pPr>
              <w:spacing w:line="288" w:lineRule="auto" w:before="40" w:after="40"/>
              <w:jc w:val="center"/>
            </w:pPr>
            <w:r>
              <w:rPr>
                <w:rFonts w:ascii="Consolas" w:hAnsi="Consolas"/>
                <w:b/>
                <w:color w:val="B42846"/>
                <w:sz w:val="19"/>
              </w:rPr>
              <w:t>slug</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VARCHAR(120)</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NOT NULL, UNIQUE</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Đường dẫn thân thiện SEO (thit-tuoi-sach)</w:t>
            </w:r>
          </w:p>
        </w:tc>
      </w:tr>
      <w:tr>
        <w:tc>
          <w:tcPr>
            <w:tcW w:type="dxa" w:w="2351"/>
            <w:tcMar>
              <w:top w:w="100" w:type="dxa"/>
              <w:bottom w:w="100" w:type="dxa"/>
              <w:left w:w="120" w:type="dxa"/>
              <w:right w:w="120" w:type="dxa"/>
            </w:tcMar>
            <w:vAlign w:val="center"/>
            <w:shd w:val="clear" w:color="auto" w:fill="F8FAFC"/>
          </w:tcPr>
          <w:p>
            <w:pPr>
              <w:spacing w:line="288" w:lineRule="auto" w:before="40" w:after="40"/>
              <w:jc w:val="center"/>
            </w:pPr>
            <w:r>
              <w:rPr>
                <w:rFonts w:ascii="Consolas" w:hAnsi="Consolas"/>
                <w:b/>
                <w:color w:val="B42846"/>
                <w:sz w:val="19"/>
              </w:rPr>
              <w:t>icon</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VARCHAR(50)</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NULL</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Tên icon giao diện đại diện danh mục</w:t>
            </w:r>
          </w:p>
        </w:tc>
      </w:tr>
      <w:tr>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description</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TEXT</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NULL</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Mô tả chi tiết danh mục</w:t>
            </w:r>
          </w:p>
        </w:tc>
      </w:tr>
      <w:tr>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display_order</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INT</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DEFAULT 0</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Thứ tự ưu tiên hiển thị trên trang chủ</w:t>
            </w:r>
          </w:p>
        </w:tc>
      </w:tr>
      <w:tr>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is_active</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BOOLEAN</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DEFAULT TRUE</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Trạng thái kích hoạt</w:t>
            </w:r>
          </w:p>
        </w:tc>
      </w:tr>
      <w:tr>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created_at</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DATETIME</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DEFAULT CURRENT_TIMESTAMP</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Thời điểm tạo danh mục</w:t>
            </w:r>
          </w:p>
        </w:tc>
      </w:tr>
    </w:tbl>
    <w:p>
      <w:pPr>
        <w:spacing w:before="40" w:after="160"/>
      </w:pPr>
    </w:p>
    <w:p>
      <w:pPr>
        <w:spacing w:line="312" w:lineRule="auto" w:after="80"/>
        <w:jc w:val="both"/>
      </w:pPr>
      <w:r>
        <w:rPr>
          <w:rFonts w:ascii="Times New Roman" w:hAnsi="Times New Roman"/>
          <w:b/>
          <w:i w:val="0"/>
          <w:color w:val="000000"/>
          <w:sz w:val="26"/>
        </w:rPr>
        <w:t>Bảng 2.4: Cấu trúc chi tiết bảng `products` (Thông tin sản phẩm &amp; Tồn kho)</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51"/>
        <w:gridCol w:w="2351"/>
        <w:gridCol w:w="2351"/>
        <w:gridCol w:w="2351"/>
      </w:tblGrid>
      <w:tr>
        <w:tc>
          <w:tcPr>
            <w:tcW w:type="dxa" w:w="2351"/>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Tên cột</w:t>
            </w:r>
          </w:p>
        </w:tc>
        <w:tc>
          <w:tcPr>
            <w:tcW w:type="dxa" w:w="2351"/>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Kiểu dữ liệu</w:t>
            </w:r>
          </w:p>
        </w:tc>
        <w:tc>
          <w:tcPr>
            <w:tcW w:type="dxa" w:w="2351"/>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Ràng buộc</w:t>
            </w:r>
          </w:p>
        </w:tc>
        <w:tc>
          <w:tcPr>
            <w:tcW w:type="dxa" w:w="2351"/>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Ý nghĩa / Mô tả</w:t>
            </w:r>
          </w:p>
        </w:tc>
      </w:tr>
      <w:tr>
        <w:tc>
          <w:tcPr>
            <w:tcW w:type="dxa" w:w="2351"/>
            <w:tcMar>
              <w:top w:w="100" w:type="dxa"/>
              <w:bottom w:w="100" w:type="dxa"/>
              <w:left w:w="120" w:type="dxa"/>
              <w:right w:w="120" w:type="dxa"/>
            </w:tcMar>
            <w:vAlign w:val="center"/>
            <w:shd w:val="clear" w:color="auto" w:fill="FFFFFF"/>
          </w:tcPr>
          <w:p>
            <w:pPr>
              <w:spacing w:line="288" w:lineRule="auto" w:before="40" w:after="40"/>
              <w:jc w:val="center"/>
            </w:pPr>
            <w:r>
              <w:rPr>
                <w:rFonts w:ascii="Consolas" w:hAnsi="Consolas"/>
                <w:b/>
                <w:color w:val="B42846"/>
                <w:sz w:val="19"/>
              </w:rPr>
              <w:t>id</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BIGINT</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PK, AUTO_INCREMENT</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Định danh sản phẩm</w:t>
            </w:r>
          </w:p>
        </w:tc>
      </w:tr>
      <w:tr>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category_id</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BIGINT</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NOT NULL, FK -&gt; categories(id)</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Liên kết danh mục sản phẩm</w:t>
            </w:r>
          </w:p>
        </w:tc>
      </w:tr>
      <w:tr>
        <w:tc>
          <w:tcPr>
            <w:tcW w:type="dxa" w:w="2351"/>
            <w:tcMar>
              <w:top w:w="100" w:type="dxa"/>
              <w:bottom w:w="100" w:type="dxa"/>
              <w:left w:w="120" w:type="dxa"/>
              <w:right w:w="120" w:type="dxa"/>
            </w:tcMar>
            <w:vAlign w:val="center"/>
            <w:shd w:val="clear" w:color="auto" w:fill="FFFFFF"/>
          </w:tcPr>
          <w:p>
            <w:pPr>
              <w:spacing w:line="288" w:lineRule="auto" w:before="40" w:after="40"/>
              <w:jc w:val="center"/>
            </w:pPr>
            <w:r>
              <w:rPr>
                <w:rFonts w:ascii="Consolas" w:hAnsi="Consolas"/>
                <w:b/>
                <w:color w:val="B42846"/>
                <w:sz w:val="19"/>
              </w:rPr>
              <w:t>sku</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VARCHAR(50)</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NOT NULL, UNIQUE</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Mã vạch / Mã quản lý SKU duy nhất</w:t>
            </w:r>
          </w:p>
        </w:tc>
      </w:tr>
      <w:tr>
        <w:tc>
          <w:tcPr>
            <w:tcW w:type="dxa" w:w="2351"/>
            <w:tcMar>
              <w:top w:w="100" w:type="dxa"/>
              <w:bottom w:w="100" w:type="dxa"/>
              <w:left w:w="120" w:type="dxa"/>
              <w:right w:w="120" w:type="dxa"/>
            </w:tcMar>
            <w:vAlign w:val="center"/>
            <w:shd w:val="clear" w:color="auto" w:fill="F8FAFC"/>
          </w:tcPr>
          <w:p>
            <w:pPr>
              <w:spacing w:line="288" w:lineRule="auto" w:before="40" w:after="40"/>
              <w:jc w:val="center"/>
            </w:pPr>
            <w:r>
              <w:rPr>
                <w:rFonts w:ascii="Consolas" w:hAnsi="Consolas"/>
                <w:b/>
                <w:color w:val="B42846"/>
                <w:sz w:val="19"/>
              </w:rPr>
              <w:t>slug</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VARCHAR(200)</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NOT NULL, UNIQUE</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Đường dẫn SEO Friendly Slug của sản phẩm</w:t>
            </w:r>
          </w:p>
        </w:tc>
      </w:tr>
      <w:tr>
        <w:tc>
          <w:tcPr>
            <w:tcW w:type="dxa" w:w="2351"/>
            <w:tcMar>
              <w:top w:w="100" w:type="dxa"/>
              <w:bottom w:w="100" w:type="dxa"/>
              <w:left w:w="120" w:type="dxa"/>
              <w:right w:w="120" w:type="dxa"/>
            </w:tcMar>
            <w:vAlign w:val="center"/>
            <w:shd w:val="clear" w:color="auto" w:fill="FFFFFF"/>
          </w:tcPr>
          <w:p>
            <w:pPr>
              <w:spacing w:line="288" w:lineRule="auto" w:before="40" w:after="40"/>
              <w:jc w:val="center"/>
            </w:pPr>
            <w:r>
              <w:rPr>
                <w:rFonts w:ascii="Consolas" w:hAnsi="Consolas"/>
                <w:b/>
                <w:color w:val="B42846"/>
                <w:sz w:val="19"/>
              </w:rPr>
              <w:t>name</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VARCHAR(200)</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NOT NULL</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Tên sản phẩm</w:t>
            </w:r>
          </w:p>
        </w:tc>
      </w:tr>
      <w:tr>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brand</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VARCHAR(100)</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NULL</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Thương hiệu / Nhãn hàng sản xuất</w:t>
            </w:r>
          </w:p>
        </w:tc>
      </w:tr>
      <w:tr>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origin</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VARCHAR(150)</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NULL</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Nguồn gốc xuất xứ</w:t>
            </w:r>
          </w:p>
        </w:tc>
      </w:tr>
      <w:tr>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standard</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VARCHAR(50)</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DEFAULT 'vietgap'</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Tiêu chuẩn chất lượng (VietGAP, Organic...)</w:t>
            </w:r>
          </w:p>
        </w:tc>
      </w:tr>
      <w:tr>
        <w:tc>
          <w:tcPr>
            <w:tcW w:type="dxa" w:w="2351"/>
            <w:tcMar>
              <w:top w:w="100" w:type="dxa"/>
              <w:bottom w:w="100" w:type="dxa"/>
              <w:left w:w="120" w:type="dxa"/>
              <w:right w:w="120" w:type="dxa"/>
            </w:tcMar>
            <w:vAlign w:val="center"/>
            <w:shd w:val="clear" w:color="auto" w:fill="FFFFFF"/>
          </w:tcPr>
          <w:p>
            <w:pPr>
              <w:spacing w:line="288" w:lineRule="auto" w:before="40" w:after="40"/>
              <w:jc w:val="center"/>
            </w:pPr>
            <w:r>
              <w:rPr>
                <w:rFonts w:ascii="Consolas" w:hAnsi="Consolas"/>
                <w:b/>
                <w:color w:val="B42846"/>
                <w:sz w:val="19"/>
              </w:rPr>
              <w:t>unit</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VARCHAR(30)</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NOT NULL, DEFAULT 'Khay'</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Đơn vị tính (Khay, Hộp, Túi, Kg)</w:t>
            </w:r>
          </w:p>
        </w:tc>
      </w:tr>
      <w:tr>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pack_weight</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VARCHAR(50)</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NULL</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Quy cách đóng gói (Khay 300g, 500g, 1kg)</w:t>
            </w:r>
          </w:p>
        </w:tc>
      </w:tr>
      <w:tr>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price</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DECIMAL(15,2)</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NOT NULL</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Đơn giá niêm yết bán ra</w:t>
            </w:r>
          </w:p>
        </w:tc>
      </w:tr>
      <w:tr>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original_price</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DECIMAL(15,2)</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NULL</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Giá gốc trước khuyến mại</w:t>
            </w:r>
          </w:p>
        </w:tc>
      </w:tr>
      <w:tr>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stock_quantity</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DECIMAL(12,3)</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NOT NULL, DEFAULT 0</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Số lượng tồn kho hiện tại</w:t>
            </w:r>
          </w:p>
        </w:tc>
      </w:tr>
      <w:tr>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is_weighing</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BOOLEAN</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DEFAULT FALSE</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Hàng cân ký theo trọng lượng thực tế</w:t>
            </w:r>
          </w:p>
        </w:tc>
      </w:tr>
      <w:tr>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rating</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DECIMAL(3,1)</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DEFAULT 5.0</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Đánh giá sao trung bình (1.0 - 5.0)</w:t>
            </w:r>
          </w:p>
        </w:tc>
      </w:tr>
      <w:tr>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review_count</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INT</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DEFAULT 0</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Số lượt đánh giá từ khách hàng</w:t>
            </w:r>
          </w:p>
        </w:tc>
      </w:tr>
      <w:tr>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image_url</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VARCHAR(500)</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NULL</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Đường dẫn ảnh CDN trên Cloudinary</w:t>
            </w:r>
          </w:p>
        </w:tc>
      </w:tr>
      <w:tr>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is_active</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BOOLEAN</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DEFAULT TRUE</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Trạng thái kinh doanh</w:t>
            </w:r>
          </w:p>
        </w:tc>
      </w:tr>
      <w:tr>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created_at</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DATETIME</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DEFAULT CURRENT_TIMESTAMP</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Ngày tạo sản phẩm</w:t>
            </w:r>
          </w:p>
        </w:tc>
      </w:tr>
      <w:tr>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updated_at</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DATETIME</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ON UPDATE CURRENT_TIMESTAMP</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Ngày cập nhật gần nhất</w:t>
            </w:r>
          </w:p>
        </w:tc>
      </w:tr>
    </w:tbl>
    <w:p>
      <w:pPr>
        <w:spacing w:before="40" w:after="160"/>
      </w:pPr>
    </w:p>
    <w:p>
      <w:pPr>
        <w:spacing w:line="312" w:lineRule="auto" w:after="80"/>
        <w:jc w:val="both"/>
      </w:pPr>
      <w:r>
        <w:rPr>
          <w:rFonts w:ascii="Times New Roman" w:hAnsi="Times New Roman"/>
          <w:b/>
          <w:i w:val="0"/>
          <w:color w:val="000000"/>
          <w:sz w:val="26"/>
        </w:rPr>
        <w:t>Bảng 2.5: Cấu trúc chi tiết bảng `vouchers` (Mã giảm giá &amp; Khuyến mại)</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51"/>
        <w:gridCol w:w="2351"/>
        <w:gridCol w:w="2351"/>
        <w:gridCol w:w="2351"/>
      </w:tblGrid>
      <w:tr>
        <w:tc>
          <w:tcPr>
            <w:tcW w:type="dxa" w:w="2351"/>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Tên cột</w:t>
            </w:r>
          </w:p>
        </w:tc>
        <w:tc>
          <w:tcPr>
            <w:tcW w:type="dxa" w:w="2351"/>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Kiểu dữ liệu</w:t>
            </w:r>
          </w:p>
        </w:tc>
        <w:tc>
          <w:tcPr>
            <w:tcW w:type="dxa" w:w="2351"/>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Ràng buộc</w:t>
            </w:r>
          </w:p>
        </w:tc>
        <w:tc>
          <w:tcPr>
            <w:tcW w:type="dxa" w:w="2351"/>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Ý nghĩa / Mô tả</w:t>
            </w:r>
          </w:p>
        </w:tc>
      </w:tr>
      <w:tr>
        <w:tc>
          <w:tcPr>
            <w:tcW w:type="dxa" w:w="2351"/>
            <w:tcMar>
              <w:top w:w="100" w:type="dxa"/>
              <w:bottom w:w="100" w:type="dxa"/>
              <w:left w:w="120" w:type="dxa"/>
              <w:right w:w="120" w:type="dxa"/>
            </w:tcMar>
            <w:vAlign w:val="center"/>
            <w:shd w:val="clear" w:color="auto" w:fill="FFFFFF"/>
          </w:tcPr>
          <w:p>
            <w:pPr>
              <w:spacing w:line="288" w:lineRule="auto" w:before="40" w:after="40"/>
              <w:jc w:val="center"/>
            </w:pPr>
            <w:r>
              <w:rPr>
                <w:rFonts w:ascii="Consolas" w:hAnsi="Consolas"/>
                <w:b/>
                <w:color w:val="B42846"/>
                <w:sz w:val="19"/>
              </w:rPr>
              <w:t>id</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BIGINT</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PK, AUTO_INCREMENT</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Định danh mã voucher</w:t>
            </w:r>
          </w:p>
        </w:tc>
      </w:tr>
      <w:tr>
        <w:tc>
          <w:tcPr>
            <w:tcW w:type="dxa" w:w="2351"/>
            <w:tcMar>
              <w:top w:w="100" w:type="dxa"/>
              <w:bottom w:w="100" w:type="dxa"/>
              <w:left w:w="120" w:type="dxa"/>
              <w:right w:w="120" w:type="dxa"/>
            </w:tcMar>
            <w:vAlign w:val="center"/>
            <w:shd w:val="clear" w:color="auto" w:fill="F8FAFC"/>
          </w:tcPr>
          <w:p>
            <w:pPr>
              <w:spacing w:line="288" w:lineRule="auto" w:before="40" w:after="40"/>
              <w:jc w:val="center"/>
            </w:pPr>
            <w:r>
              <w:rPr>
                <w:rFonts w:ascii="Consolas" w:hAnsi="Consolas"/>
                <w:b/>
                <w:color w:val="B42846"/>
                <w:sz w:val="19"/>
              </w:rPr>
              <w:t>code</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VARCHAR(50)</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NOT NULL, UNIQUE</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Mã code áp dụng (VD: UTC2026, FREESHIP)</w:t>
            </w:r>
          </w:p>
        </w:tc>
      </w:tr>
      <w:tr>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badge</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VARCHAR(50)</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NULL</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Nhãn nổi bật hiển thị (VD: Giảm 20k)</w:t>
            </w:r>
          </w:p>
        </w:tc>
      </w:tr>
      <w:tr>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title</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VARCHAR(150)</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NOT NULL</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Tiêu đề chương trình khuyến mãi</w:t>
            </w:r>
          </w:p>
        </w:tc>
      </w:tr>
      <w:tr>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discount_type</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VARCHAR(20)</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NOT NULL</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 xml:space="preserve">Loại chiết khấu: </w:t>
            </w:r>
            <w:r>
              <w:rPr>
                <w:rFonts w:ascii="Consolas" w:hAnsi="Consolas"/>
                <w:b/>
                <w:color w:val="B42846"/>
                <w:sz w:val="19"/>
              </w:rPr>
              <w:t>PERCENT</w:t>
            </w:r>
            <w:r>
              <w:rPr>
                <w:rFonts w:ascii="Times New Roman" w:hAnsi="Times New Roman"/>
                <w:i w:val="0"/>
                <w:color w:val="000000"/>
                <w:sz w:val="22"/>
              </w:rPr>
              <w:t xml:space="preserve"> hoặc </w:t>
            </w:r>
            <w:r>
              <w:rPr>
                <w:rFonts w:ascii="Consolas" w:hAnsi="Consolas"/>
                <w:b/>
                <w:color w:val="B42846"/>
                <w:sz w:val="19"/>
              </w:rPr>
              <w:t>AMOUNT</w:t>
            </w:r>
          </w:p>
        </w:tc>
      </w:tr>
      <w:tr>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discount_value</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DECIMAL(15,2)</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NOT NULL</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Giá trị chiết khấu (% hoặc số tiền VNĐ)</w:t>
            </w:r>
          </w:p>
        </w:tc>
      </w:tr>
      <w:tr>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min_order_amount</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DECIMAL(15,2)</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DEFAULT 0</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Giá trị đơn hàng tối thiểu để áp dụng</w:t>
            </w:r>
          </w:p>
        </w:tc>
      </w:tr>
      <w:tr>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start_date</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DATETIME</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NOT NULL</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Ngày bắt đầu áp dụng</w:t>
            </w:r>
          </w:p>
        </w:tc>
      </w:tr>
      <w:tr>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end_date</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DATETIME</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NOT NULL</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Ngày hết hạn</w:t>
            </w:r>
          </w:p>
        </w:tc>
      </w:tr>
      <w:tr>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is_active</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BOOLEAN</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DEFAULT TRUE</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Trạng thái kích hoạt</w:t>
            </w:r>
          </w:p>
        </w:tc>
      </w:tr>
      <w:tr>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created_at</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DATETIME</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DEFAULT CURRENT_TIMESTAMP</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Ngày khởi tạo mã</w:t>
            </w:r>
          </w:p>
        </w:tc>
      </w:tr>
    </w:tbl>
    <w:p>
      <w:pPr>
        <w:spacing w:before="40" w:after="160"/>
      </w:pPr>
    </w:p>
    <w:p>
      <w:pPr>
        <w:spacing w:line="312" w:lineRule="auto" w:after="80"/>
        <w:jc w:val="both"/>
      </w:pPr>
      <w:r>
        <w:rPr>
          <w:rFonts w:ascii="Times New Roman" w:hAnsi="Times New Roman"/>
          <w:b/>
          <w:i w:val="0"/>
          <w:color w:val="000000"/>
          <w:sz w:val="26"/>
        </w:rPr>
        <w:t>Bảng 2.6: Cấu trúc chi tiết bảng `orders` (Đơn đặt hàng &amp; Bán hàng)</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51"/>
        <w:gridCol w:w="2351"/>
        <w:gridCol w:w="2351"/>
        <w:gridCol w:w="2351"/>
      </w:tblGrid>
      <w:tr>
        <w:tc>
          <w:tcPr>
            <w:tcW w:type="dxa" w:w="2351"/>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Tên cột</w:t>
            </w:r>
          </w:p>
        </w:tc>
        <w:tc>
          <w:tcPr>
            <w:tcW w:type="dxa" w:w="2351"/>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Kiểu dữ liệu</w:t>
            </w:r>
          </w:p>
        </w:tc>
        <w:tc>
          <w:tcPr>
            <w:tcW w:type="dxa" w:w="2351"/>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Ràng buộc</w:t>
            </w:r>
          </w:p>
        </w:tc>
        <w:tc>
          <w:tcPr>
            <w:tcW w:type="dxa" w:w="2351"/>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Ý nghĩa / Mô tả</w:t>
            </w:r>
          </w:p>
        </w:tc>
      </w:tr>
      <w:tr>
        <w:tc>
          <w:tcPr>
            <w:tcW w:type="dxa" w:w="2351"/>
            <w:tcMar>
              <w:top w:w="100" w:type="dxa"/>
              <w:bottom w:w="100" w:type="dxa"/>
              <w:left w:w="120" w:type="dxa"/>
              <w:right w:w="120" w:type="dxa"/>
            </w:tcMar>
            <w:vAlign w:val="center"/>
            <w:shd w:val="clear" w:color="auto" w:fill="FFFFFF"/>
          </w:tcPr>
          <w:p>
            <w:pPr>
              <w:spacing w:line="288" w:lineRule="auto" w:before="40" w:after="40"/>
              <w:jc w:val="center"/>
            </w:pPr>
            <w:r>
              <w:rPr>
                <w:rFonts w:ascii="Consolas" w:hAnsi="Consolas"/>
                <w:b/>
                <w:color w:val="B42846"/>
                <w:sz w:val="19"/>
              </w:rPr>
              <w:t>id</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BIGINT</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PK, AUTO_INCREMENT</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Định danh đơn hàng</w:t>
            </w:r>
          </w:p>
        </w:tc>
      </w:tr>
      <w:tr>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order_code</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VARCHAR(50)</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NOT NULL, UNIQUE</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Mã đơn hàng sinh tự động (VD: ORD-20260408)</w:t>
            </w:r>
          </w:p>
        </w:tc>
      </w:tr>
      <w:tr>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channel</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VARCHAR(20)</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NOT NULL, DEFAULT 'WEB'</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 xml:space="preserve">Kênh bán lẻ: </w:t>
            </w:r>
            <w:r>
              <w:rPr>
                <w:rFonts w:ascii="Consolas" w:hAnsi="Consolas"/>
                <w:b/>
                <w:color w:val="B42846"/>
                <w:sz w:val="19"/>
              </w:rPr>
              <w:t>WEB</w:t>
            </w:r>
            <w:r>
              <w:rPr>
                <w:rFonts w:ascii="Times New Roman" w:hAnsi="Times New Roman"/>
                <w:i w:val="0"/>
                <w:color w:val="000000"/>
                <w:sz w:val="22"/>
              </w:rPr>
              <w:t xml:space="preserve">, </w:t>
            </w:r>
            <w:r>
              <w:rPr>
                <w:rFonts w:ascii="Consolas" w:hAnsi="Consolas"/>
                <w:b/>
                <w:color w:val="B42846"/>
                <w:sz w:val="19"/>
              </w:rPr>
              <w:t>POS</w:t>
            </w:r>
            <w:r>
              <w:rPr>
                <w:rFonts w:ascii="Times New Roman" w:hAnsi="Times New Roman"/>
                <w:i w:val="0"/>
                <w:color w:val="000000"/>
                <w:sz w:val="22"/>
              </w:rPr>
              <w:t xml:space="preserve"> quầy</w:t>
            </w:r>
          </w:p>
        </w:tc>
      </w:tr>
      <w:tr>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user_id</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BIGINT</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NULL, FK -&gt; users(id)</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Tài khoản khách hàng đặt đơn</w:t>
            </w:r>
          </w:p>
        </w:tc>
      </w:tr>
      <w:tr>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cashier_id</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BIGINT</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NULL, FK -&gt; users(id)</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Thu ngân/Nhân viên tạo đơn (nếu mua tại quầy)</w:t>
            </w:r>
          </w:p>
        </w:tc>
      </w:tr>
      <w:tr>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customer_name</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VARCHAR(100)</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NOT NULL</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Tên người nhận hàng</w:t>
            </w:r>
          </w:p>
        </w:tc>
      </w:tr>
      <w:tr>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customer_phone</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VARCHAR(20)</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NULL</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Số điện thoại người nhận hàng</w:t>
            </w:r>
          </w:p>
        </w:tc>
      </w:tr>
      <w:tr>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shipping_address</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VARCHAR(255)</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NULL</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Địa chỉ nhận hàng</w:t>
            </w:r>
          </w:p>
        </w:tc>
      </w:tr>
      <w:tr>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delivery_method</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VARCHAR(30)</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DEFAULT 'FAST_2H'</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Phương thức giao hàng (Nhanh 2h, Hẹn giờ)</w:t>
            </w:r>
          </w:p>
        </w:tc>
      </w:tr>
      <w:tr>
        <w:tc>
          <w:tcPr>
            <w:tcW w:type="dxa" w:w="2351"/>
            <w:tcMar>
              <w:top w:w="100" w:type="dxa"/>
              <w:bottom w:w="100" w:type="dxa"/>
              <w:left w:w="120" w:type="dxa"/>
              <w:right w:w="120" w:type="dxa"/>
            </w:tcMar>
            <w:vAlign w:val="center"/>
            <w:shd w:val="clear" w:color="auto" w:fill="F8FAFC"/>
          </w:tcPr>
          <w:p>
            <w:pPr>
              <w:spacing w:line="288" w:lineRule="auto" w:before="40" w:after="40"/>
              <w:jc w:val="center"/>
            </w:pPr>
            <w:r>
              <w:rPr>
                <w:rFonts w:ascii="Consolas" w:hAnsi="Consolas"/>
                <w:b/>
                <w:color w:val="B42846"/>
                <w:sz w:val="19"/>
              </w:rPr>
              <w:t>note</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TEXT</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NULL</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Ghi chú của khách hàng khi đặt</w:t>
            </w:r>
          </w:p>
        </w:tc>
      </w:tr>
      <w:tr>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total_amount</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DECIMAL(15,2)</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NOT NULL</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Tổng tiền hàng ban đầu (subtotal)</w:t>
            </w:r>
          </w:p>
        </w:tc>
      </w:tr>
      <w:tr>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shipping_fee</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DECIMAL(15,2)</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DEFAULT 0</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Phí vận chuyển</w:t>
            </w:r>
          </w:p>
        </w:tc>
      </w:tr>
      <w:tr>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final_amount</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DECIMAL(15,2)</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NOT NULL</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Tổng tiền thanh toán sau trừ voucher</w:t>
            </w:r>
          </w:p>
        </w:tc>
      </w:tr>
      <w:tr>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payment_method</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VARCHAR(30)</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NOT NULL, DEFAULT 'COD'</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 xml:space="preserve">Hình thức: </w:t>
            </w:r>
            <w:r>
              <w:rPr>
                <w:rFonts w:ascii="Consolas" w:hAnsi="Consolas"/>
                <w:b/>
                <w:color w:val="B42846"/>
                <w:sz w:val="19"/>
              </w:rPr>
              <w:t>COD</w:t>
            </w:r>
            <w:r>
              <w:rPr>
                <w:rFonts w:ascii="Times New Roman" w:hAnsi="Times New Roman"/>
                <w:i w:val="0"/>
                <w:color w:val="000000"/>
                <w:sz w:val="22"/>
              </w:rPr>
              <w:t xml:space="preserve"> (Tiền mặt), </w:t>
            </w:r>
            <w:r>
              <w:rPr>
                <w:rFonts w:ascii="Consolas" w:hAnsi="Consolas"/>
                <w:b/>
                <w:color w:val="B42846"/>
                <w:sz w:val="19"/>
              </w:rPr>
              <w:t>VNPAY</w:t>
            </w:r>
          </w:p>
        </w:tc>
      </w:tr>
      <w:tr>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payment_status</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VARCHAR(30)</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DEFAULT 'PENDING'</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 xml:space="preserve">Trạng thái thanh toán: </w:t>
            </w:r>
            <w:r>
              <w:rPr>
                <w:rFonts w:ascii="Consolas" w:hAnsi="Consolas"/>
                <w:b/>
                <w:color w:val="B42846"/>
                <w:sz w:val="19"/>
              </w:rPr>
              <w:t>PENDING</w:t>
            </w:r>
            <w:r>
              <w:rPr>
                <w:rFonts w:ascii="Times New Roman" w:hAnsi="Times New Roman"/>
                <w:i w:val="0"/>
                <w:color w:val="000000"/>
                <w:sz w:val="22"/>
              </w:rPr>
              <w:t xml:space="preserve">, </w:t>
            </w:r>
            <w:r>
              <w:rPr>
                <w:rFonts w:ascii="Consolas" w:hAnsi="Consolas"/>
                <w:b/>
                <w:color w:val="B42846"/>
                <w:sz w:val="19"/>
              </w:rPr>
              <w:t>PAID</w:t>
            </w:r>
            <w:r>
              <w:rPr>
                <w:rFonts w:ascii="Times New Roman" w:hAnsi="Times New Roman"/>
                <w:i w:val="0"/>
                <w:color w:val="000000"/>
                <w:sz w:val="22"/>
              </w:rPr>
              <w:t xml:space="preserve">, </w:t>
            </w:r>
            <w:r>
              <w:rPr>
                <w:rFonts w:ascii="Consolas" w:hAnsi="Consolas"/>
                <w:b/>
                <w:color w:val="B42846"/>
                <w:sz w:val="19"/>
              </w:rPr>
              <w:t>FAILED</w:t>
            </w:r>
          </w:p>
        </w:tc>
      </w:tr>
      <w:tr>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order_status</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VARCHAR(30)</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NOT NULL, DEFAULT 'PENDING'</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 xml:space="preserve">Vòng đời đơn: </w:t>
            </w:r>
            <w:r>
              <w:rPr>
                <w:rFonts w:ascii="Consolas" w:hAnsi="Consolas"/>
                <w:b/>
                <w:color w:val="B42846"/>
                <w:sz w:val="19"/>
              </w:rPr>
              <w:t>PENDING</w:t>
            </w:r>
            <w:r>
              <w:rPr>
                <w:rFonts w:ascii="Times New Roman" w:hAnsi="Times New Roman"/>
                <w:i w:val="0"/>
                <w:color w:val="000000"/>
                <w:sz w:val="22"/>
              </w:rPr>
              <w:t xml:space="preserve">, </w:t>
            </w:r>
            <w:r>
              <w:rPr>
                <w:rFonts w:ascii="Consolas" w:hAnsi="Consolas"/>
                <w:b/>
                <w:color w:val="B42846"/>
                <w:sz w:val="19"/>
              </w:rPr>
              <w:t>CONFIRMED</w:t>
            </w:r>
            <w:r>
              <w:rPr>
                <w:rFonts w:ascii="Times New Roman" w:hAnsi="Times New Roman"/>
                <w:i w:val="0"/>
                <w:color w:val="000000"/>
                <w:sz w:val="22"/>
              </w:rPr>
              <w:t xml:space="preserve">, </w:t>
            </w:r>
            <w:r>
              <w:rPr>
                <w:rFonts w:ascii="Consolas" w:hAnsi="Consolas"/>
                <w:b/>
                <w:color w:val="B42846"/>
                <w:sz w:val="19"/>
              </w:rPr>
              <w:t>SHIPPING</w:t>
            </w:r>
            <w:r>
              <w:rPr>
                <w:rFonts w:ascii="Times New Roman" w:hAnsi="Times New Roman"/>
                <w:i w:val="0"/>
                <w:color w:val="000000"/>
                <w:sz w:val="22"/>
              </w:rPr>
              <w:t xml:space="preserve">, </w:t>
            </w:r>
            <w:r>
              <w:rPr>
                <w:rFonts w:ascii="Consolas" w:hAnsi="Consolas"/>
                <w:b/>
                <w:color w:val="B42846"/>
                <w:sz w:val="19"/>
              </w:rPr>
              <w:t>COMPLETED</w:t>
            </w:r>
            <w:r>
              <w:rPr>
                <w:rFonts w:ascii="Times New Roman" w:hAnsi="Times New Roman"/>
                <w:i w:val="0"/>
                <w:color w:val="000000"/>
                <w:sz w:val="22"/>
              </w:rPr>
              <w:t xml:space="preserve">, </w:t>
            </w:r>
            <w:r>
              <w:rPr>
                <w:rFonts w:ascii="Consolas" w:hAnsi="Consolas"/>
                <w:b/>
                <w:color w:val="B42846"/>
                <w:sz w:val="19"/>
              </w:rPr>
              <w:t>CANCELLED</w:t>
            </w:r>
          </w:p>
        </w:tc>
      </w:tr>
      <w:tr>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is_printed</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BOOLEAN</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DEFAULT FALSE</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Đã in hóa đơn nhiệt hay chưa</w:t>
            </w:r>
          </w:p>
        </w:tc>
      </w:tr>
      <w:tr>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printed_at</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DATETIME</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NULL</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Thời điểm in phiếu giao hàng</w:t>
            </w:r>
          </w:p>
        </w:tc>
      </w:tr>
      <w:tr>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created_at</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DATETIME</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DEFAULT CURRENT_TIMESTAMP</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Thời điểm khách đặt đơn</w:t>
            </w:r>
          </w:p>
        </w:tc>
      </w:tr>
      <w:tr>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updated_at</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DATETIME</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ON UPDATE CURRENT_TIMESTAMP</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Thời điểm cập nhật đơn</w:t>
            </w:r>
          </w:p>
        </w:tc>
      </w:tr>
    </w:tbl>
    <w:p>
      <w:pPr>
        <w:spacing w:before="40" w:after="160"/>
      </w:pPr>
    </w:p>
    <w:p>
      <w:pPr>
        <w:spacing w:line="312" w:lineRule="auto" w:after="80"/>
        <w:jc w:val="both"/>
      </w:pPr>
      <w:r>
        <w:rPr>
          <w:rFonts w:ascii="Times New Roman" w:hAnsi="Times New Roman"/>
          <w:b/>
          <w:i w:val="0"/>
          <w:color w:val="000000"/>
          <w:sz w:val="26"/>
        </w:rPr>
        <w:t>Bảng 2.7: Cấu trúc chi tiết bảng `order_items` (Chi tiết các mặt hàng trong đơn)</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51"/>
        <w:gridCol w:w="2351"/>
        <w:gridCol w:w="2351"/>
        <w:gridCol w:w="2351"/>
      </w:tblGrid>
      <w:tr>
        <w:tc>
          <w:tcPr>
            <w:tcW w:type="dxa" w:w="2351"/>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Tên cột</w:t>
            </w:r>
          </w:p>
        </w:tc>
        <w:tc>
          <w:tcPr>
            <w:tcW w:type="dxa" w:w="2351"/>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Kiểu dữ liệu</w:t>
            </w:r>
          </w:p>
        </w:tc>
        <w:tc>
          <w:tcPr>
            <w:tcW w:type="dxa" w:w="2351"/>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Ràng buộc</w:t>
            </w:r>
          </w:p>
        </w:tc>
        <w:tc>
          <w:tcPr>
            <w:tcW w:type="dxa" w:w="2351"/>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Ý nghĩa / Mô tả</w:t>
            </w:r>
          </w:p>
        </w:tc>
      </w:tr>
      <w:tr>
        <w:tc>
          <w:tcPr>
            <w:tcW w:type="dxa" w:w="2351"/>
            <w:tcMar>
              <w:top w:w="100" w:type="dxa"/>
              <w:bottom w:w="100" w:type="dxa"/>
              <w:left w:w="120" w:type="dxa"/>
              <w:right w:w="120" w:type="dxa"/>
            </w:tcMar>
            <w:vAlign w:val="center"/>
            <w:shd w:val="clear" w:color="auto" w:fill="FFFFFF"/>
          </w:tcPr>
          <w:p>
            <w:pPr>
              <w:spacing w:line="288" w:lineRule="auto" w:before="40" w:after="40"/>
              <w:jc w:val="center"/>
            </w:pPr>
            <w:r>
              <w:rPr>
                <w:rFonts w:ascii="Consolas" w:hAnsi="Consolas"/>
                <w:b/>
                <w:color w:val="B42846"/>
                <w:sz w:val="19"/>
              </w:rPr>
              <w:t>id</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BIGINT</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PK, AUTO_INCREMENT</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Định danh dòng chi tiết</w:t>
            </w:r>
          </w:p>
        </w:tc>
      </w:tr>
      <w:tr>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order_id</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BIGINT</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NOT NULL, FK -&gt; orders(id)</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Liên kết đơn hàng cha</w:t>
            </w:r>
          </w:p>
        </w:tc>
      </w:tr>
      <w:tr>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product_id</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BIGINT</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NOT NULL, FK -&gt; products(id)</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Liên kết sản phẩm</w:t>
            </w:r>
          </w:p>
        </w:tc>
      </w:tr>
      <w:tr>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product_name</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VARCHAR(200)</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NOT NULL</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Tên sản phẩm tại thời điểm mua</w:t>
            </w:r>
          </w:p>
        </w:tc>
      </w:tr>
      <w:tr>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pack_weight</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VARCHAR(50)</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NULL</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Quy cách đóng gói lúc mua</w:t>
            </w:r>
          </w:p>
        </w:tc>
      </w:tr>
      <w:tr>
        <w:tc>
          <w:tcPr>
            <w:tcW w:type="dxa" w:w="2351"/>
            <w:tcMar>
              <w:top w:w="100" w:type="dxa"/>
              <w:bottom w:w="100" w:type="dxa"/>
              <w:left w:w="120" w:type="dxa"/>
              <w:right w:w="120" w:type="dxa"/>
            </w:tcMar>
            <w:vAlign w:val="center"/>
            <w:shd w:val="clear" w:color="auto" w:fill="F8FAFC"/>
          </w:tcPr>
          <w:p>
            <w:pPr>
              <w:spacing w:line="288" w:lineRule="auto" w:before="40" w:after="40"/>
              <w:jc w:val="center"/>
            </w:pPr>
            <w:r>
              <w:rPr>
                <w:rFonts w:ascii="Consolas" w:hAnsi="Consolas"/>
                <w:b/>
                <w:color w:val="B42846"/>
                <w:sz w:val="19"/>
              </w:rPr>
              <w:t>unit</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VARCHAR(30)</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NOT NULL</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Đơn vị tính</w:t>
            </w:r>
          </w:p>
        </w:tc>
      </w:tr>
      <w:tr>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quantity</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DECIMAL(12,3)</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NOT NULL</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Số lượng đặt mua</w:t>
            </w:r>
          </w:p>
        </w:tc>
      </w:tr>
      <w:tr>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unit_price</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DECIMAL(15,2)</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NOT NULL</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Đơn giá tại thời điểm chốt đơn</w:t>
            </w:r>
          </w:p>
        </w:tc>
      </w:tr>
      <w:tr>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subtotal</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DECIMAL(15,2)</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NOT NULL</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Thành tiền (</w:t>
            </w:r>
            <w:r>
              <w:rPr>
                <w:rFonts w:ascii="Consolas" w:hAnsi="Consolas"/>
                <w:b/>
                <w:color w:val="B42846"/>
                <w:sz w:val="19"/>
              </w:rPr>
              <w:t>quantity * unit_price</w:t>
            </w:r>
            <w:r>
              <w:rPr>
                <w:rFonts w:ascii="Times New Roman" w:hAnsi="Times New Roman"/>
                <w:i w:val="0"/>
                <w:color w:val="000000"/>
                <w:sz w:val="22"/>
              </w:rPr>
              <w:t>)</w:t>
            </w:r>
          </w:p>
        </w:tc>
      </w:tr>
      <w:tr>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image_url</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VARCHAR(500)</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NULL</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Ảnh sản phẩm lúc mua</w:t>
            </w:r>
          </w:p>
        </w:tc>
      </w:tr>
    </w:tbl>
    <w:p>
      <w:pPr>
        <w:spacing w:before="40" w:after="160"/>
      </w:pPr>
    </w:p>
    <w:p>
      <w:pPr>
        <w:spacing w:line="312" w:lineRule="auto" w:after="80"/>
        <w:jc w:val="both"/>
      </w:pPr>
      <w:r>
        <w:rPr>
          <w:rFonts w:ascii="Times New Roman" w:hAnsi="Times New Roman"/>
          <w:b/>
          <w:i w:val="0"/>
          <w:color w:val="000000"/>
          <w:sz w:val="26"/>
        </w:rPr>
        <w:t>Bảng 2.8: Cấu trúc chi tiết bảng `order_vouchers` (Lịch sử áp dụng Voucher theo đơn)</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51"/>
        <w:gridCol w:w="2351"/>
        <w:gridCol w:w="2351"/>
        <w:gridCol w:w="2351"/>
      </w:tblGrid>
      <w:tr>
        <w:tc>
          <w:tcPr>
            <w:tcW w:type="dxa" w:w="2351"/>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Tên cột</w:t>
            </w:r>
          </w:p>
        </w:tc>
        <w:tc>
          <w:tcPr>
            <w:tcW w:type="dxa" w:w="2351"/>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Kiểu dữ liệu</w:t>
            </w:r>
          </w:p>
        </w:tc>
        <w:tc>
          <w:tcPr>
            <w:tcW w:type="dxa" w:w="2351"/>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Ràng buộc</w:t>
            </w:r>
          </w:p>
        </w:tc>
        <w:tc>
          <w:tcPr>
            <w:tcW w:type="dxa" w:w="2351"/>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Ý nghĩa / Mô tả</w:t>
            </w:r>
          </w:p>
        </w:tc>
      </w:tr>
      <w:tr>
        <w:tc>
          <w:tcPr>
            <w:tcW w:type="dxa" w:w="2351"/>
            <w:tcMar>
              <w:top w:w="100" w:type="dxa"/>
              <w:bottom w:w="100" w:type="dxa"/>
              <w:left w:w="120" w:type="dxa"/>
              <w:right w:w="120" w:type="dxa"/>
            </w:tcMar>
            <w:vAlign w:val="center"/>
            <w:shd w:val="clear" w:color="auto" w:fill="FFFFFF"/>
          </w:tcPr>
          <w:p>
            <w:pPr>
              <w:spacing w:line="288" w:lineRule="auto" w:before="40" w:after="40"/>
              <w:jc w:val="center"/>
            </w:pPr>
            <w:r>
              <w:rPr>
                <w:rFonts w:ascii="Consolas" w:hAnsi="Consolas"/>
                <w:b/>
                <w:color w:val="B42846"/>
                <w:sz w:val="19"/>
              </w:rPr>
              <w:t>id</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BIGINT</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PK, AUTO_INCREMENT</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Định danh bản ghi chiết khấu</w:t>
            </w:r>
          </w:p>
        </w:tc>
      </w:tr>
      <w:tr>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order_id</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BIGINT</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NOT NULL, FK -&gt; orders(id)</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Liên kết đơn hàng</w:t>
            </w:r>
          </w:p>
        </w:tc>
      </w:tr>
      <w:tr>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voucher_id</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BIGINT</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NULL, FK -&gt; vouchers(id)</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Liên kết voucher</w:t>
            </w:r>
          </w:p>
        </w:tc>
      </w:tr>
      <w:tr>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voucher_code</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VARCHAR(50)</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NOT NULL</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Mã code đã áp dụng</w:t>
            </w:r>
          </w:p>
        </w:tc>
      </w:tr>
      <w:tr>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discount_amount</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DECIMAL(15,2)</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NOT NULL</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Số tiền thực tế được trừ vào đơn hàng</w:t>
            </w:r>
          </w:p>
        </w:tc>
      </w:tr>
      <w:tr>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applied_at</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DATETIME</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DEFAULT CURRENT_TIMESTAMP</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Thời điểm áp dụng</w:t>
            </w:r>
          </w:p>
        </w:tc>
      </w:tr>
    </w:tbl>
    <w:p>
      <w:pPr>
        <w:spacing w:before="40" w:after="160"/>
      </w:pPr>
    </w:p>
    <w:p>
      <w:pPr>
        <w:spacing w:line="312" w:lineRule="auto" w:after="80"/>
        <w:jc w:val="both"/>
      </w:pPr>
      <w:r>
        <w:rPr>
          <w:rFonts w:ascii="Times New Roman" w:hAnsi="Times New Roman"/>
          <w:b/>
          <w:i w:val="0"/>
          <w:color w:val="000000"/>
          <w:sz w:val="26"/>
        </w:rPr>
        <w:t>Bảng 2.9: Cấu trúc chi tiết bảng `suppliers` (Nhà cung cấp hàng hóa)</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51"/>
        <w:gridCol w:w="2351"/>
        <w:gridCol w:w="2351"/>
        <w:gridCol w:w="2351"/>
      </w:tblGrid>
      <w:tr>
        <w:tc>
          <w:tcPr>
            <w:tcW w:type="dxa" w:w="2351"/>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Tên cột</w:t>
            </w:r>
          </w:p>
        </w:tc>
        <w:tc>
          <w:tcPr>
            <w:tcW w:type="dxa" w:w="2351"/>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Kiểu dữ liệu</w:t>
            </w:r>
          </w:p>
        </w:tc>
        <w:tc>
          <w:tcPr>
            <w:tcW w:type="dxa" w:w="2351"/>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Ràng buộc</w:t>
            </w:r>
          </w:p>
        </w:tc>
        <w:tc>
          <w:tcPr>
            <w:tcW w:type="dxa" w:w="2351"/>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Ý nghĩa / Mô tả</w:t>
            </w:r>
          </w:p>
        </w:tc>
      </w:tr>
      <w:tr>
        <w:tc>
          <w:tcPr>
            <w:tcW w:type="dxa" w:w="2351"/>
            <w:tcMar>
              <w:top w:w="100" w:type="dxa"/>
              <w:bottom w:w="100" w:type="dxa"/>
              <w:left w:w="120" w:type="dxa"/>
              <w:right w:w="120" w:type="dxa"/>
            </w:tcMar>
            <w:vAlign w:val="center"/>
            <w:shd w:val="clear" w:color="auto" w:fill="FFFFFF"/>
          </w:tcPr>
          <w:p>
            <w:pPr>
              <w:spacing w:line="288" w:lineRule="auto" w:before="40" w:after="40"/>
              <w:jc w:val="center"/>
            </w:pPr>
            <w:r>
              <w:rPr>
                <w:rFonts w:ascii="Consolas" w:hAnsi="Consolas"/>
                <w:b/>
                <w:color w:val="B42846"/>
                <w:sz w:val="19"/>
              </w:rPr>
              <w:t>id</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BIGINT</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PK, AUTO_INCREMENT</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Định danh nhà cung cấp</w:t>
            </w:r>
          </w:p>
        </w:tc>
      </w:tr>
      <w:tr>
        <w:tc>
          <w:tcPr>
            <w:tcW w:type="dxa" w:w="2351"/>
            <w:tcMar>
              <w:top w:w="100" w:type="dxa"/>
              <w:bottom w:w="100" w:type="dxa"/>
              <w:left w:w="120" w:type="dxa"/>
              <w:right w:w="120" w:type="dxa"/>
            </w:tcMar>
            <w:vAlign w:val="center"/>
            <w:shd w:val="clear" w:color="auto" w:fill="F8FAFC"/>
          </w:tcPr>
          <w:p>
            <w:pPr>
              <w:spacing w:line="288" w:lineRule="auto" w:before="40" w:after="40"/>
              <w:jc w:val="center"/>
            </w:pPr>
            <w:r>
              <w:rPr>
                <w:rFonts w:ascii="Consolas" w:hAnsi="Consolas"/>
                <w:b/>
                <w:color w:val="B42846"/>
                <w:sz w:val="19"/>
              </w:rPr>
              <w:t>name</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VARCHAR(150)</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NOT NULL</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Tên công ty / cơ sở cung ứng</w:t>
            </w:r>
          </w:p>
        </w:tc>
      </w:tr>
      <w:tr>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phone</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VARCHAR(20)</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NULL</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Số điện thoại liên hệ</w:t>
            </w:r>
          </w:p>
        </w:tc>
      </w:tr>
      <w:tr>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address</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VARCHAR(255)</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NULL</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Địa chỉ kho hàng / trụ sở nhà cung cấp</w:t>
            </w:r>
          </w:p>
        </w:tc>
      </w:tr>
      <w:tr>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is_active</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BOOLEAN</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DEFAULT TRUE</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Trạng thái hợp tác</w:t>
            </w:r>
          </w:p>
        </w:tc>
      </w:tr>
      <w:tr>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created_at</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DATETIME</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DEFAULT CURRENT_TIMESTAMP</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Ngày tạo bản ghi</w:t>
            </w:r>
          </w:p>
        </w:tc>
      </w:tr>
    </w:tbl>
    <w:p>
      <w:pPr>
        <w:spacing w:before="40" w:after="160"/>
      </w:pPr>
    </w:p>
    <w:p>
      <w:pPr>
        <w:spacing w:line="312" w:lineRule="auto" w:after="80"/>
        <w:jc w:val="both"/>
      </w:pPr>
      <w:r>
        <w:rPr>
          <w:rFonts w:ascii="Times New Roman" w:hAnsi="Times New Roman"/>
          <w:b/>
          <w:i w:val="0"/>
          <w:color w:val="000000"/>
          <w:sz w:val="26"/>
        </w:rPr>
        <w:t>Bảng 2.10: Cấu trúc chi tiết bảng `goods_receipts` (Phiếu nhập kho hàng hóa)</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51"/>
        <w:gridCol w:w="2351"/>
        <w:gridCol w:w="2351"/>
        <w:gridCol w:w="2351"/>
      </w:tblGrid>
      <w:tr>
        <w:tc>
          <w:tcPr>
            <w:tcW w:type="dxa" w:w="2351"/>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Tên cột</w:t>
            </w:r>
          </w:p>
        </w:tc>
        <w:tc>
          <w:tcPr>
            <w:tcW w:type="dxa" w:w="2351"/>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Kiểu dữ liệu</w:t>
            </w:r>
          </w:p>
        </w:tc>
        <w:tc>
          <w:tcPr>
            <w:tcW w:type="dxa" w:w="2351"/>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Ràng buộc</w:t>
            </w:r>
          </w:p>
        </w:tc>
        <w:tc>
          <w:tcPr>
            <w:tcW w:type="dxa" w:w="2351"/>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Ý nghĩa / Mô tả</w:t>
            </w:r>
          </w:p>
        </w:tc>
      </w:tr>
      <w:tr>
        <w:tc>
          <w:tcPr>
            <w:tcW w:type="dxa" w:w="2351"/>
            <w:tcMar>
              <w:top w:w="100" w:type="dxa"/>
              <w:bottom w:w="100" w:type="dxa"/>
              <w:left w:w="120" w:type="dxa"/>
              <w:right w:w="120" w:type="dxa"/>
            </w:tcMar>
            <w:vAlign w:val="center"/>
            <w:shd w:val="clear" w:color="auto" w:fill="FFFFFF"/>
          </w:tcPr>
          <w:p>
            <w:pPr>
              <w:spacing w:line="288" w:lineRule="auto" w:before="40" w:after="40"/>
              <w:jc w:val="center"/>
            </w:pPr>
            <w:r>
              <w:rPr>
                <w:rFonts w:ascii="Consolas" w:hAnsi="Consolas"/>
                <w:b/>
                <w:color w:val="B42846"/>
                <w:sz w:val="19"/>
              </w:rPr>
              <w:t>id</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BIGINT</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PK, AUTO_INCREMENT</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Định danh phiếu nhập</w:t>
            </w:r>
          </w:p>
        </w:tc>
      </w:tr>
      <w:tr>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receipt_code</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VARCHAR(50)</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NOT NULL, UNIQUE</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Mã phiếu nhập kho (VD: PNK-20261012-001)</w:t>
            </w:r>
          </w:p>
        </w:tc>
      </w:tr>
      <w:tr>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supplier_id</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BIGINT</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NOT NULL, FK -&gt; suppliers(id)</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Nhà cung cấp xuất hàng</w:t>
            </w:r>
          </w:p>
        </w:tc>
      </w:tr>
      <w:tr>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created_by</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BIGINT</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NOT NULL, FK -&gt; users(id)</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Nhân viên / Thủ kho lập phiếu</w:t>
            </w:r>
          </w:p>
        </w:tc>
      </w:tr>
      <w:tr>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product_id</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BIGINT</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NOT NULL, FK -&gt; products(id)</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Sản phẩm nhập kho</w:t>
            </w:r>
          </w:p>
        </w:tc>
      </w:tr>
      <w:tr>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batch_number</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VARCHAR(50)</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NULL</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Số lô sản xuất / kiểm định</w:t>
            </w:r>
          </w:p>
        </w:tc>
      </w:tr>
      <w:tr>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exp_date</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DATE</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NULL</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Hạn sử dụng của lô hàng</w:t>
            </w:r>
          </w:p>
        </w:tc>
      </w:tr>
      <w:tr>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quantity</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DECIMAL(12,3)</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NOT NULL</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Số lượng nhập kho</w:t>
            </w:r>
          </w:p>
        </w:tc>
      </w:tr>
      <w:tr>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import_price</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DECIMAL(15,2)</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NOT NULL</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Đơn giá nhập vào</w:t>
            </w:r>
          </w:p>
        </w:tc>
      </w:tr>
      <w:tr>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total_cost</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DECIMAL(15,2)</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NOT NULL</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Tổng chi phí nhập hàng (</w:t>
            </w:r>
            <w:r>
              <w:rPr>
                <w:rFonts w:ascii="Consolas" w:hAnsi="Consolas"/>
                <w:b/>
                <w:color w:val="B42846"/>
                <w:sz w:val="19"/>
              </w:rPr>
              <w:t>quantity * import_price</w:t>
            </w:r>
            <w:r>
              <w:rPr>
                <w:rFonts w:ascii="Times New Roman" w:hAnsi="Times New Roman"/>
                <w:i w:val="0"/>
                <w:color w:val="000000"/>
                <w:sz w:val="22"/>
              </w:rPr>
              <w:t>)</w:t>
            </w:r>
          </w:p>
        </w:tc>
      </w:tr>
      <w:tr>
        <w:tc>
          <w:tcPr>
            <w:tcW w:type="dxa" w:w="2351"/>
            <w:tcMar>
              <w:top w:w="100" w:type="dxa"/>
              <w:bottom w:w="100" w:type="dxa"/>
              <w:left w:w="120" w:type="dxa"/>
              <w:right w:w="120" w:type="dxa"/>
            </w:tcMar>
            <w:vAlign w:val="center"/>
            <w:shd w:val="clear" w:color="auto" w:fill="FFFFFF"/>
          </w:tcPr>
          <w:p>
            <w:pPr>
              <w:spacing w:line="288" w:lineRule="auto" w:before="40" w:after="40"/>
              <w:jc w:val="center"/>
            </w:pPr>
            <w:r>
              <w:rPr>
                <w:rFonts w:ascii="Consolas" w:hAnsi="Consolas"/>
                <w:b/>
                <w:color w:val="B42846"/>
                <w:sz w:val="19"/>
              </w:rPr>
              <w:t>note</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TEXT</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NULL</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Ghi chú tình trạng nhập hàng</w:t>
            </w:r>
          </w:p>
        </w:tc>
      </w:tr>
      <w:tr>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created_at</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DATETIME</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DEFAULT CURRENT_TIMESTAMP</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Ngày lập phiếu</w:t>
            </w:r>
          </w:p>
        </w:tc>
      </w:tr>
    </w:tbl>
    <w:p>
      <w:pPr>
        <w:spacing w:before="40" w:after="160"/>
      </w:pPr>
    </w:p>
    <w:p>
      <w:pPr>
        <w:keepNext/>
        <w:spacing w:before="200" w:after="80"/>
      </w:pPr>
      <w:r>
        <w:rPr>
          <w:rFonts w:ascii="Times New Roman" w:hAnsi="Times New Roman"/>
          <w:b/>
          <w:i w:val="0"/>
          <w:color w:val="141414"/>
          <w:sz w:val="26"/>
        </w:rPr>
        <w:t>2. Mã nguồn DBML hoàn chỉnh cho dbdiagram.io</w:t>
      </w:r>
    </w:p>
    <w:tbl>
      <w:tblPr>
        <w:tblW w:type="auto" w:w="0"/>
        <w:jc w:val="center"/>
        <w:tblLook w:firstColumn="1" w:firstRow="1" w:lastColumn="0" w:lastRow="0" w:noHBand="0" w:noVBand="1" w:val="04A0"/>
        <w:tblBorders>
          <w:top w:val="single" w:sz="12" w:space="0" w:color="3B82F6"/>
          <w:left w:val="single" w:sz="12" w:space="0" w:color="3B82F6"/>
          <w:bottom w:val="single" w:sz="12" w:space="0" w:color="3B82F6"/>
          <w:right w:val="single" w:sz="12" w:space="0" w:color="3B82F6"/>
          <w:insideH w:val="single" w:sz="12" w:space="0" w:color="3B82F6"/>
          <w:insideV w:val="single" w:sz="12" w:space="0" w:color="3B82F6"/>
        </w:tblBorders>
      </w:tblPr>
      <w:tblGrid>
        <w:gridCol w:w="9405"/>
      </w:tblGrid>
      <w:tr>
        <w:tc>
          <w:tcPr>
            <w:tcW w:type="dxa" w:w="9071"/>
            <w:shd w:val="clear" w:color="auto" w:fill="F0F4F8"/>
            <w:tcMar>
              <w:top w:w="80" w:type="dxa"/>
              <w:bottom w:w="80" w:type="dxa"/>
              <w:left w:w="140" w:type="dxa"/>
              <w:right w:w="120" w:type="dxa"/>
            </w:tcMar>
          </w:tcPr>
          <w:p>
            <w:pPr>
              <w:spacing w:line="312" w:lineRule="auto" w:before="40" w:after="40"/>
            </w:pPr>
            <w:r>
              <w:rPr>
                <w:rFonts w:ascii="Times New Roman" w:hAnsi="Times New Roman"/>
                <w:b/>
                <w:i/>
                <w:color w:val="1E2832"/>
                <w:sz w:val="25"/>
              </w:rPr>
              <w:t>Hướng dẫn sử dụng:</w:t>
            </w:r>
            <w:r>
              <w:rPr>
                <w:rFonts w:ascii="Times New Roman" w:hAnsi="Times New Roman"/>
                <w:i/>
                <w:color w:val="1E2832"/>
                <w:sz w:val="25"/>
              </w:rPr>
              <w:t xml:space="preserve"> Truy cập trang web </w:t>
            </w:r>
            <w:r>
              <w:rPr>
                <w:rFonts w:ascii="Times New Roman" w:hAnsi="Times New Roman"/>
                <w:b/>
                <w:i/>
                <w:color w:val="1E2832"/>
                <w:sz w:val="25"/>
              </w:rPr>
              <w:t>[https://dbdiagram.io](https://dbdiagram.io)</w:t>
            </w:r>
            <w:r>
              <w:rPr>
                <w:rFonts w:ascii="Times New Roman" w:hAnsi="Times New Roman"/>
                <w:i/>
                <w:color w:val="1E2832"/>
                <w:sz w:val="25"/>
              </w:rPr>
              <w:t>, tạo biểu đồ mới và dán toàn bộ đoạn mã DBML dưới đây để hệ thống tự động sinh ra sơ đồ thực thể liên kết (ERD) trực quan:</w:t>
            </w:r>
          </w:p>
        </w:tc>
      </w:tr>
    </w:tbl>
    <w:p>
      <w:pPr>
        <w:spacing w:after="80"/>
      </w:pP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405"/>
      </w:tblGrid>
      <w:tr>
        <w:tc>
          <w:tcPr>
            <w:tcW w:type="dxa" w:w="9071"/>
            <w:shd w:val="clear" w:color="auto" w:fill="F8FAFC"/>
            <w:tcMar>
              <w:top w:w="120" w:type="dxa"/>
              <w:bottom w:w="120" w:type="dxa"/>
              <w:left w:w="150" w:type="dxa"/>
              <w:right w:w="150" w:type="dxa"/>
            </w:tcMar>
          </w:tcPr>
          <w:p>
            <w:pPr>
              <w:spacing w:line="276" w:lineRule="auto" w:after="40" w:before="0"/>
            </w:pPr>
            <w:r>
              <w:rPr>
                <w:rFonts w:ascii="Consolas" w:hAnsi="Consolas"/>
                <w:b/>
                <w:color w:val="506478"/>
                <w:sz w:val="19"/>
              </w:rPr>
              <w:t>Mã nguồn / Sơ đồ (DBML):</w:t>
              <w:br/>
            </w:r>
            <w:r>
              <w:rPr>
                <w:rFonts w:ascii="Consolas" w:hAnsi="Consolas"/>
                <w:color w:val="1E293B"/>
                <w:sz w:val="19"/>
              </w:rPr>
              <w:t>// ============================================================================</w:t>
              <w:br/>
              <w:t>// DBML SCHEMA FOR PROJECT UTC - GENERATED FOR DBDATABASE.IO / DBDiagram</w:t>
              <w:br/>
              <w:t>// ============================================================================</w:t>
              <w:br/>
              <w:br/>
              <w:t>Table users {</w:t>
              <w:br/>
              <w:t xml:space="preserve">  id bigint [pk, increment, note: 'Khóa chính định danh tài khoản']</w:t>
              <w:br/>
              <w:t xml:space="preserve">  username varchar(50) [not null, unique, note: 'Tên đăng nhập hệ thống']</w:t>
              <w:br/>
              <w:t xml:space="preserve">  password_hash varchar(255) [not null, note: 'Mật khẩu mã hóa BCrypt']</w:t>
              <w:br/>
              <w:t xml:space="preserve">  full_name varchar(100) [not null, note: 'Họ tên đầy đủ người dùng']</w:t>
              <w:br/>
              <w:t xml:space="preserve">  phone varchar(20) [unique, note: 'Số điện thoại']</w:t>
              <w:br/>
              <w:t xml:space="preserve">  email varchar(100) [unique, note: 'Email nhận OTP']</w:t>
              <w:br/>
              <w:t xml:space="preserve">  avatar_url varchar(500) [note: 'Link ảnh đại diện Cloudinary']</w:t>
              <w:br/>
              <w:t xml:space="preserve">  role varchar(20) [not null, default: 'CUSTOMER', note: 'ADMIN, STAFF, CUSTOMER']</w:t>
              <w:br/>
              <w:t xml:space="preserve">  accumulated_points int [default: 0, note: 'Điểm tích lũy khi mua sắm']</w:t>
              <w:br/>
              <w:t xml:space="preserve">  reset_token varchar(100) [note: 'Mã OTP khôi phục mật khẩu']</w:t>
              <w:br/>
              <w:t xml:space="preserve">  reset_token_expiry datetime [note: 'Thời hạn hết hạn của OTP']</w:t>
              <w:br/>
              <w:t xml:space="preserve">  is_active boolean [default: true, note: 'Trạng thái hoạt động']</w:t>
              <w:br/>
              <w:t xml:space="preserve">  created_at datetime [default: `now()`]</w:t>
              <w:br/>
              <w:t xml:space="preserve">  updated_at datetime</w:t>
              <w:br/>
              <w:t>}</w:t>
              <w:br/>
              <w:br/>
              <w:t>Table categories {</w:t>
              <w:br/>
              <w:t xml:space="preserve">  id bigint [pk, increment]</w:t>
              <w:br/>
              <w:t xml:space="preserve">  name varchar(100) [not null, unique, note: 'Tên danh mục phân loại']</w:t>
              <w:br/>
              <w:t xml:space="preserve">  slug varchar(120) [not null, unique, note: 'Đường dẫn SEO slug']</w:t>
              <w:br/>
              <w:t xml:space="preserve">  icon varchar(50) [note: 'Icon hiển thị danh mục']</w:t>
              <w:br/>
              <w:t xml:space="preserve">  description text [note: 'Mô tả chi tiết']</w:t>
              <w:br/>
              <w:t xml:space="preserve">  display_order int [default: 0]</w:t>
              <w:br/>
              <w:t xml:space="preserve">  is_active boolean [default: true]</w:t>
              <w:br/>
              <w:t xml:space="preserve">  created_at datetime [default: `now()`]</w:t>
              <w:br/>
              <w:t>}</w:t>
              <w:br/>
              <w:br/>
              <w:t>Table products {</w:t>
              <w:br/>
              <w:t xml:space="preserve">  id bigint [pk, increment]</w:t>
              <w:br/>
              <w:t xml:space="preserve">  category_id bigint [not null, note: 'FK liên kết tới categories']</w:t>
              <w:br/>
              <w:t xml:space="preserve">  sku varchar(50) [not null, unique, note: 'Mã vạch SKU duy nhất']</w:t>
              <w:br/>
              <w:t xml:space="preserve">  slug varchar(200) [not null, unique, note: 'Đường dẫn thân thiện SEO']</w:t>
              <w:br/>
              <w:t xml:space="preserve">  name varchar(200) [not null, note: 'Tên sản phẩm']</w:t>
              <w:br/>
              <w:t xml:space="preserve">  brand varchar(100) [note: 'Thương hiệu']</w:t>
              <w:br/>
              <w:t xml:space="preserve">  origin varchar(150) [note: 'Xuất xứ']</w:t>
              <w:br/>
              <w:t xml:space="preserve">  standard varchar(50) [default: 'vietgap', note: 'VietGAP, Organic...']</w:t>
              <w:br/>
              <w:t xml:space="preserve">  unit varchar(30) [not null, default: 'Khay', note: 'Đơn vị tính']</w:t>
              <w:br/>
              <w:t xml:space="preserve">  pack_weight varchar(50) [note: 'Quy cách đóng gói']</w:t>
              <w:br/>
              <w:t xml:space="preserve">  price decimal(15,2) [not null, note: 'Giá bán niêm yết']</w:t>
              <w:br/>
              <w:t xml:space="preserve">  original_price decimal(15,2) [note: 'Giá gốc trước giảm']</w:t>
              <w:br/>
              <w:t xml:space="preserve">  stock_quantity decimal(12,3) [not null, default: 0, note: 'Số lượng tồn kho']</w:t>
              <w:br/>
              <w:t xml:space="preserve">  is_weighing boolean [default: false, note: 'Có cân ký hay không']</w:t>
              <w:br/>
              <w:t xml:space="preserve">  rating decimal(3,1) [default: 5.0, note: 'Đánh giá trung bình']</w:t>
              <w:br/>
              <w:t xml:space="preserve">  review_count int [default: 0, note: 'Số lượt đánh giá']</w:t>
              <w:br/>
              <w:t xml:space="preserve">  image_url varchar(500) [note: 'Đường dẫn ảnh Cloudinary']</w:t>
              <w:br/>
              <w:t xml:space="preserve">  is_active boolean [default: true]</w:t>
              <w:br/>
              <w:t xml:space="preserve">  created_at datetime [default: `now()`]</w:t>
              <w:br/>
              <w:t xml:space="preserve">  updated_at datetime</w:t>
              <w:br/>
              <w:t>}</w:t>
              <w:br/>
              <w:br/>
              <w:t>Table vouchers {</w:t>
              <w:br/>
              <w:t xml:space="preserve">  id bigint [pk, increment]</w:t>
              <w:br/>
              <w:t xml:space="preserve">  code varchar(50) [not null, unique, note: 'Mã code áp dụng']</w:t>
              <w:br/>
              <w:t xml:space="preserve">  badge varchar(50) [note: 'Huy hiệu giảm giá hiển thị']</w:t>
              <w:br/>
              <w:t xml:space="preserve">  title varchar(150) [not null, note: 'Tiêu đề khuyến mãi']</w:t>
              <w:br/>
              <w:t xml:space="preserve">  discount_type varchar(20) [not null, note: 'PERCENT hoặc AMOUNT']</w:t>
              <w:br/>
              <w:t xml:space="preserve">  discount_value decimal(15,2) [not null, note: 'Mức giảm']</w:t>
              <w:br/>
              <w:t xml:space="preserve">  min_order_amount decimal(15,2) [default: 0, note: 'Đơn hàng tối thiểu']</w:t>
              <w:br/>
              <w:t xml:space="preserve">  start_date datetime [not null, note: 'Ngày bắt đầu']</w:t>
              <w:br/>
              <w:t xml:space="preserve">  end_date datetime [not null, note: 'Ngày kết thúc']</w:t>
              <w:br/>
              <w:t xml:space="preserve">  is_active boolean [default: true]</w:t>
              <w:br/>
              <w:t xml:space="preserve">  created_at datetime [default: `now()`]</w:t>
              <w:br/>
              <w:t>}</w:t>
              <w:br/>
              <w:br/>
              <w:t>Table orders {</w:t>
              <w:br/>
              <w:t xml:space="preserve">  id bigint [pk, increment]</w:t>
              <w:br/>
              <w:t xml:space="preserve">  order_code varchar(50) [not null, unique, note: 'Mã đơn hàng duy nhất']</w:t>
              <w:br/>
              <w:t xml:space="preserve">  channel varchar(20) [not null, default: 'WEB', note: 'Kênh bán: WEB / POS']</w:t>
              <w:br/>
              <w:t xml:space="preserve">  user_id bigint [note: 'FK liên kết tới khách hàng']</w:t>
              <w:br/>
              <w:t xml:space="preserve">  cashier_id bigint [note: 'FK liên kết nhân viên thu ngân']</w:t>
              <w:br/>
              <w:t xml:space="preserve">  customer_name varchar(100) [not null, note: 'Tên người nhận']</w:t>
              <w:br/>
              <w:t xml:space="preserve">  customer_phone varchar(20) [note: 'SĐT người nhận']</w:t>
              <w:br/>
              <w:t xml:space="preserve">  shipping_address varchar(255) [note: 'Địa chỉ nhận hàng']</w:t>
              <w:br/>
              <w:t xml:space="preserve">  delivery_method varchar(30) [default: 'FAST_2H', note: 'Giao hàng nhanh 2h']</w:t>
              <w:br/>
              <w:t xml:space="preserve">  note text [note: 'Ghi chú đơn hàng']</w:t>
              <w:br/>
              <w:t xml:space="preserve">  total_amount decimal(15,2) [not null, note: 'Tổng tiền hàng gốc']</w:t>
              <w:br/>
              <w:t xml:space="preserve">  shipping_fee decimal(15,2) [default: 0, note: 'Phí ship']</w:t>
              <w:br/>
              <w:t xml:space="preserve">  final_amount decimal(15,2) [not null, note: 'Số tiền thanh toán cuối cùng']</w:t>
              <w:br/>
              <w:t xml:space="preserve">  payment_method varchar(30) [not null, default: 'COD', note: 'COD, VNPAY']</w:t>
              <w:br/>
              <w:t xml:space="preserve">  payment_status varchar(30) [default: 'PENDING', note: 'PENDING, PAID, FAILED']</w:t>
              <w:br/>
              <w:t xml:space="preserve">  order_status varchar(30) [not null, default: 'PENDING', note: 'PENDING, CONFIRMED, SHIPPING, COMPLETED, CANCELLED']</w:t>
              <w:br/>
              <w:t xml:space="preserve">  is_printed boolean [default: false, note: 'Đã in phiếu hay chưa']</w:t>
              <w:br/>
              <w:t xml:space="preserve">  printed_at datetime</w:t>
              <w:br/>
              <w:t xml:space="preserve">  created_at datetime [default: `now()`]</w:t>
              <w:br/>
              <w:t xml:space="preserve">  updated_at datetime</w:t>
              <w:br/>
              <w:t>}</w:t>
              <w:br/>
              <w:br/>
              <w:t>Table order_items {</w:t>
              <w:br/>
              <w:t xml:space="preserve">  id bigint [pk, increment]</w:t>
              <w:br/>
              <w:t xml:space="preserve">  order_id bigint [not null, note: 'FK liên kết tới orders']</w:t>
              <w:br/>
              <w:t xml:space="preserve">  product_id bigint [not null, note: 'FK liên kết tới products']</w:t>
              <w:br/>
              <w:t xml:space="preserve">  product_name varchar(200) [not null, note: 'Tên mặt hàng']</w:t>
              <w:br/>
              <w:t xml:space="preserve">  pack_weight varchar(50) [note: 'Quy cách']</w:t>
              <w:br/>
              <w:t xml:space="preserve">  unit varchar(30) [not null, note: 'Đơn vị tính']</w:t>
              <w:br/>
              <w:t xml:space="preserve">  quantity decimal(12,3) [not null, note: 'Số lượng mua']</w:t>
              <w:br/>
              <w:t xml:space="preserve">  unit_price decimal(15,2) [not null, note: 'Đơn giá mua']</w:t>
              <w:br/>
              <w:t xml:space="preserve">  subtotal decimal(15,2) [not null, note: 'Thành tiền dòng']</w:t>
              <w:br/>
              <w:t xml:space="preserve">  image_url varchar(500)</w:t>
              <w:br/>
              <w:t>}</w:t>
              <w:br/>
              <w:br/>
              <w:t>Table order_vouchers {</w:t>
              <w:br/>
              <w:t xml:space="preserve">  id bigint [pk, increment]</w:t>
              <w:br/>
              <w:t xml:space="preserve">  order_id bigint [not null, note: 'FK liên kết tới orders']</w:t>
              <w:br/>
              <w:t xml:space="preserve">  voucher_id bigint [note: 'FK liên kết tới vouchers']</w:t>
              <w:br/>
              <w:t xml:space="preserve">  voucher_code varchar(50) [not null, note: 'Mã code áp dụng']</w:t>
              <w:br/>
              <w:t xml:space="preserve">  discount_amount decimal(15,2) [not null, note: 'Số tiền thực tế được giảm']</w:t>
              <w:br/>
              <w:t xml:space="preserve">  applied_at datetime [default: `now()`]</w:t>
              <w:br/>
              <w:t>}</w:t>
              <w:br/>
              <w:br/>
              <w:t>Table suppliers {</w:t>
              <w:br/>
              <w:t xml:space="preserve">  id bigint [pk, increment]</w:t>
              <w:br/>
              <w:t xml:space="preserve">  name varchar(150) [not null, note: 'Tên nhà cung cấp']</w:t>
              <w:br/>
              <w:t xml:space="preserve">  phone varchar(20) [note: 'SĐT nhà cung cấp']</w:t>
              <w:br/>
              <w:t xml:space="preserve">  address varchar(255) [note: 'Địa chỉ kho NCC']</w:t>
              <w:br/>
              <w:t xml:space="preserve">  is_active boolean [default: true]</w:t>
              <w:br/>
              <w:t xml:space="preserve">  created_at datetime [default: `now()`]</w:t>
              <w:br/>
              <w:t>}</w:t>
              <w:br/>
              <w:br/>
              <w:t>Table goods_receipts {</w:t>
              <w:br/>
              <w:t xml:space="preserve">  id bigint [pk, increment]</w:t>
              <w:br/>
              <w:t xml:space="preserve">  receipt_code varchar(50) [not null, unique, note: 'Mã phiếu nhập']</w:t>
              <w:br/>
              <w:t xml:space="preserve">  supplier_id bigint [not null, note: 'FK liên kết tới suppliers']</w:t>
              <w:br/>
              <w:t xml:space="preserve">  created_by bigint [not null, note: 'FK liên kết tới users (thủ kho)']</w:t>
              <w:br/>
              <w:t xml:space="preserve">  product_id bigint [not null, note: 'FK liên kết tới products']</w:t>
              <w:br/>
              <w:t xml:space="preserve">  batch_number varchar(50) [note: 'Số lô kiểm định']</w:t>
              <w:br/>
              <w:t xml:space="preserve">  exp_date date [note: 'Hạn dùng lô hàng']</w:t>
              <w:br/>
              <w:t xml:space="preserve">  quantity decimal(12,3) [not null, note: 'Số lượng nhập']</w:t>
              <w:br/>
              <w:t xml:space="preserve">  import_price decimal(15,2) [not null, note: 'Đơn giá nhập vào']</w:t>
              <w:br/>
              <w:t xml:space="preserve">  total_cost decimal(15,2) [not null, note: 'Tổng tiền phiếu nhập']</w:t>
              <w:br/>
              <w:t xml:space="preserve">  note text [note: 'Ghi chú phiếu nhập']</w:t>
              <w:br/>
              <w:t xml:space="preserve">  created_at datetime [default: `now()`]</w:t>
              <w:br/>
              <w:t>}</w:t>
              <w:br/>
              <w:br/>
              <w:t>// ----------------------------------------------------------------------------</w:t>
              <w:br/>
              <w:t>// KHAI BÁO CÁC MỐI QUAN HỆ (RELATIONSHIPS)</w:t>
              <w:br/>
              <w:t>// ----------------------------------------------------------------------------</w:t>
              <w:br/>
              <w:t>Ref: products.category_id &gt; categories.id</w:t>
              <w:br/>
              <w:t>Ref: orders.user_id &gt; users.id</w:t>
              <w:br/>
              <w:t>Ref: orders.cashier_id &gt; users.id</w:t>
              <w:br/>
              <w:t>Ref: order_items.order_id &gt; orders.id</w:t>
              <w:br/>
              <w:t>Ref: order_items.product_id &gt; products.id</w:t>
              <w:br/>
              <w:t>Ref: order_vouchers.order_id &gt; orders.id</w:t>
              <w:br/>
              <w:t>Ref: order_vouchers.voucher_id &gt; vouchers.id</w:t>
              <w:br/>
              <w:t>Ref: goods_receipts.supplier_id &gt; suppliers.id</w:t>
              <w:br/>
              <w:t>Ref: goods_receipts.created_by &gt; users.id</w:t>
              <w:br/>
              <w:t>Ref: goods_receipts.product_id &gt; products.id</w:t>
            </w:r>
          </w:p>
        </w:tc>
      </w:tr>
    </w:tbl>
    <w:p>
      <w:pPr>
        <w:spacing w:before="0" w:after="120"/>
      </w:pPr>
    </w:p>
    <w:p>
      <w:pPr>
        <w:keepNext/>
        <w:spacing w:before="280" w:after="120"/>
      </w:pPr>
      <w:r>
        <w:rPr>
          <w:rFonts w:ascii="Times New Roman" w:hAnsi="Times New Roman"/>
          <w:b/>
          <w:i w:val="0"/>
          <w:color w:val="1F497D"/>
          <w:sz w:val="28"/>
        </w:rPr>
        <w:t>2.6. Thiết kế Giao diện dự kiến</w:t>
      </w:r>
    </w:p>
    <w:p>
      <w:pPr>
        <w:spacing w:line="312" w:lineRule="auto" w:after="80"/>
        <w:jc w:val="both"/>
      </w:pPr>
      <w:r>
        <w:rPr>
          <w:rFonts w:ascii="Times New Roman" w:hAnsi="Times New Roman"/>
          <w:i w:val="0"/>
          <w:color w:val="000000"/>
          <w:sz w:val="26"/>
        </w:rPr>
        <w:t xml:space="preserve">Phần này bao gồm hệ thống các màn hình giao diện người dùng dự kiến của hệ thống, được phân chia theo các phân hệ chính: </w:t>
      </w:r>
      <w:r>
        <w:rPr>
          <w:rFonts w:ascii="Times New Roman" w:hAnsi="Times New Roman"/>
          <w:b/>
          <w:i w:val="0"/>
          <w:color w:val="000000"/>
          <w:sz w:val="26"/>
        </w:rPr>
        <w:t>Phân hệ Khách hàng (Customer Web)</w:t>
      </w:r>
      <w:r>
        <w:rPr>
          <w:rFonts w:ascii="Times New Roman" w:hAnsi="Times New Roman"/>
          <w:i w:val="0"/>
          <w:color w:val="000000"/>
          <w:sz w:val="26"/>
        </w:rPr>
        <w:t xml:space="preserve">, </w:t>
      </w:r>
      <w:r>
        <w:rPr>
          <w:rFonts w:ascii="Times New Roman" w:hAnsi="Times New Roman"/>
          <w:b/>
          <w:i w:val="0"/>
          <w:color w:val="000000"/>
          <w:sz w:val="26"/>
        </w:rPr>
        <w:t>Phân hệ Xác thực (Authentication)</w:t>
      </w:r>
      <w:r>
        <w:rPr>
          <w:rFonts w:ascii="Times New Roman" w:hAnsi="Times New Roman"/>
          <w:i w:val="0"/>
          <w:color w:val="000000"/>
          <w:sz w:val="26"/>
        </w:rPr>
        <w:t xml:space="preserve"> và </w:t>
      </w:r>
      <w:r>
        <w:rPr>
          <w:rFonts w:ascii="Times New Roman" w:hAnsi="Times New Roman"/>
          <w:b/>
          <w:i w:val="0"/>
          <w:color w:val="000000"/>
          <w:sz w:val="26"/>
        </w:rPr>
        <w:t>Phân hệ Quản trị (Admin Portal)</w:t>
      </w:r>
      <w:r>
        <w:rPr>
          <w:rFonts w:ascii="Times New Roman" w:hAnsi="Times New Roman"/>
          <w:i w:val="0"/>
          <w:color w:val="000000"/>
          <w:sz w:val="26"/>
        </w:rPr>
        <w:t>.</w:t>
      </w:r>
    </w:p>
    <w:p>
      <w:pPr>
        <w:spacing w:line="312" w:lineRule="auto" w:after="80"/>
        <w:jc w:val="both"/>
      </w:pPr>
      <w:r>
        <w:rPr>
          <w:rFonts w:ascii="Times New Roman" w:hAnsi="Times New Roman"/>
          <w:i/>
          <w:color w:val="000000"/>
          <w:sz w:val="26"/>
        </w:rPr>
        <w:t>(Bạn có thể dán trực tiếp ảnh screenshot vào các khung minh họa bên dưới)</w:t>
      </w:r>
    </w:p>
    <w:p>
      <w:pPr>
        <w:keepNext/>
        <w:spacing w:before="160" w:after="60"/>
      </w:pPr>
      <w:r>
        <w:rPr>
          <w:rFonts w:ascii="Times New Roman" w:hAnsi="Times New Roman"/>
          <w:b/>
          <w:i/>
          <w:color w:val="282828"/>
          <w:sz w:val="25"/>
        </w:rPr>
        <w:t>1. Phân hệ Khách hàng (Customer Web Application)</w:t>
      </w:r>
    </w:p>
    <w:p>
      <w:pPr>
        <w:keepNext/>
        <w:spacing w:before="120" w:after="40"/>
      </w:pPr>
      <w:r>
        <w:rPr>
          <w:rFonts w:ascii="Times New Roman" w:hAnsi="Times New Roman"/>
          <w:b/>
          <w:i w:val="0"/>
          <w:color w:val="3C3C3C"/>
          <w:sz w:val="24"/>
        </w:rPr>
        <w:t>a. Giao diện Trang chủ (Home Page)</w:t>
      </w:r>
    </w:p>
    <w:p>
      <w:pPr>
        <w:spacing w:line="312" w:lineRule="auto" w:after="60"/>
        <w:ind w:left="425" w:hanging="227"/>
      </w:pPr>
      <w:r>
        <w:rPr>
          <w:rFonts w:ascii="Times New Roman" w:hAnsi="Times New Roman"/>
          <w:b/>
          <w:color w:val="1F497D"/>
          <w:sz w:val="26"/>
        </w:rPr>
        <w:t xml:space="preserve">•  </w:t>
      </w:r>
      <w:r>
        <w:rPr>
          <w:rFonts w:ascii="Times New Roman" w:hAnsi="Times New Roman"/>
          <w:b/>
          <w:i w:val="0"/>
          <w:color w:val="000000"/>
          <w:sz w:val="26"/>
        </w:rPr>
        <w:t>Mô tả:</w:t>
      </w:r>
      <w:r>
        <w:rPr>
          <w:rFonts w:ascii="Times New Roman" w:hAnsi="Times New Roman"/>
          <w:i w:val="0"/>
          <w:color w:val="000000"/>
          <w:sz w:val="26"/>
        </w:rPr>
        <w:t xml:space="preserve"> Hiển thị thanh Header tìm kiếm thông minh, danh mục sản phẩm nổi bật, banner chương trình khuyến mại trượt tự động (Hero Carousel), danh sách sản phẩm bán chạy và cam kết chất lượng.</w:t>
      </w:r>
    </w:p>
    <w:p>
      <w:pPr>
        <w:spacing w:line="312" w:lineRule="auto" w:after="60"/>
        <w:ind w:left="425" w:hanging="227"/>
      </w:pPr>
      <w:r>
        <w:rPr>
          <w:rFonts w:ascii="Times New Roman" w:hAnsi="Times New Roman"/>
          <w:b/>
          <w:color w:val="1F497D"/>
          <w:sz w:val="26"/>
        </w:rPr>
        <w:t xml:space="preserve">•  </w:t>
      </w:r>
      <w:r>
        <w:rPr>
          <w:rFonts w:ascii="Times New Roman" w:hAnsi="Times New Roman"/>
          <w:i w:val="0"/>
          <w:color w:val="000000"/>
          <w:sz w:val="26"/>
        </w:rPr>
        <w:t xml:space="preserve">🖼️ </w:t>
      </w:r>
      <w:r>
        <w:rPr>
          <w:rFonts w:ascii="Times New Roman" w:hAnsi="Times New Roman"/>
          <w:b/>
          <w:i w:val="0"/>
          <w:color w:val="000000"/>
          <w:sz w:val="26"/>
        </w:rPr>
        <w:t>Hình ảnh minh họa:</w:t>
      </w:r>
    </w:p>
    <w:tbl>
      <w:tblPr>
        <w:tblW w:type="auto" w:w="0"/>
        <w:jc w:val="center"/>
        <w:tblLook w:firstColumn="1" w:firstRow="1" w:lastColumn="0" w:lastRow="0" w:noHBand="0" w:noVBand="1" w:val="04A0"/>
        <w:tblBorders>
          <w:top w:val="single" w:sz="12" w:space="0" w:color="3B82F6"/>
          <w:left w:val="single" w:sz="12" w:space="0" w:color="3B82F6"/>
          <w:bottom w:val="single" w:sz="12" w:space="0" w:color="3B82F6"/>
          <w:right w:val="single" w:sz="12" w:space="0" w:color="3B82F6"/>
          <w:insideH w:val="single" w:sz="12" w:space="0" w:color="3B82F6"/>
          <w:insideV w:val="single" w:sz="12" w:space="0" w:color="3B82F6"/>
        </w:tblBorders>
      </w:tblPr>
      <w:tblGrid>
        <w:gridCol w:w="9405"/>
      </w:tblGrid>
      <w:tr>
        <w:tc>
          <w:tcPr>
            <w:tcW w:type="dxa" w:w="9071"/>
            <w:shd w:val="clear" w:color="auto" w:fill="F0F4F8"/>
            <w:tcMar>
              <w:top w:w="80" w:type="dxa"/>
              <w:bottom w:w="80" w:type="dxa"/>
              <w:left w:w="140" w:type="dxa"/>
              <w:right w:w="120" w:type="dxa"/>
            </w:tcMar>
          </w:tcPr>
          <w:p>
            <w:pPr>
              <w:spacing w:line="312" w:lineRule="auto" w:before="40" w:after="40"/>
            </w:pPr>
            <w:r>
              <w:rPr>
                <w:rFonts w:ascii="Times New Roman" w:hAnsi="Times New Roman"/>
                <w:i/>
                <w:color w:val="1E2832"/>
                <w:sz w:val="25"/>
              </w:rPr>
              <w:t>!</w:t>
            </w:r>
            <w:r>
              <w:rPr>
                <w:rFonts w:ascii="Times New Roman" w:hAnsi="Times New Roman"/>
                <w:color w:val="1E50A0"/>
                <w:sz w:val="25"/>
                <w:u w:val="single"/>
              </w:rPr>
              <w:t>Giao diện Trang chủ</w:t>
            </w:r>
          </w:p>
        </w:tc>
      </w:tr>
    </w:tbl>
    <w:p>
      <w:pPr>
        <w:spacing w:after="80"/>
      </w:pPr>
    </w:p>
    <w:p>
      <w:pPr>
        <w:spacing w:line="312" w:lineRule="auto" w:after="80"/>
        <w:jc w:val="both"/>
      </w:pPr>
      <w:r>
        <w:rPr>
          <w:rFonts w:ascii="Times New Roman" w:hAnsi="Times New Roman"/>
          <w:i w:val="0"/>
          <w:color w:val="000000"/>
          <w:sz w:val="26"/>
        </w:rPr>
        <w:t xml:space="preserve">  </w:t>
      </w:r>
      <w:r>
        <w:rPr>
          <w:rFonts w:ascii="Times New Roman" w:hAnsi="Times New Roman"/>
          <w:i/>
          <w:color w:val="000000"/>
          <w:sz w:val="26"/>
        </w:rPr>
        <w:t>(Dán link ảnh screenshot trang chủ vào đây)</w:t>
      </w:r>
    </w:p>
    <w:p>
      <w:pPr>
        <w:keepNext/>
        <w:spacing w:before="120" w:after="40"/>
      </w:pPr>
      <w:r>
        <w:rPr>
          <w:rFonts w:ascii="Times New Roman" w:hAnsi="Times New Roman"/>
          <w:b/>
          <w:i w:val="0"/>
          <w:color w:val="3C3C3C"/>
          <w:sz w:val="24"/>
        </w:rPr>
        <w:t>b. Giao diện Danh mục &amp; Bộ lọc sản phẩm (Product Catalog &amp; Filter)</w:t>
      </w:r>
    </w:p>
    <w:p>
      <w:pPr>
        <w:spacing w:line="312" w:lineRule="auto" w:after="60"/>
        <w:ind w:left="425" w:hanging="227"/>
      </w:pPr>
      <w:r>
        <w:rPr>
          <w:rFonts w:ascii="Times New Roman" w:hAnsi="Times New Roman"/>
          <w:b/>
          <w:color w:val="1F497D"/>
          <w:sz w:val="26"/>
        </w:rPr>
        <w:t xml:space="preserve">•  </w:t>
      </w:r>
      <w:r>
        <w:rPr>
          <w:rFonts w:ascii="Times New Roman" w:hAnsi="Times New Roman"/>
          <w:b/>
          <w:i w:val="0"/>
          <w:color w:val="000000"/>
          <w:sz w:val="26"/>
        </w:rPr>
        <w:t>Mô tả:</w:t>
      </w:r>
      <w:r>
        <w:rPr>
          <w:rFonts w:ascii="Times New Roman" w:hAnsi="Times New Roman"/>
          <w:i w:val="0"/>
          <w:color w:val="000000"/>
          <w:sz w:val="26"/>
        </w:rPr>
        <w:t xml:space="preserve"> Phân loại sản phẩm theo danh mục sidebar bên trái, bộ lọc đa tiêu chí theo khoảng giá, tiêu chuẩn VietGAP/Organic, sắp xếp theo giá tăng/giảm và phân trang sản phẩm.</w:t>
      </w:r>
    </w:p>
    <w:p>
      <w:pPr>
        <w:spacing w:line="312" w:lineRule="auto" w:after="60"/>
        <w:ind w:left="425" w:hanging="227"/>
      </w:pPr>
      <w:r>
        <w:rPr>
          <w:rFonts w:ascii="Times New Roman" w:hAnsi="Times New Roman"/>
          <w:b/>
          <w:color w:val="1F497D"/>
          <w:sz w:val="26"/>
        </w:rPr>
        <w:t xml:space="preserve">•  </w:t>
      </w:r>
      <w:r>
        <w:rPr>
          <w:rFonts w:ascii="Times New Roman" w:hAnsi="Times New Roman"/>
          <w:i w:val="0"/>
          <w:color w:val="000000"/>
          <w:sz w:val="26"/>
        </w:rPr>
        <w:t xml:space="preserve">🖼️ </w:t>
      </w:r>
      <w:r>
        <w:rPr>
          <w:rFonts w:ascii="Times New Roman" w:hAnsi="Times New Roman"/>
          <w:b/>
          <w:i w:val="0"/>
          <w:color w:val="000000"/>
          <w:sz w:val="26"/>
        </w:rPr>
        <w:t>Hình ảnh minh họa:</w:t>
      </w:r>
    </w:p>
    <w:tbl>
      <w:tblPr>
        <w:tblW w:type="auto" w:w="0"/>
        <w:jc w:val="center"/>
        <w:tblLook w:firstColumn="1" w:firstRow="1" w:lastColumn="0" w:lastRow="0" w:noHBand="0" w:noVBand="1" w:val="04A0"/>
        <w:tblBorders>
          <w:top w:val="single" w:sz="12" w:space="0" w:color="3B82F6"/>
          <w:left w:val="single" w:sz="12" w:space="0" w:color="3B82F6"/>
          <w:bottom w:val="single" w:sz="12" w:space="0" w:color="3B82F6"/>
          <w:right w:val="single" w:sz="12" w:space="0" w:color="3B82F6"/>
          <w:insideH w:val="single" w:sz="12" w:space="0" w:color="3B82F6"/>
          <w:insideV w:val="single" w:sz="12" w:space="0" w:color="3B82F6"/>
        </w:tblBorders>
      </w:tblPr>
      <w:tblGrid>
        <w:gridCol w:w="9405"/>
      </w:tblGrid>
      <w:tr>
        <w:tc>
          <w:tcPr>
            <w:tcW w:type="dxa" w:w="9071"/>
            <w:shd w:val="clear" w:color="auto" w:fill="F0F4F8"/>
            <w:tcMar>
              <w:top w:w="80" w:type="dxa"/>
              <w:bottom w:w="80" w:type="dxa"/>
              <w:left w:w="140" w:type="dxa"/>
              <w:right w:w="120" w:type="dxa"/>
            </w:tcMar>
          </w:tcPr>
          <w:p>
            <w:pPr>
              <w:spacing w:line="312" w:lineRule="auto" w:before="40" w:after="40"/>
            </w:pPr>
            <w:r>
              <w:rPr>
                <w:rFonts w:ascii="Times New Roman" w:hAnsi="Times New Roman"/>
                <w:i/>
                <w:color w:val="1E2832"/>
                <w:sz w:val="25"/>
              </w:rPr>
              <w:t>!</w:t>
            </w:r>
            <w:r>
              <w:rPr>
                <w:rFonts w:ascii="Times New Roman" w:hAnsi="Times New Roman"/>
                <w:color w:val="1E50A0"/>
                <w:sz w:val="25"/>
                <w:u w:val="single"/>
              </w:rPr>
              <w:t>Giao diện Bộ lọc sản phẩm</w:t>
            </w:r>
          </w:p>
        </w:tc>
      </w:tr>
    </w:tbl>
    <w:p>
      <w:pPr>
        <w:spacing w:after="80"/>
      </w:pPr>
    </w:p>
    <w:p>
      <w:pPr>
        <w:spacing w:line="312" w:lineRule="auto" w:after="80"/>
        <w:jc w:val="both"/>
      </w:pPr>
      <w:r>
        <w:rPr>
          <w:rFonts w:ascii="Times New Roman" w:hAnsi="Times New Roman"/>
          <w:i w:val="0"/>
          <w:color w:val="000000"/>
          <w:sz w:val="26"/>
        </w:rPr>
        <w:t xml:space="preserve">  </w:t>
      </w:r>
      <w:r>
        <w:rPr>
          <w:rFonts w:ascii="Times New Roman" w:hAnsi="Times New Roman"/>
          <w:i/>
          <w:color w:val="000000"/>
          <w:sz w:val="26"/>
        </w:rPr>
        <w:t>(Dán link ảnh screenshot danh mục và bộ lọc sản phẩm vào đây)</w:t>
      </w:r>
    </w:p>
    <w:p>
      <w:pPr>
        <w:keepNext/>
        <w:spacing w:before="120" w:after="40"/>
      </w:pPr>
      <w:r>
        <w:rPr>
          <w:rFonts w:ascii="Times New Roman" w:hAnsi="Times New Roman"/>
          <w:b/>
          <w:i w:val="0"/>
          <w:color w:val="3C3C3C"/>
          <w:sz w:val="24"/>
        </w:rPr>
        <w:t>c. Giao diện Chi tiết sản phẩm (Product Detail Page)</w:t>
      </w:r>
    </w:p>
    <w:p>
      <w:pPr>
        <w:spacing w:line="312" w:lineRule="auto" w:after="60"/>
        <w:ind w:left="425" w:hanging="227"/>
      </w:pPr>
      <w:r>
        <w:rPr>
          <w:rFonts w:ascii="Times New Roman" w:hAnsi="Times New Roman"/>
          <w:b/>
          <w:color w:val="1F497D"/>
          <w:sz w:val="26"/>
        </w:rPr>
        <w:t xml:space="preserve">•  </w:t>
      </w:r>
      <w:r>
        <w:rPr>
          <w:rFonts w:ascii="Times New Roman" w:hAnsi="Times New Roman"/>
          <w:b/>
          <w:i w:val="0"/>
          <w:color w:val="000000"/>
          <w:sz w:val="26"/>
        </w:rPr>
        <w:t>Mô tả:</w:t>
      </w:r>
      <w:r>
        <w:rPr>
          <w:rFonts w:ascii="Times New Roman" w:hAnsi="Times New Roman"/>
          <w:i w:val="0"/>
          <w:color w:val="000000"/>
          <w:sz w:val="26"/>
        </w:rPr>
        <w:t xml:space="preserve"> Trình chiếu hình ảnh sản phẩm độ phân giải cao qua Cloudinary, thông tin xuất xứ, tiêu chuẩn đóng gói, giá niêm yết, chọn số lượng và nút "Thêm vào giỏ hàng" hoặc "Mua ngay".</w:t>
      </w:r>
    </w:p>
    <w:p>
      <w:pPr>
        <w:spacing w:line="312" w:lineRule="auto" w:after="60"/>
        <w:ind w:left="425" w:hanging="227"/>
      </w:pPr>
      <w:r>
        <w:rPr>
          <w:rFonts w:ascii="Times New Roman" w:hAnsi="Times New Roman"/>
          <w:b/>
          <w:color w:val="1F497D"/>
          <w:sz w:val="26"/>
        </w:rPr>
        <w:t xml:space="preserve">•  </w:t>
      </w:r>
      <w:r>
        <w:rPr>
          <w:rFonts w:ascii="Times New Roman" w:hAnsi="Times New Roman"/>
          <w:i w:val="0"/>
          <w:color w:val="000000"/>
          <w:sz w:val="26"/>
        </w:rPr>
        <w:t xml:space="preserve">🖼️ </w:t>
      </w:r>
      <w:r>
        <w:rPr>
          <w:rFonts w:ascii="Times New Roman" w:hAnsi="Times New Roman"/>
          <w:b/>
          <w:i w:val="0"/>
          <w:color w:val="000000"/>
          <w:sz w:val="26"/>
        </w:rPr>
        <w:t>Hình ảnh minh họa:</w:t>
      </w:r>
    </w:p>
    <w:tbl>
      <w:tblPr>
        <w:tblW w:type="auto" w:w="0"/>
        <w:jc w:val="center"/>
        <w:tblLook w:firstColumn="1" w:firstRow="1" w:lastColumn="0" w:lastRow="0" w:noHBand="0" w:noVBand="1" w:val="04A0"/>
        <w:tblBorders>
          <w:top w:val="single" w:sz="12" w:space="0" w:color="3B82F6"/>
          <w:left w:val="single" w:sz="12" w:space="0" w:color="3B82F6"/>
          <w:bottom w:val="single" w:sz="12" w:space="0" w:color="3B82F6"/>
          <w:right w:val="single" w:sz="12" w:space="0" w:color="3B82F6"/>
          <w:insideH w:val="single" w:sz="12" w:space="0" w:color="3B82F6"/>
          <w:insideV w:val="single" w:sz="12" w:space="0" w:color="3B82F6"/>
        </w:tblBorders>
      </w:tblPr>
      <w:tblGrid>
        <w:gridCol w:w="9405"/>
      </w:tblGrid>
      <w:tr>
        <w:tc>
          <w:tcPr>
            <w:tcW w:type="dxa" w:w="9071"/>
            <w:shd w:val="clear" w:color="auto" w:fill="F0F4F8"/>
            <w:tcMar>
              <w:top w:w="80" w:type="dxa"/>
              <w:bottom w:w="80" w:type="dxa"/>
              <w:left w:w="140" w:type="dxa"/>
              <w:right w:w="120" w:type="dxa"/>
            </w:tcMar>
          </w:tcPr>
          <w:p>
            <w:pPr>
              <w:spacing w:line="312" w:lineRule="auto" w:before="40" w:after="40"/>
            </w:pPr>
            <w:r>
              <w:rPr>
                <w:rFonts w:ascii="Times New Roman" w:hAnsi="Times New Roman"/>
                <w:i/>
                <w:color w:val="1E2832"/>
                <w:sz w:val="25"/>
              </w:rPr>
              <w:t>!</w:t>
            </w:r>
            <w:r>
              <w:rPr>
                <w:rFonts w:ascii="Times New Roman" w:hAnsi="Times New Roman"/>
                <w:color w:val="1E50A0"/>
                <w:sz w:val="25"/>
                <w:u w:val="single"/>
              </w:rPr>
              <w:t>Giao diện Chi tiết sản phẩm</w:t>
            </w:r>
          </w:p>
        </w:tc>
      </w:tr>
    </w:tbl>
    <w:p>
      <w:pPr>
        <w:spacing w:after="80"/>
      </w:pPr>
    </w:p>
    <w:p>
      <w:pPr>
        <w:spacing w:line="312" w:lineRule="auto" w:after="80"/>
        <w:jc w:val="both"/>
      </w:pPr>
      <w:r>
        <w:rPr>
          <w:rFonts w:ascii="Times New Roman" w:hAnsi="Times New Roman"/>
          <w:i w:val="0"/>
          <w:color w:val="000000"/>
          <w:sz w:val="26"/>
        </w:rPr>
        <w:t xml:space="preserve">  </w:t>
      </w:r>
      <w:r>
        <w:rPr>
          <w:rFonts w:ascii="Times New Roman" w:hAnsi="Times New Roman"/>
          <w:i/>
          <w:color w:val="000000"/>
          <w:sz w:val="26"/>
        </w:rPr>
        <w:t>(Dán link ảnh screenshot chi tiết sản phẩm vào đây)</w:t>
      </w:r>
    </w:p>
    <w:p>
      <w:pPr>
        <w:keepNext/>
        <w:spacing w:before="120" w:after="40"/>
      </w:pPr>
      <w:r>
        <w:rPr>
          <w:rFonts w:ascii="Times New Roman" w:hAnsi="Times New Roman"/>
          <w:b/>
          <w:i w:val="0"/>
          <w:color w:val="3C3C3C"/>
          <w:sz w:val="24"/>
        </w:rPr>
        <w:t>d. Giao diện Giỏ hàng &amp; Áp dụng Voucher (Shopping Cart)</w:t>
      </w:r>
    </w:p>
    <w:p>
      <w:pPr>
        <w:spacing w:line="312" w:lineRule="auto" w:after="60"/>
        <w:ind w:left="425" w:hanging="227"/>
      </w:pPr>
      <w:r>
        <w:rPr>
          <w:rFonts w:ascii="Times New Roman" w:hAnsi="Times New Roman"/>
          <w:b/>
          <w:color w:val="1F497D"/>
          <w:sz w:val="26"/>
        </w:rPr>
        <w:t xml:space="preserve">•  </w:t>
      </w:r>
      <w:r>
        <w:rPr>
          <w:rFonts w:ascii="Times New Roman" w:hAnsi="Times New Roman"/>
          <w:b/>
          <w:i w:val="0"/>
          <w:color w:val="000000"/>
          <w:sz w:val="26"/>
        </w:rPr>
        <w:t>Mô tả:</w:t>
      </w:r>
      <w:r>
        <w:rPr>
          <w:rFonts w:ascii="Times New Roman" w:hAnsi="Times New Roman"/>
          <w:i w:val="0"/>
          <w:color w:val="000000"/>
          <w:sz w:val="26"/>
        </w:rPr>
        <w:t xml:space="preserve"> Danh sách các mặt hàng đã chọn, điều chỉnh số lượng theo thời gian thực, nhập và kiểm tra mã voucher chiết khấu, hiển thị tạm tính và tổng tiền phải trả.</w:t>
      </w:r>
    </w:p>
    <w:p>
      <w:pPr>
        <w:spacing w:line="312" w:lineRule="auto" w:after="60"/>
        <w:ind w:left="425" w:hanging="227"/>
      </w:pPr>
      <w:r>
        <w:rPr>
          <w:rFonts w:ascii="Times New Roman" w:hAnsi="Times New Roman"/>
          <w:b/>
          <w:color w:val="1F497D"/>
          <w:sz w:val="26"/>
        </w:rPr>
        <w:t xml:space="preserve">•  </w:t>
      </w:r>
      <w:r>
        <w:rPr>
          <w:rFonts w:ascii="Times New Roman" w:hAnsi="Times New Roman"/>
          <w:i w:val="0"/>
          <w:color w:val="000000"/>
          <w:sz w:val="26"/>
        </w:rPr>
        <w:t xml:space="preserve">🖼️ </w:t>
      </w:r>
      <w:r>
        <w:rPr>
          <w:rFonts w:ascii="Times New Roman" w:hAnsi="Times New Roman"/>
          <w:b/>
          <w:i w:val="0"/>
          <w:color w:val="000000"/>
          <w:sz w:val="26"/>
        </w:rPr>
        <w:t>Hình ảnh minh họa:</w:t>
      </w:r>
    </w:p>
    <w:tbl>
      <w:tblPr>
        <w:tblW w:type="auto" w:w="0"/>
        <w:jc w:val="center"/>
        <w:tblLook w:firstColumn="1" w:firstRow="1" w:lastColumn="0" w:lastRow="0" w:noHBand="0" w:noVBand="1" w:val="04A0"/>
        <w:tblBorders>
          <w:top w:val="single" w:sz="12" w:space="0" w:color="3B82F6"/>
          <w:left w:val="single" w:sz="12" w:space="0" w:color="3B82F6"/>
          <w:bottom w:val="single" w:sz="12" w:space="0" w:color="3B82F6"/>
          <w:right w:val="single" w:sz="12" w:space="0" w:color="3B82F6"/>
          <w:insideH w:val="single" w:sz="12" w:space="0" w:color="3B82F6"/>
          <w:insideV w:val="single" w:sz="12" w:space="0" w:color="3B82F6"/>
        </w:tblBorders>
      </w:tblPr>
      <w:tblGrid>
        <w:gridCol w:w="9405"/>
      </w:tblGrid>
      <w:tr>
        <w:tc>
          <w:tcPr>
            <w:tcW w:type="dxa" w:w="9071"/>
            <w:shd w:val="clear" w:color="auto" w:fill="F0F4F8"/>
            <w:tcMar>
              <w:top w:w="80" w:type="dxa"/>
              <w:bottom w:w="80" w:type="dxa"/>
              <w:left w:w="140" w:type="dxa"/>
              <w:right w:w="120" w:type="dxa"/>
            </w:tcMar>
          </w:tcPr>
          <w:p>
            <w:pPr>
              <w:spacing w:line="312" w:lineRule="auto" w:before="40" w:after="40"/>
            </w:pPr>
            <w:r>
              <w:rPr>
                <w:rFonts w:ascii="Times New Roman" w:hAnsi="Times New Roman"/>
                <w:i/>
                <w:color w:val="1E2832"/>
                <w:sz w:val="25"/>
              </w:rPr>
              <w:t>!</w:t>
            </w:r>
            <w:r>
              <w:rPr>
                <w:rFonts w:ascii="Times New Roman" w:hAnsi="Times New Roman"/>
                <w:color w:val="1E50A0"/>
                <w:sz w:val="25"/>
                <w:u w:val="single"/>
              </w:rPr>
              <w:t>Giao diện Giỏ hàng</w:t>
            </w:r>
          </w:p>
        </w:tc>
      </w:tr>
    </w:tbl>
    <w:p>
      <w:pPr>
        <w:spacing w:after="80"/>
      </w:pPr>
    </w:p>
    <w:p>
      <w:pPr>
        <w:spacing w:line="312" w:lineRule="auto" w:after="80"/>
        <w:jc w:val="both"/>
      </w:pPr>
      <w:r>
        <w:rPr>
          <w:rFonts w:ascii="Times New Roman" w:hAnsi="Times New Roman"/>
          <w:i w:val="0"/>
          <w:color w:val="000000"/>
          <w:sz w:val="26"/>
        </w:rPr>
        <w:t xml:space="preserve">  </w:t>
      </w:r>
      <w:r>
        <w:rPr>
          <w:rFonts w:ascii="Times New Roman" w:hAnsi="Times New Roman"/>
          <w:i/>
          <w:color w:val="000000"/>
          <w:sz w:val="26"/>
        </w:rPr>
        <w:t>(Dán link ảnh screenshot giỏ hàng và áp dụng voucher vào đây)</w:t>
      </w:r>
    </w:p>
    <w:p>
      <w:pPr>
        <w:keepNext/>
        <w:spacing w:before="120" w:after="40"/>
      </w:pPr>
      <w:r>
        <w:rPr>
          <w:rFonts w:ascii="Times New Roman" w:hAnsi="Times New Roman"/>
          <w:b/>
          <w:i w:val="0"/>
          <w:color w:val="3C3C3C"/>
          <w:sz w:val="24"/>
        </w:rPr>
        <w:t>e. Giao diện Đặt hàng &amp; Thanh toán VNPAY Sandbox (Checkout &amp; Payment)</w:t>
      </w:r>
    </w:p>
    <w:p>
      <w:pPr>
        <w:spacing w:line="312" w:lineRule="auto" w:after="60"/>
        <w:ind w:left="425" w:hanging="227"/>
      </w:pPr>
      <w:r>
        <w:rPr>
          <w:rFonts w:ascii="Times New Roman" w:hAnsi="Times New Roman"/>
          <w:b/>
          <w:color w:val="1F497D"/>
          <w:sz w:val="26"/>
        </w:rPr>
        <w:t xml:space="preserve">•  </w:t>
      </w:r>
      <w:r>
        <w:rPr>
          <w:rFonts w:ascii="Times New Roman" w:hAnsi="Times New Roman"/>
          <w:b/>
          <w:i w:val="0"/>
          <w:color w:val="000000"/>
          <w:sz w:val="26"/>
        </w:rPr>
        <w:t>Mô tả:</w:t>
      </w:r>
      <w:r>
        <w:rPr>
          <w:rFonts w:ascii="Times New Roman" w:hAnsi="Times New Roman"/>
          <w:i w:val="0"/>
          <w:color w:val="000000"/>
          <w:sz w:val="26"/>
        </w:rPr>
        <w:t xml:space="preserve"> Biểu mẫu điền thông tin người nhận, địa chỉ giao hàng, phương thức vận chuyển nhanh 2H, lựa chọn thanh toán Tiền mặt (COD) hoặc Cổng VNPAY (quét mã QR ngân hàng).</w:t>
      </w:r>
    </w:p>
    <w:p>
      <w:pPr>
        <w:spacing w:line="312" w:lineRule="auto" w:after="60"/>
        <w:ind w:left="425" w:hanging="227"/>
      </w:pPr>
      <w:r>
        <w:rPr>
          <w:rFonts w:ascii="Times New Roman" w:hAnsi="Times New Roman"/>
          <w:b/>
          <w:color w:val="1F497D"/>
          <w:sz w:val="26"/>
        </w:rPr>
        <w:t xml:space="preserve">•  </w:t>
      </w:r>
      <w:r>
        <w:rPr>
          <w:rFonts w:ascii="Times New Roman" w:hAnsi="Times New Roman"/>
          <w:i w:val="0"/>
          <w:color w:val="000000"/>
          <w:sz w:val="26"/>
        </w:rPr>
        <w:t xml:space="preserve">🖼️ </w:t>
      </w:r>
      <w:r>
        <w:rPr>
          <w:rFonts w:ascii="Times New Roman" w:hAnsi="Times New Roman"/>
          <w:b/>
          <w:i w:val="0"/>
          <w:color w:val="000000"/>
          <w:sz w:val="26"/>
        </w:rPr>
        <w:t>Hình ảnh minh họa:</w:t>
      </w:r>
    </w:p>
    <w:tbl>
      <w:tblPr>
        <w:tblW w:type="auto" w:w="0"/>
        <w:jc w:val="center"/>
        <w:tblLook w:firstColumn="1" w:firstRow="1" w:lastColumn="0" w:lastRow="0" w:noHBand="0" w:noVBand="1" w:val="04A0"/>
        <w:tblBorders>
          <w:top w:val="single" w:sz="12" w:space="0" w:color="3B82F6"/>
          <w:left w:val="single" w:sz="12" w:space="0" w:color="3B82F6"/>
          <w:bottom w:val="single" w:sz="12" w:space="0" w:color="3B82F6"/>
          <w:right w:val="single" w:sz="12" w:space="0" w:color="3B82F6"/>
          <w:insideH w:val="single" w:sz="12" w:space="0" w:color="3B82F6"/>
          <w:insideV w:val="single" w:sz="12" w:space="0" w:color="3B82F6"/>
        </w:tblBorders>
      </w:tblPr>
      <w:tblGrid>
        <w:gridCol w:w="9405"/>
      </w:tblGrid>
      <w:tr>
        <w:tc>
          <w:tcPr>
            <w:tcW w:type="dxa" w:w="9071"/>
            <w:shd w:val="clear" w:color="auto" w:fill="F0F4F8"/>
            <w:tcMar>
              <w:top w:w="80" w:type="dxa"/>
              <w:bottom w:w="80" w:type="dxa"/>
              <w:left w:w="140" w:type="dxa"/>
              <w:right w:w="120" w:type="dxa"/>
            </w:tcMar>
          </w:tcPr>
          <w:p>
            <w:pPr>
              <w:spacing w:line="312" w:lineRule="auto" w:before="40" w:after="40"/>
            </w:pPr>
            <w:r>
              <w:rPr>
                <w:rFonts w:ascii="Times New Roman" w:hAnsi="Times New Roman"/>
                <w:i/>
                <w:color w:val="1E2832"/>
                <w:sz w:val="25"/>
              </w:rPr>
              <w:t>!</w:t>
            </w:r>
            <w:r>
              <w:rPr>
                <w:rFonts w:ascii="Times New Roman" w:hAnsi="Times New Roman"/>
                <w:color w:val="1E50A0"/>
                <w:sz w:val="25"/>
                <w:u w:val="single"/>
              </w:rPr>
              <w:t>Giao diện Đặt hàng và Thanh toán</w:t>
            </w:r>
          </w:p>
        </w:tc>
      </w:tr>
    </w:tbl>
    <w:p>
      <w:pPr>
        <w:spacing w:after="80"/>
      </w:pPr>
    </w:p>
    <w:p>
      <w:pPr>
        <w:spacing w:line="312" w:lineRule="auto" w:after="80"/>
        <w:jc w:val="both"/>
      </w:pPr>
      <w:r>
        <w:rPr>
          <w:rFonts w:ascii="Times New Roman" w:hAnsi="Times New Roman"/>
          <w:i w:val="0"/>
          <w:color w:val="000000"/>
          <w:sz w:val="26"/>
        </w:rPr>
        <w:t xml:space="preserve">  </w:t>
      </w:r>
      <w:r>
        <w:rPr>
          <w:rFonts w:ascii="Times New Roman" w:hAnsi="Times New Roman"/>
          <w:i/>
          <w:color w:val="000000"/>
          <w:sz w:val="26"/>
        </w:rPr>
        <w:t>(Dán link ảnh screenshot trang đặt hàng và cổng thanh toán vào đây)</w:t>
      </w:r>
    </w:p>
    <w:p>
      <w:pPr>
        <w:keepNext/>
        <w:spacing w:before="160" w:after="60"/>
      </w:pPr>
      <w:r>
        <w:rPr>
          <w:rFonts w:ascii="Times New Roman" w:hAnsi="Times New Roman"/>
          <w:b/>
          <w:i/>
          <w:color w:val="282828"/>
          <w:sz w:val="25"/>
        </w:rPr>
        <w:t>2. Phân hệ Xác thực &amp; Quản lý Tài khoản (Auth &amp; Profile)</w:t>
      </w:r>
    </w:p>
    <w:p>
      <w:pPr>
        <w:keepNext/>
        <w:spacing w:before="120" w:after="40"/>
      </w:pPr>
      <w:r>
        <w:rPr>
          <w:rFonts w:ascii="Times New Roman" w:hAnsi="Times New Roman"/>
          <w:b/>
          <w:i w:val="0"/>
          <w:color w:val="3C3C3C"/>
          <w:sz w:val="24"/>
        </w:rPr>
        <w:t>a. Giao diện Đăng nhập &amp; Đăng ký (Login &amp; Register Modal/Page)</w:t>
      </w:r>
    </w:p>
    <w:p>
      <w:pPr>
        <w:spacing w:line="312" w:lineRule="auto" w:after="60"/>
        <w:ind w:left="425" w:hanging="227"/>
      </w:pPr>
      <w:r>
        <w:rPr>
          <w:rFonts w:ascii="Times New Roman" w:hAnsi="Times New Roman"/>
          <w:b/>
          <w:color w:val="1F497D"/>
          <w:sz w:val="26"/>
        </w:rPr>
        <w:t xml:space="preserve">•  </w:t>
      </w:r>
      <w:r>
        <w:rPr>
          <w:rFonts w:ascii="Times New Roman" w:hAnsi="Times New Roman"/>
          <w:b/>
          <w:i w:val="0"/>
          <w:color w:val="000000"/>
          <w:sz w:val="26"/>
        </w:rPr>
        <w:t>Mô tả:</w:t>
      </w:r>
      <w:r>
        <w:rPr>
          <w:rFonts w:ascii="Times New Roman" w:hAnsi="Times New Roman"/>
          <w:i w:val="0"/>
          <w:color w:val="000000"/>
          <w:sz w:val="26"/>
        </w:rPr>
        <w:t xml:space="preserve"> Biểu mẫu đăng ký/đăng nhập trực quan với kiểm tra dữ liệu đầu vào thời gian thực, hỗ trợ ghi nhớ phiên đăng nhập và chuyển hướng phân quyền vai trò.</w:t>
      </w:r>
    </w:p>
    <w:p>
      <w:pPr>
        <w:spacing w:line="312" w:lineRule="auto" w:after="60"/>
        <w:ind w:left="425" w:hanging="227"/>
      </w:pPr>
      <w:r>
        <w:rPr>
          <w:rFonts w:ascii="Times New Roman" w:hAnsi="Times New Roman"/>
          <w:b/>
          <w:color w:val="1F497D"/>
          <w:sz w:val="26"/>
        </w:rPr>
        <w:t xml:space="preserve">•  </w:t>
      </w:r>
      <w:r>
        <w:rPr>
          <w:rFonts w:ascii="Times New Roman" w:hAnsi="Times New Roman"/>
          <w:i w:val="0"/>
          <w:color w:val="000000"/>
          <w:sz w:val="26"/>
        </w:rPr>
        <w:t xml:space="preserve">🖼️ </w:t>
      </w:r>
      <w:r>
        <w:rPr>
          <w:rFonts w:ascii="Times New Roman" w:hAnsi="Times New Roman"/>
          <w:b/>
          <w:i w:val="0"/>
          <w:color w:val="000000"/>
          <w:sz w:val="26"/>
        </w:rPr>
        <w:t>Hình ảnh minh họa:</w:t>
      </w:r>
    </w:p>
    <w:tbl>
      <w:tblPr>
        <w:tblW w:type="auto" w:w="0"/>
        <w:jc w:val="center"/>
        <w:tblLook w:firstColumn="1" w:firstRow="1" w:lastColumn="0" w:lastRow="0" w:noHBand="0" w:noVBand="1" w:val="04A0"/>
        <w:tblBorders>
          <w:top w:val="single" w:sz="12" w:space="0" w:color="3B82F6"/>
          <w:left w:val="single" w:sz="12" w:space="0" w:color="3B82F6"/>
          <w:bottom w:val="single" w:sz="12" w:space="0" w:color="3B82F6"/>
          <w:right w:val="single" w:sz="12" w:space="0" w:color="3B82F6"/>
          <w:insideH w:val="single" w:sz="12" w:space="0" w:color="3B82F6"/>
          <w:insideV w:val="single" w:sz="12" w:space="0" w:color="3B82F6"/>
        </w:tblBorders>
      </w:tblPr>
      <w:tblGrid>
        <w:gridCol w:w="9405"/>
      </w:tblGrid>
      <w:tr>
        <w:tc>
          <w:tcPr>
            <w:tcW w:type="dxa" w:w="9071"/>
            <w:shd w:val="clear" w:color="auto" w:fill="F0F4F8"/>
            <w:tcMar>
              <w:top w:w="80" w:type="dxa"/>
              <w:bottom w:w="80" w:type="dxa"/>
              <w:left w:w="140" w:type="dxa"/>
              <w:right w:w="120" w:type="dxa"/>
            </w:tcMar>
          </w:tcPr>
          <w:p>
            <w:pPr>
              <w:spacing w:line="312" w:lineRule="auto" w:before="40" w:after="40"/>
            </w:pPr>
            <w:r>
              <w:rPr>
                <w:rFonts w:ascii="Times New Roman" w:hAnsi="Times New Roman"/>
                <w:i/>
                <w:color w:val="1E2832"/>
                <w:sz w:val="25"/>
              </w:rPr>
              <w:t>!</w:t>
            </w:r>
            <w:r>
              <w:rPr>
                <w:rFonts w:ascii="Times New Roman" w:hAnsi="Times New Roman"/>
                <w:color w:val="1E50A0"/>
                <w:sz w:val="25"/>
                <w:u w:val="single"/>
              </w:rPr>
              <w:t>Giao diện Đăng nhập Đăng ký</w:t>
            </w:r>
          </w:p>
        </w:tc>
      </w:tr>
    </w:tbl>
    <w:p>
      <w:pPr>
        <w:spacing w:after="80"/>
      </w:pPr>
    </w:p>
    <w:p>
      <w:pPr>
        <w:spacing w:line="312" w:lineRule="auto" w:after="80"/>
        <w:jc w:val="both"/>
      </w:pPr>
      <w:r>
        <w:rPr>
          <w:rFonts w:ascii="Times New Roman" w:hAnsi="Times New Roman"/>
          <w:i w:val="0"/>
          <w:color w:val="000000"/>
          <w:sz w:val="26"/>
        </w:rPr>
        <w:t xml:space="preserve">  </w:t>
      </w:r>
      <w:r>
        <w:rPr>
          <w:rFonts w:ascii="Times New Roman" w:hAnsi="Times New Roman"/>
          <w:i/>
          <w:color w:val="000000"/>
          <w:sz w:val="26"/>
        </w:rPr>
        <w:t>(Dán link ảnh screenshot màn hình đăng nhập/đăng ký vào đây)</w:t>
      </w:r>
    </w:p>
    <w:p>
      <w:pPr>
        <w:keepNext/>
        <w:spacing w:before="120" w:after="40"/>
      </w:pPr>
      <w:r>
        <w:rPr>
          <w:rFonts w:ascii="Times New Roman" w:hAnsi="Times New Roman"/>
          <w:b/>
          <w:i w:val="0"/>
          <w:color w:val="3C3C3C"/>
          <w:sz w:val="24"/>
        </w:rPr>
        <w:t>b. Giao diện Quên mật khẩu &amp; Xác nhận OTP qua Email</w:t>
      </w:r>
    </w:p>
    <w:p>
      <w:pPr>
        <w:spacing w:line="312" w:lineRule="auto" w:after="60"/>
        <w:ind w:left="425" w:hanging="227"/>
      </w:pPr>
      <w:r>
        <w:rPr>
          <w:rFonts w:ascii="Times New Roman" w:hAnsi="Times New Roman"/>
          <w:b/>
          <w:color w:val="1F497D"/>
          <w:sz w:val="26"/>
        </w:rPr>
        <w:t xml:space="preserve">•  </w:t>
      </w:r>
      <w:r>
        <w:rPr>
          <w:rFonts w:ascii="Times New Roman" w:hAnsi="Times New Roman"/>
          <w:b/>
          <w:i w:val="0"/>
          <w:color w:val="000000"/>
          <w:sz w:val="26"/>
        </w:rPr>
        <w:t>Mô tả:</w:t>
      </w:r>
      <w:r>
        <w:rPr>
          <w:rFonts w:ascii="Times New Roman" w:hAnsi="Times New Roman"/>
          <w:i w:val="0"/>
          <w:color w:val="000000"/>
          <w:sz w:val="26"/>
        </w:rPr>
        <w:t xml:space="preserve"> Nhập địa chỉ email đăng ký để nhận mã OTP 6 chữ số gửi tự động qua Gmail SMTP, form nhập mã xác thực và thiết lập mật khẩu mới an toàn.</w:t>
      </w:r>
    </w:p>
    <w:p>
      <w:pPr>
        <w:spacing w:line="312" w:lineRule="auto" w:after="60"/>
        <w:ind w:left="425" w:hanging="227"/>
      </w:pPr>
      <w:r>
        <w:rPr>
          <w:rFonts w:ascii="Times New Roman" w:hAnsi="Times New Roman"/>
          <w:b/>
          <w:color w:val="1F497D"/>
          <w:sz w:val="26"/>
        </w:rPr>
        <w:t xml:space="preserve">•  </w:t>
      </w:r>
      <w:r>
        <w:rPr>
          <w:rFonts w:ascii="Times New Roman" w:hAnsi="Times New Roman"/>
          <w:i w:val="0"/>
          <w:color w:val="000000"/>
          <w:sz w:val="26"/>
        </w:rPr>
        <w:t xml:space="preserve">🖼️ </w:t>
      </w:r>
      <w:r>
        <w:rPr>
          <w:rFonts w:ascii="Times New Roman" w:hAnsi="Times New Roman"/>
          <w:b/>
          <w:i w:val="0"/>
          <w:color w:val="000000"/>
          <w:sz w:val="26"/>
        </w:rPr>
        <w:t>Hình ảnh minh họa:</w:t>
      </w:r>
    </w:p>
    <w:tbl>
      <w:tblPr>
        <w:tblW w:type="auto" w:w="0"/>
        <w:jc w:val="center"/>
        <w:tblLook w:firstColumn="1" w:firstRow="1" w:lastColumn="0" w:lastRow="0" w:noHBand="0" w:noVBand="1" w:val="04A0"/>
        <w:tblBorders>
          <w:top w:val="single" w:sz="12" w:space="0" w:color="3B82F6"/>
          <w:left w:val="single" w:sz="12" w:space="0" w:color="3B82F6"/>
          <w:bottom w:val="single" w:sz="12" w:space="0" w:color="3B82F6"/>
          <w:right w:val="single" w:sz="12" w:space="0" w:color="3B82F6"/>
          <w:insideH w:val="single" w:sz="12" w:space="0" w:color="3B82F6"/>
          <w:insideV w:val="single" w:sz="12" w:space="0" w:color="3B82F6"/>
        </w:tblBorders>
      </w:tblPr>
      <w:tblGrid>
        <w:gridCol w:w="9405"/>
      </w:tblGrid>
      <w:tr>
        <w:tc>
          <w:tcPr>
            <w:tcW w:type="dxa" w:w="9071"/>
            <w:shd w:val="clear" w:color="auto" w:fill="F0F4F8"/>
            <w:tcMar>
              <w:top w:w="80" w:type="dxa"/>
              <w:bottom w:w="80" w:type="dxa"/>
              <w:left w:w="140" w:type="dxa"/>
              <w:right w:w="120" w:type="dxa"/>
            </w:tcMar>
          </w:tcPr>
          <w:p>
            <w:pPr>
              <w:spacing w:line="312" w:lineRule="auto" w:before="40" w:after="40"/>
            </w:pPr>
            <w:r>
              <w:rPr>
                <w:rFonts w:ascii="Times New Roman" w:hAnsi="Times New Roman"/>
                <w:i/>
                <w:color w:val="1E2832"/>
                <w:sz w:val="25"/>
              </w:rPr>
              <w:t>!</w:t>
            </w:r>
            <w:r>
              <w:rPr>
                <w:rFonts w:ascii="Times New Roman" w:hAnsi="Times New Roman"/>
                <w:color w:val="1E50A0"/>
                <w:sz w:val="25"/>
                <w:u w:val="single"/>
              </w:rPr>
              <w:t>Giao diện Quên mật khẩu OTP</w:t>
            </w:r>
          </w:p>
        </w:tc>
      </w:tr>
    </w:tbl>
    <w:p>
      <w:pPr>
        <w:spacing w:after="80"/>
      </w:pPr>
    </w:p>
    <w:p>
      <w:pPr>
        <w:spacing w:line="312" w:lineRule="auto" w:after="80"/>
        <w:jc w:val="both"/>
      </w:pPr>
      <w:r>
        <w:rPr>
          <w:rFonts w:ascii="Times New Roman" w:hAnsi="Times New Roman"/>
          <w:i w:val="0"/>
          <w:color w:val="000000"/>
          <w:sz w:val="26"/>
        </w:rPr>
        <w:t xml:space="preserve">  </w:t>
      </w:r>
      <w:r>
        <w:rPr>
          <w:rFonts w:ascii="Times New Roman" w:hAnsi="Times New Roman"/>
          <w:i/>
          <w:color w:val="000000"/>
          <w:sz w:val="26"/>
        </w:rPr>
        <w:t>(Dán link ảnh screenshot màn hình quên mật khẩu OTP vào đây)</w:t>
      </w:r>
    </w:p>
    <w:p>
      <w:pPr>
        <w:keepNext/>
        <w:spacing w:before="160" w:after="60"/>
      </w:pPr>
      <w:r>
        <w:rPr>
          <w:rFonts w:ascii="Times New Roman" w:hAnsi="Times New Roman"/>
          <w:b/>
          <w:i/>
          <w:color w:val="282828"/>
          <w:sz w:val="25"/>
        </w:rPr>
        <w:t>3. Phân hệ Quản trị viên &amp; Nhân viên (Admin &amp; Staff Management)</w:t>
      </w:r>
    </w:p>
    <w:p>
      <w:pPr>
        <w:keepNext/>
        <w:spacing w:before="120" w:after="40"/>
      </w:pPr>
      <w:r>
        <w:rPr>
          <w:rFonts w:ascii="Times New Roman" w:hAnsi="Times New Roman"/>
          <w:b/>
          <w:i w:val="0"/>
          <w:color w:val="3C3C3C"/>
          <w:sz w:val="24"/>
        </w:rPr>
        <w:t>a. Giao diện Quản lý Danh mục &amp; Sản phẩm (Admin Product Management)</w:t>
      </w:r>
    </w:p>
    <w:p>
      <w:pPr>
        <w:spacing w:line="312" w:lineRule="auto" w:after="60"/>
        <w:ind w:left="425" w:hanging="227"/>
      </w:pPr>
      <w:r>
        <w:rPr>
          <w:rFonts w:ascii="Times New Roman" w:hAnsi="Times New Roman"/>
          <w:b/>
          <w:color w:val="1F497D"/>
          <w:sz w:val="26"/>
        </w:rPr>
        <w:t xml:space="preserve">•  </w:t>
      </w:r>
      <w:r>
        <w:rPr>
          <w:rFonts w:ascii="Times New Roman" w:hAnsi="Times New Roman"/>
          <w:b/>
          <w:i w:val="0"/>
          <w:color w:val="000000"/>
          <w:sz w:val="26"/>
        </w:rPr>
        <w:t>Mô tả:</w:t>
      </w:r>
      <w:r>
        <w:rPr>
          <w:rFonts w:ascii="Times New Roman" w:hAnsi="Times New Roman"/>
          <w:i w:val="0"/>
          <w:color w:val="000000"/>
          <w:sz w:val="26"/>
        </w:rPr>
        <w:t xml:space="preserve"> Bảng danh sách sản phẩm với các chức năng thêm mới, chỉnh sửa, xóa mềm, cảnh báo lượng tồn kho dưới ngưỡng (</w:t>
      </w:r>
      <w:r>
        <w:rPr>
          <w:rFonts w:ascii="Consolas" w:hAnsi="Consolas"/>
          <w:b/>
          <w:color w:val="B42846"/>
          <w:sz w:val="23"/>
        </w:rPr>
        <w:t>low-stock</w:t>
      </w:r>
      <w:r>
        <w:rPr>
          <w:rFonts w:ascii="Times New Roman" w:hAnsi="Times New Roman"/>
          <w:i w:val="0"/>
          <w:color w:val="000000"/>
          <w:sz w:val="26"/>
        </w:rPr>
        <w:t>) và modal upload hình ảnh trực tiếp lên Cloudinary.</w:t>
      </w:r>
    </w:p>
    <w:p>
      <w:pPr>
        <w:spacing w:line="312" w:lineRule="auto" w:after="60"/>
        <w:ind w:left="425" w:hanging="227"/>
      </w:pPr>
      <w:r>
        <w:rPr>
          <w:rFonts w:ascii="Times New Roman" w:hAnsi="Times New Roman"/>
          <w:b/>
          <w:color w:val="1F497D"/>
          <w:sz w:val="26"/>
        </w:rPr>
        <w:t xml:space="preserve">•  </w:t>
      </w:r>
      <w:r>
        <w:rPr>
          <w:rFonts w:ascii="Times New Roman" w:hAnsi="Times New Roman"/>
          <w:i w:val="0"/>
          <w:color w:val="000000"/>
          <w:sz w:val="26"/>
        </w:rPr>
        <w:t xml:space="preserve">🖼️ </w:t>
      </w:r>
      <w:r>
        <w:rPr>
          <w:rFonts w:ascii="Times New Roman" w:hAnsi="Times New Roman"/>
          <w:b/>
          <w:i w:val="0"/>
          <w:color w:val="000000"/>
          <w:sz w:val="26"/>
        </w:rPr>
        <w:t>Hình ảnh minh họa:</w:t>
      </w:r>
    </w:p>
    <w:tbl>
      <w:tblPr>
        <w:tblW w:type="auto" w:w="0"/>
        <w:jc w:val="center"/>
        <w:tblLook w:firstColumn="1" w:firstRow="1" w:lastColumn="0" w:lastRow="0" w:noHBand="0" w:noVBand="1" w:val="04A0"/>
        <w:tblBorders>
          <w:top w:val="single" w:sz="12" w:space="0" w:color="3B82F6"/>
          <w:left w:val="single" w:sz="12" w:space="0" w:color="3B82F6"/>
          <w:bottom w:val="single" w:sz="12" w:space="0" w:color="3B82F6"/>
          <w:right w:val="single" w:sz="12" w:space="0" w:color="3B82F6"/>
          <w:insideH w:val="single" w:sz="12" w:space="0" w:color="3B82F6"/>
          <w:insideV w:val="single" w:sz="12" w:space="0" w:color="3B82F6"/>
        </w:tblBorders>
      </w:tblPr>
      <w:tblGrid>
        <w:gridCol w:w="9405"/>
      </w:tblGrid>
      <w:tr>
        <w:tc>
          <w:tcPr>
            <w:tcW w:type="dxa" w:w="9071"/>
            <w:shd w:val="clear" w:color="auto" w:fill="F0F4F8"/>
            <w:tcMar>
              <w:top w:w="80" w:type="dxa"/>
              <w:bottom w:w="80" w:type="dxa"/>
              <w:left w:w="140" w:type="dxa"/>
              <w:right w:w="120" w:type="dxa"/>
            </w:tcMar>
          </w:tcPr>
          <w:p>
            <w:pPr>
              <w:spacing w:line="312" w:lineRule="auto" w:before="40" w:after="40"/>
            </w:pPr>
            <w:r>
              <w:rPr>
                <w:rFonts w:ascii="Times New Roman" w:hAnsi="Times New Roman"/>
                <w:i/>
                <w:color w:val="1E2832"/>
                <w:sz w:val="25"/>
              </w:rPr>
              <w:t>!</w:t>
            </w:r>
            <w:r>
              <w:rPr>
                <w:rFonts w:ascii="Times New Roman" w:hAnsi="Times New Roman"/>
                <w:color w:val="1E50A0"/>
                <w:sz w:val="25"/>
                <w:u w:val="single"/>
              </w:rPr>
              <w:t>Giao diện Quản lý Sản phẩm Admin</w:t>
            </w:r>
          </w:p>
        </w:tc>
      </w:tr>
    </w:tbl>
    <w:p>
      <w:pPr>
        <w:spacing w:after="80"/>
      </w:pPr>
    </w:p>
    <w:p>
      <w:pPr>
        <w:spacing w:line="312" w:lineRule="auto" w:after="80"/>
        <w:jc w:val="both"/>
      </w:pPr>
      <w:r>
        <w:rPr>
          <w:rFonts w:ascii="Times New Roman" w:hAnsi="Times New Roman"/>
          <w:i w:val="0"/>
          <w:color w:val="000000"/>
          <w:sz w:val="26"/>
        </w:rPr>
        <w:t xml:space="preserve">  </w:t>
      </w:r>
      <w:r>
        <w:rPr>
          <w:rFonts w:ascii="Times New Roman" w:hAnsi="Times New Roman"/>
          <w:i/>
          <w:color w:val="000000"/>
          <w:sz w:val="26"/>
        </w:rPr>
        <w:t>(Dán link ảnh screenshot trang quản lý sản phẩm admin vào đây)</w:t>
      </w:r>
    </w:p>
    <w:p>
      <w:pPr>
        <w:keepNext/>
        <w:spacing w:before="120" w:after="40"/>
      </w:pPr>
      <w:r>
        <w:rPr>
          <w:rFonts w:ascii="Times New Roman" w:hAnsi="Times New Roman"/>
          <w:b/>
          <w:i w:val="0"/>
          <w:color w:val="3C3C3C"/>
          <w:sz w:val="24"/>
        </w:rPr>
        <w:t>b. Giao diện Lập phiếu Nhập kho hàng hóa (Goods Receipt Creation)</w:t>
      </w:r>
    </w:p>
    <w:p>
      <w:pPr>
        <w:spacing w:line="312" w:lineRule="auto" w:after="60"/>
        <w:ind w:left="425" w:hanging="227"/>
      </w:pPr>
      <w:r>
        <w:rPr>
          <w:rFonts w:ascii="Times New Roman" w:hAnsi="Times New Roman"/>
          <w:b/>
          <w:color w:val="1F497D"/>
          <w:sz w:val="26"/>
        </w:rPr>
        <w:t xml:space="preserve">•  </w:t>
      </w:r>
      <w:r>
        <w:rPr>
          <w:rFonts w:ascii="Times New Roman" w:hAnsi="Times New Roman"/>
          <w:b/>
          <w:i w:val="0"/>
          <w:color w:val="000000"/>
          <w:sz w:val="26"/>
        </w:rPr>
        <w:t>Mô tả:</w:t>
      </w:r>
      <w:r>
        <w:rPr>
          <w:rFonts w:ascii="Times New Roman" w:hAnsi="Times New Roman"/>
          <w:i w:val="0"/>
          <w:color w:val="000000"/>
          <w:sz w:val="26"/>
        </w:rPr>
        <w:t xml:space="preserve"> Biểu mẫu chọn nhà cung cấp, thêm danh sách nhiều mặt hàng nhập theo số lượng và giá vốn, tự động tính tổng chi phí phiếu nhập và cập nhật tồn kho tức thì.</w:t>
      </w:r>
    </w:p>
    <w:p>
      <w:pPr>
        <w:spacing w:line="312" w:lineRule="auto" w:after="60"/>
        <w:ind w:left="425" w:hanging="227"/>
      </w:pPr>
      <w:r>
        <w:rPr>
          <w:rFonts w:ascii="Times New Roman" w:hAnsi="Times New Roman"/>
          <w:b/>
          <w:color w:val="1F497D"/>
          <w:sz w:val="26"/>
        </w:rPr>
        <w:t xml:space="preserve">•  </w:t>
      </w:r>
      <w:r>
        <w:rPr>
          <w:rFonts w:ascii="Times New Roman" w:hAnsi="Times New Roman"/>
          <w:i w:val="0"/>
          <w:color w:val="000000"/>
          <w:sz w:val="26"/>
        </w:rPr>
        <w:t xml:space="preserve">🖼️ </w:t>
      </w:r>
      <w:r>
        <w:rPr>
          <w:rFonts w:ascii="Times New Roman" w:hAnsi="Times New Roman"/>
          <w:b/>
          <w:i w:val="0"/>
          <w:color w:val="000000"/>
          <w:sz w:val="26"/>
        </w:rPr>
        <w:t>Hình ảnh minh họa:</w:t>
      </w:r>
    </w:p>
    <w:tbl>
      <w:tblPr>
        <w:tblW w:type="auto" w:w="0"/>
        <w:jc w:val="center"/>
        <w:tblLook w:firstColumn="1" w:firstRow="1" w:lastColumn="0" w:lastRow="0" w:noHBand="0" w:noVBand="1" w:val="04A0"/>
        <w:tblBorders>
          <w:top w:val="single" w:sz="12" w:space="0" w:color="3B82F6"/>
          <w:left w:val="single" w:sz="12" w:space="0" w:color="3B82F6"/>
          <w:bottom w:val="single" w:sz="12" w:space="0" w:color="3B82F6"/>
          <w:right w:val="single" w:sz="12" w:space="0" w:color="3B82F6"/>
          <w:insideH w:val="single" w:sz="12" w:space="0" w:color="3B82F6"/>
          <w:insideV w:val="single" w:sz="12" w:space="0" w:color="3B82F6"/>
        </w:tblBorders>
      </w:tblPr>
      <w:tblGrid>
        <w:gridCol w:w="9405"/>
      </w:tblGrid>
      <w:tr>
        <w:tc>
          <w:tcPr>
            <w:tcW w:type="dxa" w:w="9071"/>
            <w:shd w:val="clear" w:color="auto" w:fill="F0F4F8"/>
            <w:tcMar>
              <w:top w:w="80" w:type="dxa"/>
              <w:bottom w:w="80" w:type="dxa"/>
              <w:left w:w="140" w:type="dxa"/>
              <w:right w:w="120" w:type="dxa"/>
            </w:tcMar>
          </w:tcPr>
          <w:p>
            <w:pPr>
              <w:spacing w:line="312" w:lineRule="auto" w:before="40" w:after="40"/>
            </w:pPr>
            <w:r>
              <w:rPr>
                <w:rFonts w:ascii="Times New Roman" w:hAnsi="Times New Roman"/>
                <w:i/>
                <w:color w:val="1E2832"/>
                <w:sz w:val="25"/>
              </w:rPr>
              <w:t>!</w:t>
            </w:r>
            <w:r>
              <w:rPr>
                <w:rFonts w:ascii="Times New Roman" w:hAnsi="Times New Roman"/>
                <w:color w:val="1E50A0"/>
                <w:sz w:val="25"/>
                <w:u w:val="single"/>
              </w:rPr>
              <w:t>Giao diện Lập phiếu Nhập kho</w:t>
            </w:r>
          </w:p>
        </w:tc>
      </w:tr>
    </w:tbl>
    <w:p>
      <w:pPr>
        <w:spacing w:after="80"/>
      </w:pPr>
    </w:p>
    <w:p>
      <w:pPr>
        <w:spacing w:line="312" w:lineRule="auto" w:after="80"/>
        <w:jc w:val="both"/>
      </w:pPr>
      <w:r>
        <w:rPr>
          <w:rFonts w:ascii="Times New Roman" w:hAnsi="Times New Roman"/>
          <w:i w:val="0"/>
          <w:color w:val="000000"/>
          <w:sz w:val="26"/>
        </w:rPr>
        <w:t xml:space="preserve">  </w:t>
      </w:r>
      <w:r>
        <w:rPr>
          <w:rFonts w:ascii="Times New Roman" w:hAnsi="Times New Roman"/>
          <w:i/>
          <w:color w:val="000000"/>
          <w:sz w:val="26"/>
        </w:rPr>
        <w:t>(Dán link ảnh screenshot form lập phiếu nhập kho vào đây)</w:t>
      </w:r>
    </w:p>
    <w:p>
      <w:pPr>
        <w:keepNext/>
        <w:spacing w:before="120" w:after="40"/>
      </w:pPr>
      <w:r>
        <w:rPr>
          <w:rFonts w:ascii="Times New Roman" w:hAnsi="Times New Roman"/>
          <w:b/>
          <w:i w:val="0"/>
          <w:color w:val="3C3C3C"/>
          <w:sz w:val="24"/>
        </w:rPr>
        <w:t>c. Giao diện Quản lý &amp; Cập nhật Trạng thái Đơn hàng (Admin Orders Management)</w:t>
      </w:r>
    </w:p>
    <w:p>
      <w:pPr>
        <w:spacing w:line="312" w:lineRule="auto" w:after="60"/>
        <w:ind w:left="425" w:hanging="227"/>
      </w:pPr>
      <w:r>
        <w:rPr>
          <w:rFonts w:ascii="Times New Roman" w:hAnsi="Times New Roman"/>
          <w:b/>
          <w:color w:val="1F497D"/>
          <w:sz w:val="26"/>
        </w:rPr>
        <w:t xml:space="preserve">•  </w:t>
      </w:r>
      <w:r>
        <w:rPr>
          <w:rFonts w:ascii="Times New Roman" w:hAnsi="Times New Roman"/>
          <w:b/>
          <w:i w:val="0"/>
          <w:color w:val="000000"/>
          <w:sz w:val="26"/>
        </w:rPr>
        <w:t>Mô tả:</w:t>
      </w:r>
      <w:r>
        <w:rPr>
          <w:rFonts w:ascii="Times New Roman" w:hAnsi="Times New Roman"/>
          <w:i w:val="0"/>
          <w:color w:val="000000"/>
          <w:sz w:val="26"/>
        </w:rPr>
        <w:t xml:space="preserve"> Bảng danh sách đơn hàng toàn hệ thống, lọc đơn theo trạng thái (</w:t>
      </w:r>
      <w:r>
        <w:rPr>
          <w:rFonts w:ascii="Consolas" w:hAnsi="Consolas"/>
          <w:b/>
          <w:color w:val="B42846"/>
          <w:sz w:val="23"/>
        </w:rPr>
        <w:t>PENDING</w:t>
      </w:r>
      <w:r>
        <w:rPr>
          <w:rFonts w:ascii="Times New Roman" w:hAnsi="Times New Roman"/>
          <w:i w:val="0"/>
          <w:color w:val="000000"/>
          <w:sz w:val="26"/>
        </w:rPr>
        <w:t xml:space="preserve">, </w:t>
      </w:r>
      <w:r>
        <w:rPr>
          <w:rFonts w:ascii="Consolas" w:hAnsi="Consolas"/>
          <w:b/>
          <w:color w:val="B42846"/>
          <w:sz w:val="23"/>
        </w:rPr>
        <w:t>CONFIRMED</w:t>
      </w:r>
      <w:r>
        <w:rPr>
          <w:rFonts w:ascii="Times New Roman" w:hAnsi="Times New Roman"/>
          <w:i w:val="0"/>
          <w:color w:val="000000"/>
          <w:sz w:val="26"/>
        </w:rPr>
        <w:t xml:space="preserve">, </w:t>
      </w:r>
      <w:r>
        <w:rPr>
          <w:rFonts w:ascii="Consolas" w:hAnsi="Consolas"/>
          <w:b/>
          <w:color w:val="B42846"/>
          <w:sz w:val="23"/>
        </w:rPr>
        <w:t>SHIPPING</w:t>
      </w:r>
      <w:r>
        <w:rPr>
          <w:rFonts w:ascii="Times New Roman" w:hAnsi="Times New Roman"/>
          <w:i w:val="0"/>
          <w:color w:val="000000"/>
          <w:sz w:val="26"/>
        </w:rPr>
        <w:t xml:space="preserve">, </w:t>
      </w:r>
      <w:r>
        <w:rPr>
          <w:rFonts w:ascii="Consolas" w:hAnsi="Consolas"/>
          <w:b/>
          <w:color w:val="B42846"/>
          <w:sz w:val="23"/>
        </w:rPr>
        <w:t>COMPLETED</w:t>
      </w:r>
      <w:r>
        <w:rPr>
          <w:rFonts w:ascii="Times New Roman" w:hAnsi="Times New Roman"/>
          <w:i w:val="0"/>
          <w:color w:val="000000"/>
          <w:sz w:val="26"/>
        </w:rPr>
        <w:t xml:space="preserve">, </w:t>
      </w:r>
      <w:r>
        <w:rPr>
          <w:rFonts w:ascii="Consolas" w:hAnsi="Consolas"/>
          <w:b/>
          <w:color w:val="B42846"/>
          <w:sz w:val="23"/>
        </w:rPr>
        <w:t>CANCELLED</w:t>
      </w:r>
      <w:r>
        <w:rPr>
          <w:rFonts w:ascii="Times New Roman" w:hAnsi="Times New Roman"/>
          <w:i w:val="0"/>
          <w:color w:val="000000"/>
          <w:sz w:val="26"/>
        </w:rPr>
        <w:t>), xem chi tiết đơn và cập nhật tiến độ giao hàng.</w:t>
      </w:r>
    </w:p>
    <w:p>
      <w:pPr>
        <w:spacing w:line="312" w:lineRule="auto" w:after="60"/>
        <w:ind w:left="425" w:hanging="227"/>
      </w:pPr>
      <w:r>
        <w:rPr>
          <w:rFonts w:ascii="Times New Roman" w:hAnsi="Times New Roman"/>
          <w:b/>
          <w:color w:val="1F497D"/>
          <w:sz w:val="26"/>
        </w:rPr>
        <w:t xml:space="preserve">•  </w:t>
      </w:r>
      <w:r>
        <w:rPr>
          <w:rFonts w:ascii="Times New Roman" w:hAnsi="Times New Roman"/>
          <w:i w:val="0"/>
          <w:color w:val="000000"/>
          <w:sz w:val="26"/>
        </w:rPr>
        <w:t xml:space="preserve">🖼️ </w:t>
      </w:r>
      <w:r>
        <w:rPr>
          <w:rFonts w:ascii="Times New Roman" w:hAnsi="Times New Roman"/>
          <w:b/>
          <w:i w:val="0"/>
          <w:color w:val="000000"/>
          <w:sz w:val="26"/>
        </w:rPr>
        <w:t>Hình ảnh minh họa:</w:t>
      </w:r>
    </w:p>
    <w:tbl>
      <w:tblPr>
        <w:tblW w:type="auto" w:w="0"/>
        <w:jc w:val="center"/>
        <w:tblLook w:firstColumn="1" w:firstRow="1" w:lastColumn="0" w:lastRow="0" w:noHBand="0" w:noVBand="1" w:val="04A0"/>
        <w:tblBorders>
          <w:top w:val="single" w:sz="12" w:space="0" w:color="3B82F6"/>
          <w:left w:val="single" w:sz="12" w:space="0" w:color="3B82F6"/>
          <w:bottom w:val="single" w:sz="12" w:space="0" w:color="3B82F6"/>
          <w:right w:val="single" w:sz="12" w:space="0" w:color="3B82F6"/>
          <w:insideH w:val="single" w:sz="12" w:space="0" w:color="3B82F6"/>
          <w:insideV w:val="single" w:sz="12" w:space="0" w:color="3B82F6"/>
        </w:tblBorders>
      </w:tblPr>
      <w:tblGrid>
        <w:gridCol w:w="9405"/>
      </w:tblGrid>
      <w:tr>
        <w:tc>
          <w:tcPr>
            <w:tcW w:type="dxa" w:w="9071"/>
            <w:shd w:val="clear" w:color="auto" w:fill="F0F4F8"/>
            <w:tcMar>
              <w:top w:w="80" w:type="dxa"/>
              <w:bottom w:w="80" w:type="dxa"/>
              <w:left w:w="140" w:type="dxa"/>
              <w:right w:w="120" w:type="dxa"/>
            </w:tcMar>
          </w:tcPr>
          <w:p>
            <w:pPr>
              <w:spacing w:line="312" w:lineRule="auto" w:before="40" w:after="40"/>
            </w:pPr>
            <w:r>
              <w:rPr>
                <w:rFonts w:ascii="Times New Roman" w:hAnsi="Times New Roman"/>
                <w:i/>
                <w:color w:val="1E2832"/>
                <w:sz w:val="25"/>
              </w:rPr>
              <w:t>!</w:t>
            </w:r>
            <w:r>
              <w:rPr>
                <w:rFonts w:ascii="Times New Roman" w:hAnsi="Times New Roman"/>
                <w:color w:val="1E50A0"/>
                <w:sz w:val="25"/>
                <w:u w:val="single"/>
              </w:rPr>
              <w:t>Giao diện Quản lý Đơn hàng Admin</w:t>
            </w:r>
          </w:p>
        </w:tc>
      </w:tr>
    </w:tbl>
    <w:p>
      <w:pPr>
        <w:spacing w:after="80"/>
      </w:pPr>
    </w:p>
    <w:p>
      <w:pPr>
        <w:spacing w:line="312" w:lineRule="auto" w:after="80"/>
        <w:jc w:val="both"/>
      </w:pPr>
      <w:r>
        <w:rPr>
          <w:rFonts w:ascii="Times New Roman" w:hAnsi="Times New Roman"/>
          <w:i w:val="0"/>
          <w:color w:val="000000"/>
          <w:sz w:val="26"/>
        </w:rPr>
        <w:t xml:space="preserve">  </w:t>
      </w:r>
      <w:r>
        <w:rPr>
          <w:rFonts w:ascii="Times New Roman" w:hAnsi="Times New Roman"/>
          <w:i/>
          <w:color w:val="000000"/>
          <w:sz w:val="26"/>
        </w:rPr>
        <w:t>(Dán link ảnh screenshot trang quản lý đơn hàng admin vào đây)</w:t>
      </w:r>
    </w:p>
    <w:p>
      <w:pPr>
        <w:keepNext/>
        <w:spacing w:before="360" w:after="160"/>
      </w:pPr>
      <w:r>
        <w:rPr>
          <w:rFonts w:ascii="Times New Roman" w:hAnsi="Times New Roman"/>
          <w:b/>
          <w:i w:val="0"/>
          <w:color w:val="102C57"/>
          <w:sz w:val="32"/>
        </w:rPr>
        <w:t>Chương 3. HIỆN THỰC HÓA &amp; CÀI ĐẶT CÁC MODULE</w:t>
      </w:r>
    </w:p>
    <w:p>
      <w:pPr>
        <w:spacing w:line="312" w:lineRule="auto" w:after="80"/>
        <w:jc w:val="both"/>
      </w:pPr>
      <w:r>
        <w:rPr>
          <w:rFonts w:ascii="Times New Roman" w:hAnsi="Times New Roman"/>
          <w:i w:val="0"/>
          <w:color w:val="000000"/>
          <w:sz w:val="26"/>
        </w:rPr>
        <w:t xml:space="preserve">Hệ thống được tổ chức thành </w:t>
      </w:r>
      <w:r>
        <w:rPr>
          <w:rFonts w:ascii="Times New Roman" w:hAnsi="Times New Roman"/>
          <w:b/>
          <w:i w:val="0"/>
          <w:color w:val="000000"/>
          <w:sz w:val="26"/>
        </w:rPr>
        <w:t>10 Module nghiệp vụ hoàn chỉnh</w:t>
      </w:r>
      <w:r>
        <w:rPr>
          <w:rFonts w:ascii="Times New Roman" w:hAnsi="Times New Roman"/>
          <w:i w:val="0"/>
          <w:color w:val="000000"/>
          <w:sz w:val="26"/>
        </w:rPr>
        <w:t>, mỗi module đảm nhiệm một chức năng chuyên biệt trong kiến trúc phân lớp (</w:t>
      </w:r>
      <w:r>
        <w:rPr>
          <w:rFonts w:ascii="Times New Roman" w:hAnsi="Times New Roman"/>
          <w:b/>
          <w:i w:val="0"/>
          <w:color w:val="000000"/>
          <w:sz w:val="26"/>
        </w:rPr>
        <w:t>Controller - Service - Repository - Entity/DTO</w:t>
      </w:r>
      <w:r>
        <w:rPr>
          <w:rFonts w:ascii="Times New Roman" w:hAnsi="Times New Roman"/>
          <w:i w:val="0"/>
          <w:color w:val="000000"/>
          <w:sz w:val="26"/>
        </w:rPr>
        <w:t>) và cung cấp đầy đủ các chuẩn RESTful API.</w:t>
      </w:r>
    </w:p>
    <w:p>
      <w:pPr>
        <w:keepNext/>
        <w:spacing w:before="280" w:after="120"/>
      </w:pPr>
      <w:r>
        <w:rPr>
          <w:rFonts w:ascii="Times New Roman" w:hAnsi="Times New Roman"/>
          <w:b/>
          <w:i w:val="0"/>
          <w:color w:val="1F497D"/>
          <w:sz w:val="28"/>
        </w:rPr>
        <w:t>3.1. Module 1: Quản lý người dùng, tài khoản và xác thực (User &amp; Authentication)</w:t>
      </w:r>
    </w:p>
    <w:p>
      <w:pPr>
        <w:keepNext/>
        <w:spacing w:before="200" w:after="80"/>
      </w:pPr>
      <w:r>
        <w:rPr>
          <w:rFonts w:ascii="Times New Roman" w:hAnsi="Times New Roman"/>
          <w:b/>
          <w:i w:val="0"/>
          <w:color w:val="141414"/>
          <w:sz w:val="26"/>
        </w:rPr>
        <w:t>1. Mô tả nghiệp vụ</w:t>
      </w:r>
    </w:p>
    <w:p>
      <w:pPr>
        <w:spacing w:line="312" w:lineRule="auto" w:after="80"/>
        <w:jc w:val="both"/>
      </w:pPr>
      <w:r>
        <w:rPr>
          <w:rFonts w:ascii="Times New Roman" w:hAnsi="Times New Roman"/>
          <w:i w:val="0"/>
          <w:color w:val="000000"/>
          <w:sz w:val="26"/>
        </w:rPr>
        <w:t>Module đảm nhiệm đăng ký tài khoản khách hàng, đăng nhập hệ thống, cấp phát và quản lý vòng đời JWT Token (Access Token 24h &amp; Refresh Token 7 ngày), thay đổi mật khẩu, cấp lại mật khẩu qua email OTP bảo mật và phân quyền truy cập theo vai trò:</w:t>
      </w:r>
    </w:p>
    <w:p>
      <w:pPr>
        <w:spacing w:line="312" w:lineRule="auto" w:after="60"/>
        <w:ind w:left="425" w:hanging="227"/>
      </w:pPr>
      <w:r>
        <w:rPr>
          <w:rFonts w:ascii="Times New Roman" w:hAnsi="Times New Roman"/>
          <w:b/>
          <w:color w:val="1F497D"/>
          <w:sz w:val="26"/>
        </w:rPr>
        <w:t xml:space="preserve">•  </w:t>
      </w:r>
      <w:r>
        <w:rPr>
          <w:rFonts w:ascii="Consolas" w:hAnsi="Consolas"/>
          <w:b/>
          <w:color w:val="B42846"/>
          <w:sz w:val="23"/>
        </w:rPr>
        <w:t>ROLE_ADMIN</w:t>
      </w:r>
      <w:r>
        <w:rPr>
          <w:rFonts w:ascii="Times New Roman" w:hAnsi="Times New Roman"/>
          <w:i w:val="0"/>
          <w:color w:val="000000"/>
          <w:sz w:val="26"/>
        </w:rPr>
        <w:t>: Toàn quyền quản trị hệ thống và người dùng.</w:t>
      </w:r>
    </w:p>
    <w:p>
      <w:pPr>
        <w:spacing w:line="312" w:lineRule="auto" w:after="60"/>
        <w:ind w:left="425" w:hanging="227"/>
      </w:pPr>
      <w:r>
        <w:rPr>
          <w:rFonts w:ascii="Times New Roman" w:hAnsi="Times New Roman"/>
          <w:b/>
          <w:color w:val="1F497D"/>
          <w:sz w:val="26"/>
        </w:rPr>
        <w:t xml:space="preserve">•  </w:t>
      </w:r>
      <w:r>
        <w:rPr>
          <w:rFonts w:ascii="Consolas" w:hAnsi="Consolas"/>
          <w:b/>
          <w:color w:val="B42846"/>
          <w:sz w:val="23"/>
        </w:rPr>
        <w:t>ROLE_STAFF</w:t>
      </w:r>
      <w:r>
        <w:rPr>
          <w:rFonts w:ascii="Times New Roman" w:hAnsi="Times New Roman"/>
          <w:i w:val="0"/>
          <w:color w:val="000000"/>
          <w:sz w:val="26"/>
        </w:rPr>
        <w:t>: Nhân viên bán hàng &amp; thủ kho.</w:t>
      </w:r>
    </w:p>
    <w:p>
      <w:pPr>
        <w:spacing w:line="312" w:lineRule="auto" w:after="60"/>
        <w:ind w:left="425" w:hanging="227"/>
      </w:pPr>
      <w:r>
        <w:rPr>
          <w:rFonts w:ascii="Times New Roman" w:hAnsi="Times New Roman"/>
          <w:b/>
          <w:color w:val="1F497D"/>
          <w:sz w:val="26"/>
        </w:rPr>
        <w:t xml:space="preserve">•  </w:t>
      </w:r>
      <w:r>
        <w:rPr>
          <w:rFonts w:ascii="Consolas" w:hAnsi="Consolas"/>
          <w:b/>
          <w:color w:val="B42846"/>
          <w:sz w:val="23"/>
        </w:rPr>
        <w:t>ROLE_CUSTOMER</w:t>
      </w:r>
      <w:r>
        <w:rPr>
          <w:rFonts w:ascii="Times New Roman" w:hAnsi="Times New Roman"/>
          <w:i w:val="0"/>
          <w:color w:val="000000"/>
          <w:sz w:val="26"/>
        </w:rPr>
        <w:t>: Khách hàng mua sắm trực tuyến.</w:t>
      </w:r>
    </w:p>
    <w:p>
      <w:pPr>
        <w:keepNext/>
        <w:spacing w:before="200" w:after="80"/>
      </w:pPr>
      <w:r>
        <w:rPr>
          <w:rFonts w:ascii="Times New Roman" w:hAnsi="Times New Roman"/>
          <w:b/>
          <w:i w:val="0"/>
          <w:color w:val="141414"/>
          <w:sz w:val="26"/>
        </w:rPr>
        <w:t>2. Cài đặt Thực thể &amp; Record DTO</w:t>
      </w:r>
    </w:p>
    <w:p>
      <w:pPr>
        <w:spacing w:line="312" w:lineRule="auto" w:after="60"/>
        <w:ind w:left="425" w:hanging="227"/>
      </w:pPr>
      <w:r>
        <w:rPr>
          <w:rFonts w:ascii="Times New Roman" w:hAnsi="Times New Roman"/>
          <w:b/>
          <w:color w:val="1F497D"/>
          <w:sz w:val="26"/>
        </w:rPr>
        <w:t xml:space="preserve">•  </w:t>
      </w:r>
      <w:r>
        <w:rPr>
          <w:rFonts w:ascii="Times New Roman" w:hAnsi="Times New Roman"/>
          <w:b/>
          <w:i w:val="0"/>
          <w:color w:val="000000"/>
          <w:sz w:val="26"/>
        </w:rPr>
        <w:t>Entity:</w:t>
      </w:r>
      <w:r>
        <w:rPr>
          <w:rFonts w:ascii="Times New Roman" w:hAnsi="Times New Roman"/>
          <w:i w:val="0"/>
          <w:color w:val="000000"/>
          <w:sz w:val="26"/>
        </w:rPr>
        <w:t xml:space="preserve"> </w:t>
      </w:r>
      <w:r>
        <w:rPr>
          <w:rFonts w:ascii="Consolas" w:hAnsi="Consolas"/>
          <w:b/>
          <w:color w:val="B42846"/>
          <w:sz w:val="23"/>
        </w:rPr>
        <w:t>User</w:t>
      </w:r>
      <w:r>
        <w:rPr>
          <w:rFonts w:ascii="Times New Roman" w:hAnsi="Times New Roman"/>
          <w:i w:val="0"/>
          <w:color w:val="000000"/>
          <w:sz w:val="26"/>
        </w:rPr>
        <w:t xml:space="preserve"> (bảng </w:t>
      </w:r>
      <w:r>
        <w:rPr>
          <w:rFonts w:ascii="Consolas" w:hAnsi="Consolas"/>
          <w:b/>
          <w:color w:val="B42846"/>
          <w:sz w:val="23"/>
        </w:rPr>
        <w:t>users</w:t>
      </w:r>
      <w:r>
        <w:rPr>
          <w:rFonts w:ascii="Times New Roman" w:hAnsi="Times New Roman"/>
          <w:i w:val="0"/>
          <w:color w:val="000000"/>
          <w:sz w:val="26"/>
        </w:rPr>
        <w:t xml:space="preserve"> ánh xạ các cột: </w:t>
      </w:r>
      <w:r>
        <w:rPr>
          <w:rFonts w:ascii="Consolas" w:hAnsi="Consolas"/>
          <w:b/>
          <w:color w:val="B42846"/>
          <w:sz w:val="23"/>
        </w:rPr>
        <w:t>id</w:t>
      </w:r>
      <w:r>
        <w:rPr>
          <w:rFonts w:ascii="Times New Roman" w:hAnsi="Times New Roman"/>
          <w:i w:val="0"/>
          <w:color w:val="000000"/>
          <w:sz w:val="26"/>
        </w:rPr>
        <w:t xml:space="preserve">, </w:t>
      </w:r>
      <w:r>
        <w:rPr>
          <w:rFonts w:ascii="Consolas" w:hAnsi="Consolas"/>
          <w:b/>
          <w:color w:val="B42846"/>
          <w:sz w:val="23"/>
        </w:rPr>
        <w:t>username</w:t>
      </w:r>
      <w:r>
        <w:rPr>
          <w:rFonts w:ascii="Times New Roman" w:hAnsi="Times New Roman"/>
          <w:i w:val="0"/>
          <w:color w:val="000000"/>
          <w:sz w:val="26"/>
        </w:rPr>
        <w:t xml:space="preserve">, </w:t>
      </w:r>
      <w:r>
        <w:rPr>
          <w:rFonts w:ascii="Consolas" w:hAnsi="Consolas"/>
          <w:b/>
          <w:color w:val="B42846"/>
          <w:sz w:val="23"/>
        </w:rPr>
        <w:t>password_hash</w:t>
      </w:r>
      <w:r>
        <w:rPr>
          <w:rFonts w:ascii="Times New Roman" w:hAnsi="Times New Roman"/>
          <w:i w:val="0"/>
          <w:color w:val="000000"/>
          <w:sz w:val="26"/>
        </w:rPr>
        <w:t xml:space="preserve">, </w:t>
      </w:r>
      <w:r>
        <w:rPr>
          <w:rFonts w:ascii="Consolas" w:hAnsi="Consolas"/>
          <w:b/>
          <w:color w:val="B42846"/>
          <w:sz w:val="23"/>
        </w:rPr>
        <w:t>full_name</w:t>
      </w:r>
      <w:r>
        <w:rPr>
          <w:rFonts w:ascii="Times New Roman" w:hAnsi="Times New Roman"/>
          <w:i w:val="0"/>
          <w:color w:val="000000"/>
          <w:sz w:val="26"/>
        </w:rPr>
        <w:t xml:space="preserve">, </w:t>
      </w:r>
      <w:r>
        <w:rPr>
          <w:rFonts w:ascii="Consolas" w:hAnsi="Consolas"/>
          <w:b/>
          <w:color w:val="B42846"/>
          <w:sz w:val="23"/>
        </w:rPr>
        <w:t>phone</w:t>
      </w:r>
      <w:r>
        <w:rPr>
          <w:rFonts w:ascii="Times New Roman" w:hAnsi="Times New Roman"/>
          <w:i w:val="0"/>
          <w:color w:val="000000"/>
          <w:sz w:val="26"/>
        </w:rPr>
        <w:t xml:space="preserve">, </w:t>
      </w:r>
      <w:r>
        <w:rPr>
          <w:rFonts w:ascii="Consolas" w:hAnsi="Consolas"/>
          <w:b/>
          <w:color w:val="B42846"/>
          <w:sz w:val="23"/>
        </w:rPr>
        <w:t>email</w:t>
      </w:r>
      <w:r>
        <w:rPr>
          <w:rFonts w:ascii="Times New Roman" w:hAnsi="Times New Roman"/>
          <w:i w:val="0"/>
          <w:color w:val="000000"/>
          <w:sz w:val="26"/>
        </w:rPr>
        <w:t xml:space="preserve">, </w:t>
      </w:r>
      <w:r>
        <w:rPr>
          <w:rFonts w:ascii="Consolas" w:hAnsi="Consolas"/>
          <w:b/>
          <w:color w:val="B42846"/>
          <w:sz w:val="23"/>
        </w:rPr>
        <w:t>role</w:t>
      </w:r>
      <w:r>
        <w:rPr>
          <w:rFonts w:ascii="Times New Roman" w:hAnsi="Times New Roman"/>
          <w:i w:val="0"/>
          <w:color w:val="000000"/>
          <w:sz w:val="26"/>
        </w:rPr>
        <w:t xml:space="preserve">, </w:t>
      </w:r>
      <w:r>
        <w:rPr>
          <w:rFonts w:ascii="Consolas" w:hAnsi="Consolas"/>
          <w:b/>
          <w:color w:val="B42846"/>
          <w:sz w:val="23"/>
        </w:rPr>
        <w:t>accumulated_points</w:t>
      </w:r>
      <w:r>
        <w:rPr>
          <w:rFonts w:ascii="Times New Roman" w:hAnsi="Times New Roman"/>
          <w:i w:val="0"/>
          <w:color w:val="000000"/>
          <w:sz w:val="26"/>
        </w:rPr>
        <w:t xml:space="preserve">, </w:t>
      </w:r>
      <w:r>
        <w:rPr>
          <w:rFonts w:ascii="Consolas" w:hAnsi="Consolas"/>
          <w:b/>
          <w:color w:val="B42846"/>
          <w:sz w:val="23"/>
        </w:rPr>
        <w:t>reset_token</w:t>
      </w:r>
      <w:r>
        <w:rPr>
          <w:rFonts w:ascii="Times New Roman" w:hAnsi="Times New Roman"/>
          <w:i w:val="0"/>
          <w:color w:val="000000"/>
          <w:sz w:val="26"/>
        </w:rPr>
        <w:t xml:space="preserve">, </w:t>
      </w:r>
      <w:r>
        <w:rPr>
          <w:rFonts w:ascii="Consolas" w:hAnsi="Consolas"/>
          <w:b/>
          <w:color w:val="B42846"/>
          <w:sz w:val="23"/>
        </w:rPr>
        <w:t>reset_token_expiry</w:t>
      </w:r>
      <w:r>
        <w:rPr>
          <w:rFonts w:ascii="Times New Roman" w:hAnsi="Times New Roman"/>
          <w:i w:val="0"/>
          <w:color w:val="000000"/>
          <w:sz w:val="26"/>
        </w:rPr>
        <w:t xml:space="preserve">, </w:t>
      </w:r>
      <w:r>
        <w:rPr>
          <w:rFonts w:ascii="Consolas" w:hAnsi="Consolas"/>
          <w:b/>
          <w:color w:val="B42846"/>
          <w:sz w:val="23"/>
        </w:rPr>
        <w:t>is_active</w:t>
      </w:r>
      <w:r>
        <w:rPr>
          <w:rFonts w:ascii="Times New Roman" w:hAnsi="Times New Roman"/>
          <w:i w:val="0"/>
          <w:color w:val="000000"/>
          <w:sz w:val="26"/>
        </w:rPr>
        <w:t>).</w:t>
      </w:r>
    </w:p>
    <w:p>
      <w:pPr>
        <w:spacing w:line="312" w:lineRule="auto" w:after="60"/>
        <w:ind w:left="425" w:hanging="227"/>
      </w:pPr>
      <w:r>
        <w:rPr>
          <w:rFonts w:ascii="Times New Roman" w:hAnsi="Times New Roman"/>
          <w:b/>
          <w:color w:val="1F497D"/>
          <w:sz w:val="26"/>
        </w:rPr>
        <w:t xml:space="preserve">•  </w:t>
      </w:r>
      <w:r>
        <w:rPr>
          <w:rFonts w:ascii="Times New Roman" w:hAnsi="Times New Roman"/>
          <w:b/>
          <w:i w:val="0"/>
          <w:color w:val="000000"/>
          <w:sz w:val="26"/>
        </w:rPr>
        <w:t>Record DTO:</w:t>
      </w:r>
      <w:r>
        <w:rPr>
          <w:rFonts w:ascii="Times New Roman" w:hAnsi="Times New Roman"/>
          <w:i w:val="0"/>
          <w:color w:val="000000"/>
          <w:sz w:val="26"/>
        </w:rPr>
        <w:t xml:space="preserve"> </w:t>
      </w:r>
      <w:r>
        <w:rPr>
          <w:rFonts w:ascii="Consolas" w:hAnsi="Consolas"/>
          <w:b/>
          <w:color w:val="B42846"/>
          <w:sz w:val="23"/>
        </w:rPr>
        <w:t>UserCreateDto</w:t>
      </w:r>
      <w:r>
        <w:rPr>
          <w:rFonts w:ascii="Times New Roman" w:hAnsi="Times New Roman"/>
          <w:i w:val="0"/>
          <w:color w:val="000000"/>
          <w:sz w:val="26"/>
        </w:rPr>
        <w:t xml:space="preserve">, </w:t>
      </w:r>
      <w:r>
        <w:rPr>
          <w:rFonts w:ascii="Consolas" w:hAnsi="Consolas"/>
          <w:b/>
          <w:color w:val="B42846"/>
          <w:sz w:val="23"/>
        </w:rPr>
        <w:t>UserUpdateDto</w:t>
      </w:r>
      <w:r>
        <w:rPr>
          <w:rFonts w:ascii="Times New Roman" w:hAnsi="Times New Roman"/>
          <w:i w:val="0"/>
          <w:color w:val="000000"/>
          <w:sz w:val="26"/>
        </w:rPr>
        <w:t xml:space="preserve">, </w:t>
      </w:r>
      <w:r>
        <w:rPr>
          <w:rFonts w:ascii="Consolas" w:hAnsi="Consolas"/>
          <w:b/>
          <w:color w:val="B42846"/>
          <w:sz w:val="23"/>
        </w:rPr>
        <w:t>UserResponseDto</w:t>
      </w:r>
      <w:r>
        <w:rPr>
          <w:rFonts w:ascii="Times New Roman" w:hAnsi="Times New Roman"/>
          <w:i w:val="0"/>
          <w:color w:val="000000"/>
          <w:sz w:val="26"/>
        </w:rPr>
        <w:t xml:space="preserve">, </w:t>
      </w:r>
      <w:r>
        <w:rPr>
          <w:rFonts w:ascii="Consolas" w:hAnsi="Consolas"/>
          <w:b/>
          <w:color w:val="B42846"/>
          <w:sz w:val="23"/>
        </w:rPr>
        <w:t>LoginRequestDto</w:t>
      </w:r>
      <w:r>
        <w:rPr>
          <w:rFonts w:ascii="Times New Roman" w:hAnsi="Times New Roman"/>
          <w:i w:val="0"/>
          <w:color w:val="000000"/>
          <w:sz w:val="26"/>
        </w:rPr>
        <w:t xml:space="preserve">, </w:t>
      </w:r>
      <w:r>
        <w:rPr>
          <w:rFonts w:ascii="Consolas" w:hAnsi="Consolas"/>
          <w:b/>
          <w:color w:val="B42846"/>
          <w:sz w:val="23"/>
        </w:rPr>
        <w:t>AuthResponseDto</w:t>
      </w:r>
      <w:r>
        <w:rPr>
          <w:rFonts w:ascii="Times New Roman" w:hAnsi="Times New Roman"/>
          <w:i w:val="0"/>
          <w:color w:val="000000"/>
          <w:sz w:val="26"/>
        </w:rPr>
        <w:t xml:space="preserve">, </w:t>
      </w:r>
      <w:r>
        <w:rPr>
          <w:rFonts w:ascii="Consolas" w:hAnsi="Consolas"/>
          <w:b/>
          <w:color w:val="B42846"/>
          <w:sz w:val="23"/>
        </w:rPr>
        <w:t>ChangePasswordRequestDto</w:t>
      </w:r>
      <w:r>
        <w:rPr>
          <w:rFonts w:ascii="Times New Roman" w:hAnsi="Times New Roman"/>
          <w:i w:val="0"/>
          <w:color w:val="000000"/>
          <w:sz w:val="26"/>
        </w:rPr>
        <w:t xml:space="preserve">, </w:t>
      </w:r>
      <w:r>
        <w:rPr>
          <w:rFonts w:ascii="Consolas" w:hAnsi="Consolas"/>
          <w:b/>
          <w:color w:val="B42846"/>
          <w:sz w:val="23"/>
        </w:rPr>
        <w:t>ResetPasswordRequestDto</w:t>
      </w:r>
      <w:r>
        <w:rPr>
          <w:rFonts w:ascii="Times New Roman" w:hAnsi="Times New Roman"/>
          <w:i w:val="0"/>
          <w:color w:val="000000"/>
          <w:sz w:val="26"/>
        </w:rPr>
        <w:t>.</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405"/>
      </w:tblGrid>
      <w:tr>
        <w:tc>
          <w:tcPr>
            <w:tcW w:type="dxa" w:w="9071"/>
            <w:shd w:val="clear" w:color="auto" w:fill="F8FAFC"/>
            <w:tcMar>
              <w:top w:w="120" w:type="dxa"/>
              <w:bottom w:w="120" w:type="dxa"/>
              <w:left w:w="150" w:type="dxa"/>
              <w:right w:w="150" w:type="dxa"/>
            </w:tcMar>
          </w:tcPr>
          <w:p>
            <w:pPr>
              <w:spacing w:line="276" w:lineRule="auto" w:after="40" w:before="0"/>
            </w:pPr>
            <w:r>
              <w:rPr>
                <w:rFonts w:ascii="Consolas" w:hAnsi="Consolas"/>
                <w:b/>
                <w:color w:val="506478"/>
                <w:sz w:val="19"/>
              </w:rPr>
              <w:t>Mã nguồn / Sơ đồ (JAVA):</w:t>
              <w:br/>
            </w:r>
            <w:r>
              <w:rPr>
                <w:rFonts w:ascii="Consolas" w:hAnsi="Consolas"/>
                <w:color w:val="1E293B"/>
                <w:sz w:val="19"/>
              </w:rPr>
              <w:t>// DTO đăng ký tài khoản sử dụng Java 21 Record và Jakarta Validation</w:t>
              <w:br/>
              <w:t>public record UserCreateDto(</w:t>
              <w:br/>
              <w:t xml:space="preserve">    @NotBlank(message = "Tên đăng nhập không được để trống")</w:t>
              <w:br/>
              <w:t xml:space="preserve">    @Size(min = 3, max = 50, message = "Tên đăng nhập phải từ 3 đến 50 ký tự")</w:t>
              <w:br/>
              <w:t xml:space="preserve">    String username,</w:t>
              <w:br/>
              <w:br/>
              <w:t xml:space="preserve">    @NotBlank(message = "Mật khẩu không được để trống")</w:t>
              <w:br/>
              <w:t xml:space="preserve">    @Size(min = 6, message = "Mật khẩu tối thiểu 6 ký tự")</w:t>
              <w:br/>
              <w:t xml:space="preserve">    String password,</w:t>
              <w:br/>
              <w:br/>
              <w:t xml:space="preserve">    @NotBlank(message = "Họ và tên không được để trống")</w:t>
              <w:br/>
              <w:t xml:space="preserve">    String fullName,</w:t>
              <w:br/>
              <w:br/>
              <w:t xml:space="preserve">    @Pattern(regexp = "^(0|\\+84)[0-9]{9}$", message = "Số điện thoại không đúng định dạng Việt Nam")</w:t>
              <w:br/>
              <w:t xml:space="preserve">    String phone,</w:t>
              <w:br/>
              <w:br/>
              <w:t xml:space="preserve">    @Email(message = "Email không đúng định dạng")</w:t>
              <w:br/>
              <w:t xml:space="preserve">    String email,</w:t>
              <w:br/>
              <w:br/>
              <w:t xml:space="preserve">    String role</w:t>
              <w:br/>
              <w:t>) {}</w:t>
            </w:r>
          </w:p>
        </w:tc>
      </w:tr>
    </w:tbl>
    <w:p>
      <w:pPr>
        <w:spacing w:before="0" w:after="120"/>
      </w:pPr>
    </w:p>
    <w:p>
      <w:pPr>
        <w:keepNext/>
        <w:spacing w:before="200" w:after="80"/>
      </w:pPr>
      <w:r>
        <w:rPr>
          <w:rFonts w:ascii="Times New Roman" w:hAnsi="Times New Roman"/>
          <w:b/>
          <w:i w:val="0"/>
          <w:color w:val="141414"/>
          <w:sz w:val="26"/>
        </w:rPr>
        <w:t>3. Xử lý nghiệp vụ tại Service (</w:t>
      </w:r>
      <w:r>
        <w:rPr>
          <w:rFonts w:ascii="Consolas" w:hAnsi="Consolas"/>
          <w:b/>
          <w:color w:val="B42846"/>
          <w:sz w:val="23"/>
        </w:rPr>
        <w:t>UserServiceImpl.java</w:t>
      </w:r>
      <w:r>
        <w:rPr>
          <w:rFonts w:ascii="Times New Roman" w:hAnsi="Times New Roman"/>
          <w:b/>
          <w:i w:val="0"/>
          <w:color w:val="141414"/>
          <w:sz w:val="26"/>
        </w:rPr>
        <w:t xml:space="preserve"> &amp; </w:t>
      </w:r>
      <w:r>
        <w:rPr>
          <w:rFonts w:ascii="Consolas" w:hAnsi="Consolas"/>
          <w:b/>
          <w:color w:val="B42846"/>
          <w:sz w:val="23"/>
        </w:rPr>
        <w:t>AuthServiceImpl.java</w:t>
      </w:r>
      <w:r>
        <w:rPr>
          <w:rFonts w:ascii="Times New Roman" w:hAnsi="Times New Roman"/>
          <w:b/>
          <w:i w:val="0"/>
          <w:color w:val="141414"/>
          <w:sz w:val="26"/>
        </w:rPr>
        <w:t>)</w:t>
      </w:r>
    </w:p>
    <w:p>
      <w:pPr>
        <w:spacing w:line="312" w:lineRule="auto" w:after="60"/>
        <w:ind w:left="425" w:hanging="227"/>
      </w:pPr>
      <w:r>
        <w:rPr>
          <w:rFonts w:ascii="Times New Roman" w:hAnsi="Times New Roman"/>
          <w:b/>
          <w:color w:val="1F497D"/>
          <w:sz w:val="26"/>
        </w:rPr>
        <w:t xml:space="preserve">•  </w:t>
      </w:r>
      <w:r>
        <w:rPr>
          <w:rFonts w:ascii="Times New Roman" w:hAnsi="Times New Roman"/>
          <w:i w:val="0"/>
          <w:color w:val="000000"/>
          <w:sz w:val="26"/>
        </w:rPr>
        <w:t xml:space="preserve">Mã hóa mật khẩu một chiều an toàn bằng thuật toán </w:t>
      </w:r>
      <w:r>
        <w:rPr>
          <w:rFonts w:ascii="Consolas" w:hAnsi="Consolas"/>
          <w:b/>
          <w:color w:val="B42846"/>
          <w:sz w:val="23"/>
        </w:rPr>
        <w:t>BCryptPasswordEncoder</w:t>
      </w:r>
      <w:r>
        <w:rPr>
          <w:rFonts w:ascii="Times New Roman" w:hAnsi="Times New Roman"/>
          <w:i w:val="0"/>
          <w:color w:val="000000"/>
          <w:sz w:val="26"/>
        </w:rPr>
        <w:t>.</w:t>
      </w:r>
    </w:p>
    <w:p>
      <w:pPr>
        <w:spacing w:line="312" w:lineRule="auto" w:after="60"/>
        <w:ind w:left="425" w:hanging="227"/>
      </w:pPr>
      <w:r>
        <w:rPr>
          <w:rFonts w:ascii="Times New Roman" w:hAnsi="Times New Roman"/>
          <w:b/>
          <w:color w:val="1F497D"/>
          <w:sz w:val="26"/>
        </w:rPr>
        <w:t xml:space="preserve">•  </w:t>
      </w:r>
      <w:r>
        <w:rPr>
          <w:rFonts w:ascii="Times New Roman" w:hAnsi="Times New Roman"/>
          <w:i w:val="0"/>
          <w:color w:val="000000"/>
          <w:sz w:val="26"/>
        </w:rPr>
        <w:t>Tự động tạo mã xác nhận OTP ngẫu nhiên 6 chữ số gửi qua Gmail SMTP khi khách hàng quên mật khẩu.</w:t>
      </w:r>
    </w:p>
    <w:p>
      <w:pPr>
        <w:keepNext/>
        <w:spacing w:before="200" w:after="80"/>
      </w:pPr>
      <w:r>
        <w:rPr>
          <w:rFonts w:ascii="Times New Roman" w:hAnsi="Times New Roman"/>
          <w:b/>
          <w:i w:val="0"/>
          <w:color w:val="141414"/>
          <w:sz w:val="26"/>
        </w:rPr>
        <w:t>4. Danh sách API Endpoints Module 1</w:t>
      </w:r>
    </w:p>
    <w:p>
      <w:pPr>
        <w:spacing w:line="312" w:lineRule="auto" w:after="80"/>
        <w:jc w:val="both"/>
      </w:pPr>
      <w:r>
        <w:rPr>
          <w:rFonts w:ascii="Times New Roman" w:hAnsi="Times New Roman"/>
          <w:b/>
          <w:i w:val="0"/>
          <w:color w:val="000000"/>
          <w:sz w:val="26"/>
        </w:rPr>
        <w:t>Bảng 3.1: Danh sách API Endpoints Module 1 (Người dùng &amp; Xác thực JWT)</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567"/>
        <w:gridCol w:w="1567"/>
        <w:gridCol w:w="1567"/>
        <w:gridCol w:w="1567"/>
        <w:gridCol w:w="1567"/>
        <w:gridCol w:w="1567"/>
      </w:tblGrid>
      <w:tr>
        <w:tc>
          <w:tcPr>
            <w:tcW w:type="dxa" w:w="1567"/>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STT</w:t>
            </w:r>
          </w:p>
        </w:tc>
        <w:tc>
          <w:tcPr>
            <w:tcW w:type="dxa" w:w="1567"/>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Phương thức</w:t>
            </w:r>
          </w:p>
        </w:tc>
        <w:tc>
          <w:tcPr>
            <w:tcW w:type="dxa" w:w="1567"/>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Đường dẫn API</w:t>
            </w:r>
          </w:p>
        </w:tc>
        <w:tc>
          <w:tcPr>
            <w:tcW w:type="dxa" w:w="1567"/>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Mô tả chức năng</w:t>
            </w:r>
          </w:p>
        </w:tc>
        <w:tc>
          <w:tcPr>
            <w:tcW w:type="dxa" w:w="1567"/>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Request Body / Params</w:t>
            </w:r>
          </w:p>
        </w:tc>
        <w:tc>
          <w:tcPr>
            <w:tcW w:type="dxa" w:w="1567"/>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Quyền hạn yêu cầu</w:t>
            </w:r>
          </w:p>
        </w:tc>
      </w:tr>
      <w:tr>
        <w:tc>
          <w:tcPr>
            <w:tcW w:type="dxa" w:w="1567"/>
            <w:tcMar>
              <w:top w:w="100" w:type="dxa"/>
              <w:bottom w:w="100" w:type="dxa"/>
              <w:left w:w="120" w:type="dxa"/>
              <w:right w:w="120" w:type="dxa"/>
            </w:tcMar>
            <w:vAlign w:val="center"/>
            <w:shd w:val="clear" w:color="auto" w:fill="FFFFFF"/>
          </w:tcPr>
          <w:p>
            <w:pPr>
              <w:spacing w:line="288" w:lineRule="auto" w:before="40" w:after="40"/>
              <w:jc w:val="center"/>
            </w:pPr>
            <w:r>
              <w:rPr>
                <w:rFonts w:ascii="Times New Roman" w:hAnsi="Times New Roman"/>
                <w:i w:val="0"/>
                <w:color w:val="000000"/>
                <w:sz w:val="22"/>
              </w:rPr>
              <w:t>1</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POST</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/v1/auth/register</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Đăng ký tài khoản người dùng mới</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UserCreateDto</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Công khai (PermitAll)</w:t>
            </w:r>
          </w:p>
        </w:tc>
      </w:tr>
      <w:tr>
        <w:tc>
          <w:tcPr>
            <w:tcW w:type="dxa" w:w="1567"/>
            <w:tcMar>
              <w:top w:w="100" w:type="dxa"/>
              <w:bottom w:w="100" w:type="dxa"/>
              <w:left w:w="120" w:type="dxa"/>
              <w:right w:w="120" w:type="dxa"/>
            </w:tcMar>
            <w:vAlign w:val="center"/>
            <w:shd w:val="clear" w:color="auto" w:fill="F8FAFC"/>
          </w:tcPr>
          <w:p>
            <w:pPr>
              <w:spacing w:line="288" w:lineRule="auto" w:before="40" w:after="40"/>
              <w:jc w:val="center"/>
            </w:pPr>
            <w:r>
              <w:rPr>
                <w:rFonts w:ascii="Times New Roman" w:hAnsi="Times New Roman"/>
                <w:i w:val="0"/>
                <w:color w:val="000000"/>
                <w:sz w:val="22"/>
              </w:rPr>
              <w:t>2</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POST</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/v1/auth/login</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Đăng nhập hệ thống, cấp Access &amp; Refresh JWT Token</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LoginRequestDto</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Công khai (PermitAll)</w:t>
            </w:r>
          </w:p>
        </w:tc>
      </w:tr>
      <w:tr>
        <w:tc>
          <w:tcPr>
            <w:tcW w:type="dxa" w:w="1567"/>
            <w:tcMar>
              <w:top w:w="100" w:type="dxa"/>
              <w:bottom w:w="100" w:type="dxa"/>
              <w:left w:w="120" w:type="dxa"/>
              <w:right w:w="120" w:type="dxa"/>
            </w:tcMar>
            <w:vAlign w:val="center"/>
            <w:shd w:val="clear" w:color="auto" w:fill="FFFFFF"/>
          </w:tcPr>
          <w:p>
            <w:pPr>
              <w:spacing w:line="288" w:lineRule="auto" w:before="40" w:after="40"/>
              <w:jc w:val="center"/>
            </w:pPr>
            <w:r>
              <w:rPr>
                <w:rFonts w:ascii="Times New Roman" w:hAnsi="Times New Roman"/>
                <w:i w:val="0"/>
                <w:color w:val="000000"/>
                <w:sz w:val="22"/>
              </w:rPr>
              <w:t>3</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POST</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/v1/auth/refresh-token</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Làm mới JWT Access Token khi token cũ hết hạn</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RefreshTokenRequestDto</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Công khai (PermitAll)</w:t>
            </w:r>
          </w:p>
        </w:tc>
      </w:tr>
      <w:tr>
        <w:tc>
          <w:tcPr>
            <w:tcW w:type="dxa" w:w="1567"/>
            <w:tcMar>
              <w:top w:w="100" w:type="dxa"/>
              <w:bottom w:w="100" w:type="dxa"/>
              <w:left w:w="120" w:type="dxa"/>
              <w:right w:w="120" w:type="dxa"/>
            </w:tcMar>
            <w:vAlign w:val="center"/>
            <w:shd w:val="clear" w:color="auto" w:fill="F8FAFC"/>
          </w:tcPr>
          <w:p>
            <w:pPr>
              <w:spacing w:line="288" w:lineRule="auto" w:before="40" w:after="40"/>
              <w:jc w:val="center"/>
            </w:pPr>
            <w:r>
              <w:rPr>
                <w:rFonts w:ascii="Times New Roman" w:hAnsi="Times New Roman"/>
                <w:i w:val="0"/>
                <w:color w:val="000000"/>
                <w:sz w:val="22"/>
              </w:rPr>
              <w:t>4</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POST</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/v1/auth/logout</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Đăng xuất hệ thống</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 xml:space="preserve">Header </w:t>
            </w:r>
            <w:r>
              <w:rPr>
                <w:rFonts w:ascii="Consolas" w:hAnsi="Consolas"/>
                <w:b/>
                <w:color w:val="B42846"/>
                <w:sz w:val="19"/>
              </w:rPr>
              <w:t>Authorization</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Công khai (PermitAll)</w:t>
            </w:r>
          </w:p>
        </w:tc>
      </w:tr>
      <w:tr>
        <w:tc>
          <w:tcPr>
            <w:tcW w:type="dxa" w:w="1567"/>
            <w:tcMar>
              <w:top w:w="100" w:type="dxa"/>
              <w:bottom w:w="100" w:type="dxa"/>
              <w:left w:w="120" w:type="dxa"/>
              <w:right w:w="120" w:type="dxa"/>
            </w:tcMar>
            <w:vAlign w:val="center"/>
            <w:shd w:val="clear" w:color="auto" w:fill="FFFFFF"/>
          </w:tcPr>
          <w:p>
            <w:pPr>
              <w:spacing w:line="288" w:lineRule="auto" w:before="40" w:after="40"/>
              <w:jc w:val="center"/>
            </w:pPr>
            <w:r>
              <w:rPr>
                <w:rFonts w:ascii="Times New Roman" w:hAnsi="Times New Roman"/>
                <w:i w:val="0"/>
                <w:color w:val="000000"/>
                <w:sz w:val="22"/>
              </w:rPr>
              <w:t>5</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POST</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/v1/auth/change-password</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Đổi mật khẩu tài khoản người dùng</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ChangePasswordRequestDto</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Authenticated</w:t>
            </w:r>
          </w:p>
        </w:tc>
      </w:tr>
      <w:tr>
        <w:tc>
          <w:tcPr>
            <w:tcW w:type="dxa" w:w="1567"/>
            <w:tcMar>
              <w:top w:w="100" w:type="dxa"/>
              <w:bottom w:w="100" w:type="dxa"/>
              <w:left w:w="120" w:type="dxa"/>
              <w:right w:w="120" w:type="dxa"/>
            </w:tcMar>
            <w:vAlign w:val="center"/>
            <w:shd w:val="clear" w:color="auto" w:fill="F8FAFC"/>
          </w:tcPr>
          <w:p>
            <w:pPr>
              <w:spacing w:line="288" w:lineRule="auto" w:before="40" w:after="40"/>
              <w:jc w:val="center"/>
            </w:pPr>
            <w:r>
              <w:rPr>
                <w:rFonts w:ascii="Times New Roman" w:hAnsi="Times New Roman"/>
                <w:i w:val="0"/>
                <w:color w:val="000000"/>
                <w:sz w:val="22"/>
              </w:rPr>
              <w:t>6</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POST</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/v1/auth/forgot-password</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Gửi mã OTP xác nhận cấp lại mật khẩu qua Gmail</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?email={email}</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Công khai (PermitAll)</w:t>
            </w:r>
          </w:p>
        </w:tc>
      </w:tr>
      <w:tr>
        <w:tc>
          <w:tcPr>
            <w:tcW w:type="dxa" w:w="1567"/>
            <w:tcMar>
              <w:top w:w="100" w:type="dxa"/>
              <w:bottom w:w="100" w:type="dxa"/>
              <w:left w:w="120" w:type="dxa"/>
              <w:right w:w="120" w:type="dxa"/>
            </w:tcMar>
            <w:vAlign w:val="center"/>
            <w:shd w:val="clear" w:color="auto" w:fill="FFFFFF"/>
          </w:tcPr>
          <w:p>
            <w:pPr>
              <w:spacing w:line="288" w:lineRule="auto" w:before="40" w:after="40"/>
              <w:jc w:val="center"/>
            </w:pPr>
            <w:r>
              <w:rPr>
                <w:rFonts w:ascii="Times New Roman" w:hAnsi="Times New Roman"/>
                <w:i w:val="0"/>
                <w:color w:val="000000"/>
                <w:sz w:val="22"/>
              </w:rPr>
              <w:t>7</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POST</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/v1/auth/reset-password</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Đặt lại mật khẩu mới thông qua mã OTP</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ResetPasswordRequestDto</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Công khai (PermitAll)</w:t>
            </w:r>
          </w:p>
        </w:tc>
      </w:tr>
      <w:tr>
        <w:tc>
          <w:tcPr>
            <w:tcW w:type="dxa" w:w="1567"/>
            <w:tcMar>
              <w:top w:w="100" w:type="dxa"/>
              <w:bottom w:w="100" w:type="dxa"/>
              <w:left w:w="120" w:type="dxa"/>
              <w:right w:w="120" w:type="dxa"/>
            </w:tcMar>
            <w:vAlign w:val="center"/>
            <w:shd w:val="clear" w:color="auto" w:fill="F8FAFC"/>
          </w:tcPr>
          <w:p>
            <w:pPr>
              <w:spacing w:line="288" w:lineRule="auto" w:before="40" w:after="40"/>
              <w:jc w:val="center"/>
            </w:pPr>
            <w:r>
              <w:rPr>
                <w:rFonts w:ascii="Times New Roman" w:hAnsi="Times New Roman"/>
                <w:i w:val="0"/>
                <w:color w:val="000000"/>
                <w:sz w:val="22"/>
              </w:rPr>
              <w:t>8</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POST</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/v1/users</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Tạo mới người dùng nội bộ (Admin/Staff)</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UserCreateDto</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ROLE_ADMIN</w:t>
            </w:r>
          </w:p>
        </w:tc>
      </w:tr>
      <w:tr>
        <w:tc>
          <w:tcPr>
            <w:tcW w:type="dxa" w:w="1567"/>
            <w:tcMar>
              <w:top w:w="100" w:type="dxa"/>
              <w:bottom w:w="100" w:type="dxa"/>
              <w:left w:w="120" w:type="dxa"/>
              <w:right w:w="120" w:type="dxa"/>
            </w:tcMar>
            <w:vAlign w:val="center"/>
            <w:shd w:val="clear" w:color="auto" w:fill="FFFFFF"/>
          </w:tcPr>
          <w:p>
            <w:pPr>
              <w:spacing w:line="288" w:lineRule="auto" w:before="40" w:after="40"/>
              <w:jc w:val="center"/>
            </w:pPr>
            <w:r>
              <w:rPr>
                <w:rFonts w:ascii="Times New Roman" w:hAnsi="Times New Roman"/>
                <w:i w:val="0"/>
                <w:color w:val="000000"/>
                <w:sz w:val="22"/>
              </w:rPr>
              <w:t>9</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PUT</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/v1/users/{id}</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Cập nhật thông tin hồ sơ người dùng</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UserUpdateDto</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Authenticated</w:t>
            </w:r>
          </w:p>
        </w:tc>
      </w:tr>
      <w:tr>
        <w:tc>
          <w:tcPr>
            <w:tcW w:type="dxa" w:w="1567"/>
            <w:tcMar>
              <w:top w:w="100" w:type="dxa"/>
              <w:bottom w:w="100" w:type="dxa"/>
              <w:left w:w="120" w:type="dxa"/>
              <w:right w:w="120" w:type="dxa"/>
            </w:tcMar>
            <w:vAlign w:val="center"/>
            <w:shd w:val="clear" w:color="auto" w:fill="F8FAFC"/>
          </w:tcPr>
          <w:p>
            <w:pPr>
              <w:spacing w:line="288" w:lineRule="auto" w:before="40" w:after="40"/>
              <w:jc w:val="center"/>
            </w:pPr>
            <w:r>
              <w:rPr>
                <w:rFonts w:ascii="Times New Roman" w:hAnsi="Times New Roman"/>
                <w:i w:val="0"/>
                <w:color w:val="000000"/>
                <w:sz w:val="22"/>
              </w:rPr>
              <w:t>10</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GET</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/v1/users/{id}</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Xem chi tiết thông tin người dùng theo ID</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 xml:space="preserve">Path </w:t>
            </w:r>
            <w:r>
              <w:rPr>
                <w:rFonts w:ascii="Consolas" w:hAnsi="Consolas"/>
                <w:b/>
                <w:color w:val="B42846"/>
                <w:sz w:val="19"/>
              </w:rPr>
              <w:t>{id}</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Authenticated</w:t>
            </w:r>
          </w:p>
        </w:tc>
      </w:tr>
      <w:tr>
        <w:tc>
          <w:tcPr>
            <w:tcW w:type="dxa" w:w="1567"/>
            <w:tcMar>
              <w:top w:w="100" w:type="dxa"/>
              <w:bottom w:w="100" w:type="dxa"/>
              <w:left w:w="120" w:type="dxa"/>
              <w:right w:w="120" w:type="dxa"/>
            </w:tcMar>
            <w:vAlign w:val="center"/>
            <w:shd w:val="clear" w:color="auto" w:fill="FFFFFF"/>
          </w:tcPr>
          <w:p>
            <w:pPr>
              <w:spacing w:line="288" w:lineRule="auto" w:before="40" w:after="40"/>
              <w:jc w:val="center"/>
            </w:pPr>
            <w:r>
              <w:rPr>
                <w:rFonts w:ascii="Times New Roman" w:hAnsi="Times New Roman"/>
                <w:i w:val="0"/>
                <w:color w:val="000000"/>
                <w:sz w:val="22"/>
              </w:rPr>
              <w:t>11</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GET</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/v1/users/username/{username}</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Tra cứu tài khoản theo Username</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 xml:space="preserve">Path </w:t>
            </w:r>
            <w:r>
              <w:rPr>
                <w:rFonts w:ascii="Consolas" w:hAnsi="Consolas"/>
                <w:b/>
                <w:color w:val="B42846"/>
                <w:sz w:val="19"/>
              </w:rPr>
              <w:t>{username}</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Authenticated</w:t>
            </w:r>
          </w:p>
        </w:tc>
      </w:tr>
      <w:tr>
        <w:tc>
          <w:tcPr>
            <w:tcW w:type="dxa" w:w="1567"/>
            <w:tcMar>
              <w:top w:w="100" w:type="dxa"/>
              <w:bottom w:w="100" w:type="dxa"/>
              <w:left w:w="120" w:type="dxa"/>
              <w:right w:w="120" w:type="dxa"/>
            </w:tcMar>
            <w:vAlign w:val="center"/>
            <w:shd w:val="clear" w:color="auto" w:fill="F8FAFC"/>
          </w:tcPr>
          <w:p>
            <w:pPr>
              <w:spacing w:line="288" w:lineRule="auto" w:before="40" w:after="40"/>
              <w:jc w:val="center"/>
            </w:pPr>
            <w:r>
              <w:rPr>
                <w:rFonts w:ascii="Times New Roman" w:hAnsi="Times New Roman"/>
                <w:i w:val="0"/>
                <w:color w:val="000000"/>
                <w:sz w:val="22"/>
              </w:rPr>
              <w:t>12</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GET</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/v1/users</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Lấy danh sách tất cả tài khoản đang hoạt động</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Không</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ROLE_ADMIN</w:t>
            </w:r>
          </w:p>
        </w:tc>
      </w:tr>
      <w:tr>
        <w:tc>
          <w:tcPr>
            <w:tcW w:type="dxa" w:w="1567"/>
            <w:tcMar>
              <w:top w:w="100" w:type="dxa"/>
              <w:bottom w:w="100" w:type="dxa"/>
              <w:left w:w="120" w:type="dxa"/>
              <w:right w:w="120" w:type="dxa"/>
            </w:tcMar>
            <w:vAlign w:val="center"/>
            <w:shd w:val="clear" w:color="auto" w:fill="FFFFFF"/>
          </w:tcPr>
          <w:p>
            <w:pPr>
              <w:spacing w:line="288" w:lineRule="auto" w:before="40" w:after="40"/>
              <w:jc w:val="center"/>
            </w:pPr>
            <w:r>
              <w:rPr>
                <w:rFonts w:ascii="Times New Roman" w:hAnsi="Times New Roman"/>
                <w:i w:val="0"/>
                <w:color w:val="000000"/>
                <w:sz w:val="22"/>
              </w:rPr>
              <w:t>13</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DELETE</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/v1/users/{id}</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Xóa mềm / Khóa tài khoản (</w:t>
            </w:r>
            <w:r>
              <w:rPr>
                <w:rFonts w:ascii="Consolas" w:hAnsi="Consolas"/>
                <w:b/>
                <w:color w:val="B42846"/>
                <w:sz w:val="19"/>
              </w:rPr>
              <w:t>isActive = false</w:t>
            </w:r>
            <w:r>
              <w:rPr>
                <w:rFonts w:ascii="Times New Roman" w:hAnsi="Times New Roman"/>
                <w:i w:val="0"/>
                <w:color w:val="000000"/>
                <w:sz w:val="22"/>
              </w:rPr>
              <w:t>)</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 xml:space="preserve">Path </w:t>
            </w:r>
            <w:r>
              <w:rPr>
                <w:rFonts w:ascii="Consolas" w:hAnsi="Consolas"/>
                <w:b/>
                <w:color w:val="B42846"/>
                <w:sz w:val="19"/>
              </w:rPr>
              <w:t>{id}</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ROLE_ADMIN</w:t>
            </w:r>
          </w:p>
        </w:tc>
      </w:tr>
    </w:tbl>
    <w:p>
      <w:pPr>
        <w:spacing w:before="40" w:after="160"/>
      </w:pPr>
    </w:p>
    <w:p>
      <w:pPr>
        <w:keepNext/>
        <w:spacing w:before="280" w:after="120"/>
      </w:pPr>
      <w:r>
        <w:rPr>
          <w:rFonts w:ascii="Times New Roman" w:hAnsi="Times New Roman"/>
          <w:b/>
          <w:i w:val="0"/>
          <w:color w:val="1F497D"/>
          <w:sz w:val="28"/>
        </w:rPr>
        <w:t>3.2. Module 2: Quản lý danh mục và sản phẩm (Category &amp; Product Management)</w:t>
      </w:r>
    </w:p>
    <w:p>
      <w:pPr>
        <w:keepNext/>
        <w:spacing w:before="200" w:after="80"/>
      </w:pPr>
      <w:r>
        <w:rPr>
          <w:rFonts w:ascii="Times New Roman" w:hAnsi="Times New Roman"/>
          <w:b/>
          <w:i w:val="0"/>
          <w:color w:val="141414"/>
          <w:sz w:val="26"/>
        </w:rPr>
        <w:t>1. Mô tả nghiệp vụ</w:t>
      </w:r>
    </w:p>
    <w:p>
      <w:pPr>
        <w:spacing w:line="312" w:lineRule="auto" w:after="80"/>
        <w:jc w:val="both"/>
      </w:pPr>
      <w:r>
        <w:rPr>
          <w:rFonts w:ascii="Times New Roman" w:hAnsi="Times New Roman"/>
          <w:i w:val="0"/>
          <w:color w:val="000000"/>
          <w:sz w:val="26"/>
        </w:rPr>
        <w:t>Quản lý cây danh mục sản phẩm và toàn bộ vòng đời sản phẩm: mã vạch SKU duy nhất, tên sản phẩm, đường dẫn SEO Friendly Slug, thương hiệu, xuất xứ, tiêu chuẩn chất lượng (VietGAP, Organic), quy cách đóng gói, đơn giá bán, số lượng tồn kho và ảnh sản phẩm.</w:t>
      </w:r>
    </w:p>
    <w:p>
      <w:pPr>
        <w:keepNext/>
        <w:spacing w:before="200" w:after="80"/>
      </w:pPr>
      <w:r>
        <w:rPr>
          <w:rFonts w:ascii="Times New Roman" w:hAnsi="Times New Roman"/>
          <w:b/>
          <w:i w:val="0"/>
          <w:color w:val="141414"/>
          <w:sz w:val="26"/>
        </w:rPr>
        <w:t>2. Cài đặt Thực thể &amp; Record DTO</w:t>
      </w:r>
    </w:p>
    <w:p>
      <w:pPr>
        <w:spacing w:line="312" w:lineRule="auto" w:after="60"/>
        <w:ind w:left="425" w:hanging="227"/>
      </w:pPr>
      <w:r>
        <w:rPr>
          <w:rFonts w:ascii="Times New Roman" w:hAnsi="Times New Roman"/>
          <w:b/>
          <w:color w:val="1F497D"/>
          <w:sz w:val="26"/>
        </w:rPr>
        <w:t xml:space="preserve">•  </w:t>
      </w:r>
      <w:r>
        <w:rPr>
          <w:rFonts w:ascii="Times New Roman" w:hAnsi="Times New Roman"/>
          <w:b/>
          <w:i w:val="0"/>
          <w:color w:val="000000"/>
          <w:sz w:val="26"/>
        </w:rPr>
        <w:t>Entity:</w:t>
      </w:r>
      <w:r>
        <w:rPr>
          <w:rFonts w:ascii="Times New Roman" w:hAnsi="Times New Roman"/>
          <w:i w:val="0"/>
          <w:color w:val="000000"/>
          <w:sz w:val="26"/>
        </w:rPr>
        <w:t xml:space="preserve"> </w:t>
      </w:r>
      <w:r>
        <w:rPr>
          <w:rFonts w:ascii="Consolas" w:hAnsi="Consolas"/>
          <w:b/>
          <w:color w:val="B42846"/>
          <w:sz w:val="23"/>
        </w:rPr>
        <w:t>Category</w:t>
      </w:r>
      <w:r>
        <w:rPr>
          <w:rFonts w:ascii="Times New Roman" w:hAnsi="Times New Roman"/>
          <w:i w:val="0"/>
          <w:color w:val="000000"/>
          <w:sz w:val="26"/>
        </w:rPr>
        <w:t xml:space="preserve"> (bảng </w:t>
      </w:r>
      <w:r>
        <w:rPr>
          <w:rFonts w:ascii="Consolas" w:hAnsi="Consolas"/>
          <w:b/>
          <w:color w:val="B42846"/>
          <w:sz w:val="23"/>
        </w:rPr>
        <w:t>categories</w:t>
      </w:r>
      <w:r>
        <w:rPr>
          <w:rFonts w:ascii="Times New Roman" w:hAnsi="Times New Roman"/>
          <w:i w:val="0"/>
          <w:color w:val="000000"/>
          <w:sz w:val="26"/>
        </w:rPr>
        <w:t xml:space="preserve">), </w:t>
      </w:r>
      <w:r>
        <w:rPr>
          <w:rFonts w:ascii="Consolas" w:hAnsi="Consolas"/>
          <w:b/>
          <w:color w:val="B42846"/>
          <w:sz w:val="23"/>
        </w:rPr>
        <w:t>Product</w:t>
      </w:r>
      <w:r>
        <w:rPr>
          <w:rFonts w:ascii="Times New Roman" w:hAnsi="Times New Roman"/>
          <w:i w:val="0"/>
          <w:color w:val="000000"/>
          <w:sz w:val="26"/>
        </w:rPr>
        <w:t xml:space="preserve"> (bảng </w:t>
      </w:r>
      <w:r>
        <w:rPr>
          <w:rFonts w:ascii="Consolas" w:hAnsi="Consolas"/>
          <w:b/>
          <w:color w:val="B42846"/>
          <w:sz w:val="23"/>
        </w:rPr>
        <w:t>products</w:t>
      </w:r>
      <w:r>
        <w:rPr>
          <w:rFonts w:ascii="Times New Roman" w:hAnsi="Times New Roman"/>
          <w:i w:val="0"/>
          <w:color w:val="000000"/>
          <w:sz w:val="26"/>
        </w:rPr>
        <w:t xml:space="preserve"> liên kết </w:t>
      </w:r>
      <w:r>
        <w:rPr>
          <w:rFonts w:ascii="Consolas" w:hAnsi="Consolas"/>
          <w:b/>
          <w:color w:val="B42846"/>
          <w:sz w:val="23"/>
        </w:rPr>
        <w:t>@ManyToOne</w:t>
      </w:r>
      <w:r>
        <w:rPr>
          <w:rFonts w:ascii="Times New Roman" w:hAnsi="Times New Roman"/>
          <w:i w:val="0"/>
          <w:color w:val="000000"/>
          <w:sz w:val="26"/>
        </w:rPr>
        <w:t xml:space="preserve"> với </w:t>
      </w:r>
      <w:r>
        <w:rPr>
          <w:rFonts w:ascii="Consolas" w:hAnsi="Consolas"/>
          <w:b/>
          <w:color w:val="B42846"/>
          <w:sz w:val="23"/>
        </w:rPr>
        <w:t>Category</w:t>
      </w:r>
      <w:r>
        <w:rPr>
          <w:rFonts w:ascii="Times New Roman" w:hAnsi="Times New Roman"/>
          <w:i w:val="0"/>
          <w:color w:val="000000"/>
          <w:sz w:val="26"/>
        </w:rPr>
        <w:t>).</w:t>
      </w:r>
    </w:p>
    <w:p>
      <w:pPr>
        <w:spacing w:line="312" w:lineRule="auto" w:after="60"/>
        <w:ind w:left="425" w:hanging="227"/>
      </w:pPr>
      <w:r>
        <w:rPr>
          <w:rFonts w:ascii="Times New Roman" w:hAnsi="Times New Roman"/>
          <w:b/>
          <w:color w:val="1F497D"/>
          <w:sz w:val="26"/>
        </w:rPr>
        <w:t xml:space="preserve">•  </w:t>
      </w:r>
      <w:r>
        <w:rPr>
          <w:rFonts w:ascii="Times New Roman" w:hAnsi="Times New Roman"/>
          <w:b/>
          <w:i w:val="0"/>
          <w:color w:val="000000"/>
          <w:sz w:val="26"/>
        </w:rPr>
        <w:t>Record DTO:</w:t>
      </w:r>
      <w:r>
        <w:rPr>
          <w:rFonts w:ascii="Times New Roman" w:hAnsi="Times New Roman"/>
          <w:i w:val="0"/>
          <w:color w:val="000000"/>
          <w:sz w:val="26"/>
        </w:rPr>
        <w:t xml:space="preserve"> </w:t>
      </w:r>
      <w:r>
        <w:rPr>
          <w:rFonts w:ascii="Consolas" w:hAnsi="Consolas"/>
          <w:b/>
          <w:color w:val="B42846"/>
          <w:sz w:val="23"/>
        </w:rPr>
        <w:t>CategoryRequestDto</w:t>
      </w:r>
      <w:r>
        <w:rPr>
          <w:rFonts w:ascii="Times New Roman" w:hAnsi="Times New Roman"/>
          <w:i w:val="0"/>
          <w:color w:val="000000"/>
          <w:sz w:val="26"/>
        </w:rPr>
        <w:t xml:space="preserve">, </w:t>
      </w:r>
      <w:r>
        <w:rPr>
          <w:rFonts w:ascii="Consolas" w:hAnsi="Consolas"/>
          <w:b/>
          <w:color w:val="B42846"/>
          <w:sz w:val="23"/>
        </w:rPr>
        <w:t>CategoryResponseDto</w:t>
      </w:r>
      <w:r>
        <w:rPr>
          <w:rFonts w:ascii="Times New Roman" w:hAnsi="Times New Roman"/>
          <w:i w:val="0"/>
          <w:color w:val="000000"/>
          <w:sz w:val="26"/>
        </w:rPr>
        <w:t xml:space="preserve">, </w:t>
      </w:r>
      <w:r>
        <w:rPr>
          <w:rFonts w:ascii="Consolas" w:hAnsi="Consolas"/>
          <w:b/>
          <w:color w:val="B42846"/>
          <w:sz w:val="23"/>
        </w:rPr>
        <w:t>ProductRequestDto</w:t>
      </w:r>
      <w:r>
        <w:rPr>
          <w:rFonts w:ascii="Times New Roman" w:hAnsi="Times New Roman"/>
          <w:i w:val="0"/>
          <w:color w:val="000000"/>
          <w:sz w:val="26"/>
        </w:rPr>
        <w:t xml:space="preserve">, </w:t>
      </w:r>
      <w:r>
        <w:rPr>
          <w:rFonts w:ascii="Consolas" w:hAnsi="Consolas"/>
          <w:b/>
          <w:color w:val="B42846"/>
          <w:sz w:val="23"/>
        </w:rPr>
        <w:t>ProductResponseDto</w:t>
      </w:r>
      <w:r>
        <w:rPr>
          <w:rFonts w:ascii="Times New Roman" w:hAnsi="Times New Roman"/>
          <w:i w:val="0"/>
          <w:color w:val="000000"/>
          <w:sz w:val="26"/>
        </w:rPr>
        <w:t>.</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405"/>
      </w:tblGrid>
      <w:tr>
        <w:tc>
          <w:tcPr>
            <w:tcW w:type="dxa" w:w="9071"/>
            <w:shd w:val="clear" w:color="auto" w:fill="F8FAFC"/>
            <w:tcMar>
              <w:top w:w="120" w:type="dxa"/>
              <w:bottom w:w="120" w:type="dxa"/>
              <w:left w:w="150" w:type="dxa"/>
              <w:right w:w="150" w:type="dxa"/>
            </w:tcMar>
          </w:tcPr>
          <w:p>
            <w:pPr>
              <w:spacing w:line="276" w:lineRule="auto" w:after="40" w:before="0"/>
            </w:pPr>
            <w:r>
              <w:rPr>
                <w:rFonts w:ascii="Consolas" w:hAnsi="Consolas"/>
                <w:b/>
                <w:color w:val="506478"/>
                <w:sz w:val="19"/>
              </w:rPr>
              <w:t>Mã nguồn / Sơ đồ (JAVA):</w:t>
              <w:br/>
            </w:r>
            <w:r>
              <w:rPr>
                <w:rFonts w:ascii="Consolas" w:hAnsi="Consolas"/>
                <w:color w:val="1E293B"/>
                <w:sz w:val="19"/>
              </w:rPr>
              <w:t>// DTO sản phẩm với ràng buộc chặt chẽ về giá và đơn vị tính</w:t>
              <w:br/>
              <w:t>public record ProductRequestDto(</w:t>
              <w:br/>
              <w:t xml:space="preserve">    @NotNull(message = "Danh mục không được để trống")</w:t>
              <w:br/>
              <w:t xml:space="preserve">    Long categoryId,</w:t>
              <w:br/>
              <w:br/>
              <w:t xml:space="preserve">    @NotBlank(message = "Mã SKU không được để trống")</w:t>
              <w:br/>
              <w:t xml:space="preserve">    String sku,</w:t>
              <w:br/>
              <w:br/>
              <w:t xml:space="preserve">    @NotBlank(message = "Tên sản phẩm không được để trống")</w:t>
              <w:br/>
              <w:t xml:space="preserve">    String name,</w:t>
              <w:br/>
              <w:br/>
              <w:t xml:space="preserve">    @NotNull(message = "Giá bán không được để trống")</w:t>
              <w:br/>
              <w:t xml:space="preserve">    @DecimalMin(value = "0.0", inclusive = false, message = "Giá bán phải lớn hơn 0")</w:t>
              <w:br/>
              <w:t xml:space="preserve">    BigDecimal price,</w:t>
              <w:br/>
              <w:br/>
              <w:t xml:space="preserve">    @NotBlank(message = "Đơn vị tính không được để trống")</w:t>
              <w:br/>
              <w:t xml:space="preserve">    String unit,</w:t>
              <w:br/>
              <w:br/>
              <w:t xml:space="preserve">    String imageUrl</w:t>
              <w:br/>
              <w:t>) {}</w:t>
            </w:r>
          </w:p>
        </w:tc>
      </w:tr>
    </w:tbl>
    <w:p>
      <w:pPr>
        <w:spacing w:before="0" w:after="120"/>
      </w:pPr>
    </w:p>
    <w:p>
      <w:pPr>
        <w:keepNext/>
        <w:spacing w:before="200" w:after="80"/>
      </w:pPr>
      <w:r>
        <w:rPr>
          <w:rFonts w:ascii="Times New Roman" w:hAnsi="Times New Roman"/>
          <w:b/>
          <w:i w:val="0"/>
          <w:color w:val="141414"/>
          <w:sz w:val="26"/>
        </w:rPr>
        <w:t>3. Xử lý nghiệp vụ tại Service (</w:t>
      </w:r>
      <w:r>
        <w:rPr>
          <w:rFonts w:ascii="Consolas" w:hAnsi="Consolas"/>
          <w:b/>
          <w:color w:val="B42846"/>
          <w:sz w:val="23"/>
        </w:rPr>
        <w:t>ProductServiceImpl.java</w:t>
      </w:r>
      <w:r>
        <w:rPr>
          <w:rFonts w:ascii="Times New Roman" w:hAnsi="Times New Roman"/>
          <w:b/>
          <w:i w:val="0"/>
          <w:color w:val="141414"/>
          <w:sz w:val="26"/>
        </w:rPr>
        <w:t>)</w:t>
      </w:r>
    </w:p>
    <w:p>
      <w:pPr>
        <w:spacing w:line="312" w:lineRule="auto" w:after="60"/>
        <w:ind w:left="425" w:hanging="227"/>
      </w:pPr>
      <w:r>
        <w:rPr>
          <w:rFonts w:ascii="Times New Roman" w:hAnsi="Times New Roman"/>
          <w:b/>
          <w:color w:val="1F497D"/>
          <w:sz w:val="26"/>
        </w:rPr>
        <w:t xml:space="preserve">•  </w:t>
      </w:r>
      <w:r>
        <w:rPr>
          <w:rFonts w:ascii="Times New Roman" w:hAnsi="Times New Roman"/>
          <w:i w:val="0"/>
          <w:color w:val="000000"/>
          <w:sz w:val="26"/>
        </w:rPr>
        <w:t xml:space="preserve">Áp dụng </w:t>
      </w:r>
      <w:r>
        <w:rPr>
          <w:rFonts w:ascii="Consolas" w:hAnsi="Consolas"/>
          <w:b/>
          <w:color w:val="B42846"/>
          <w:sz w:val="23"/>
        </w:rPr>
        <w:t>@EntityGraph(attributePaths = {"category"})</w:t>
      </w:r>
      <w:r>
        <w:rPr>
          <w:rFonts w:ascii="Times New Roman" w:hAnsi="Times New Roman"/>
          <w:i w:val="0"/>
          <w:color w:val="000000"/>
          <w:sz w:val="26"/>
        </w:rPr>
        <w:t xml:space="preserve"> trong </w:t>
      </w:r>
      <w:r>
        <w:rPr>
          <w:rFonts w:ascii="Consolas" w:hAnsi="Consolas"/>
          <w:b/>
          <w:color w:val="B42846"/>
          <w:sz w:val="23"/>
        </w:rPr>
        <w:t>ProductRepository</w:t>
      </w:r>
      <w:r>
        <w:rPr>
          <w:rFonts w:ascii="Times New Roman" w:hAnsi="Times New Roman"/>
          <w:i w:val="0"/>
          <w:color w:val="000000"/>
          <w:sz w:val="26"/>
        </w:rPr>
        <w:t xml:space="preserve"> để nạp sẵn dữ liệu danh mục, loại bỏ hoàn toàn hiện tượng trễ N+1 Query.</w:t>
      </w:r>
    </w:p>
    <w:p>
      <w:pPr>
        <w:spacing w:line="312" w:lineRule="auto" w:after="60"/>
        <w:ind w:left="425" w:hanging="227"/>
      </w:pPr>
      <w:r>
        <w:rPr>
          <w:rFonts w:ascii="Times New Roman" w:hAnsi="Times New Roman"/>
          <w:b/>
          <w:color w:val="1F497D"/>
          <w:sz w:val="26"/>
        </w:rPr>
        <w:t xml:space="preserve">•  </w:t>
      </w:r>
      <w:r>
        <w:rPr>
          <w:rFonts w:ascii="Times New Roman" w:hAnsi="Times New Roman"/>
          <w:i w:val="0"/>
          <w:color w:val="000000"/>
          <w:sz w:val="26"/>
        </w:rPr>
        <w:t xml:space="preserve">Tự động sinh </w:t>
      </w:r>
      <w:r>
        <w:rPr>
          <w:rFonts w:ascii="Consolas" w:hAnsi="Consolas"/>
          <w:b/>
          <w:color w:val="B42846"/>
          <w:sz w:val="23"/>
        </w:rPr>
        <w:t>slug</w:t>
      </w:r>
      <w:r>
        <w:rPr>
          <w:rFonts w:ascii="Times New Roman" w:hAnsi="Times New Roman"/>
          <w:i w:val="0"/>
          <w:color w:val="000000"/>
          <w:sz w:val="26"/>
        </w:rPr>
        <w:t xml:space="preserve"> chuẩn URL từ tên sản phẩm hỗ trợ SEO.</w:t>
      </w:r>
    </w:p>
    <w:p>
      <w:pPr>
        <w:keepNext/>
        <w:spacing w:before="200" w:after="80"/>
      </w:pPr>
      <w:r>
        <w:rPr>
          <w:rFonts w:ascii="Times New Roman" w:hAnsi="Times New Roman"/>
          <w:b/>
          <w:i w:val="0"/>
          <w:color w:val="141414"/>
          <w:sz w:val="26"/>
        </w:rPr>
        <w:t>4. Danh sách API Endpoints Module 2</w:t>
      </w:r>
    </w:p>
    <w:p>
      <w:pPr>
        <w:spacing w:line="312" w:lineRule="auto" w:after="80"/>
        <w:jc w:val="both"/>
      </w:pPr>
      <w:r>
        <w:rPr>
          <w:rFonts w:ascii="Times New Roman" w:hAnsi="Times New Roman"/>
          <w:b/>
          <w:i w:val="0"/>
          <w:color w:val="000000"/>
          <w:sz w:val="26"/>
        </w:rPr>
        <w:t>Bảng 3.2: Danh sách API Endpoints Module 2 (Danh mục &amp; Sản phẩm)</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567"/>
        <w:gridCol w:w="1567"/>
        <w:gridCol w:w="1567"/>
        <w:gridCol w:w="1567"/>
        <w:gridCol w:w="1567"/>
        <w:gridCol w:w="1567"/>
      </w:tblGrid>
      <w:tr>
        <w:tc>
          <w:tcPr>
            <w:tcW w:type="dxa" w:w="1567"/>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STT</w:t>
            </w:r>
          </w:p>
        </w:tc>
        <w:tc>
          <w:tcPr>
            <w:tcW w:type="dxa" w:w="1567"/>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Phương thức</w:t>
            </w:r>
          </w:p>
        </w:tc>
        <w:tc>
          <w:tcPr>
            <w:tcW w:type="dxa" w:w="1567"/>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Đường dẫn API</w:t>
            </w:r>
          </w:p>
        </w:tc>
        <w:tc>
          <w:tcPr>
            <w:tcW w:type="dxa" w:w="1567"/>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Mô tả chức năng</w:t>
            </w:r>
          </w:p>
        </w:tc>
        <w:tc>
          <w:tcPr>
            <w:tcW w:type="dxa" w:w="1567"/>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Request Body / Params</w:t>
            </w:r>
          </w:p>
        </w:tc>
        <w:tc>
          <w:tcPr>
            <w:tcW w:type="dxa" w:w="1567"/>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Quyền hạn yêu cầu</w:t>
            </w:r>
          </w:p>
        </w:tc>
      </w:tr>
      <w:tr>
        <w:tc>
          <w:tcPr>
            <w:tcW w:type="dxa" w:w="1567"/>
            <w:tcMar>
              <w:top w:w="100" w:type="dxa"/>
              <w:bottom w:w="100" w:type="dxa"/>
              <w:left w:w="120" w:type="dxa"/>
              <w:right w:w="120" w:type="dxa"/>
            </w:tcMar>
            <w:vAlign w:val="center"/>
            <w:shd w:val="clear" w:color="auto" w:fill="FFFFFF"/>
          </w:tcPr>
          <w:p>
            <w:pPr>
              <w:spacing w:line="288" w:lineRule="auto" w:before="40" w:after="40"/>
              <w:jc w:val="center"/>
            </w:pPr>
            <w:r>
              <w:rPr>
                <w:rFonts w:ascii="Times New Roman" w:hAnsi="Times New Roman"/>
                <w:i w:val="0"/>
                <w:color w:val="000000"/>
                <w:sz w:val="22"/>
              </w:rPr>
              <w:t>1</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POST</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/v1/categories</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Tạo mới danh mục hàng hóa</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CategoryRequestDto</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ROLE_ADMIN</w:t>
            </w:r>
          </w:p>
        </w:tc>
      </w:tr>
      <w:tr>
        <w:tc>
          <w:tcPr>
            <w:tcW w:type="dxa" w:w="1567"/>
            <w:tcMar>
              <w:top w:w="100" w:type="dxa"/>
              <w:bottom w:w="100" w:type="dxa"/>
              <w:left w:w="120" w:type="dxa"/>
              <w:right w:w="120" w:type="dxa"/>
            </w:tcMar>
            <w:vAlign w:val="center"/>
            <w:shd w:val="clear" w:color="auto" w:fill="F8FAFC"/>
          </w:tcPr>
          <w:p>
            <w:pPr>
              <w:spacing w:line="288" w:lineRule="auto" w:before="40" w:after="40"/>
              <w:jc w:val="center"/>
            </w:pPr>
            <w:r>
              <w:rPr>
                <w:rFonts w:ascii="Times New Roman" w:hAnsi="Times New Roman"/>
                <w:i w:val="0"/>
                <w:color w:val="000000"/>
                <w:sz w:val="22"/>
              </w:rPr>
              <w:t>2</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PUT</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/v1/categories/{id}</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Cập nhật thông tin danh mục</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CategoryRequestDto</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ROLE_ADMIN</w:t>
            </w:r>
          </w:p>
        </w:tc>
      </w:tr>
      <w:tr>
        <w:tc>
          <w:tcPr>
            <w:tcW w:type="dxa" w:w="1567"/>
            <w:tcMar>
              <w:top w:w="100" w:type="dxa"/>
              <w:bottom w:w="100" w:type="dxa"/>
              <w:left w:w="120" w:type="dxa"/>
              <w:right w:w="120" w:type="dxa"/>
            </w:tcMar>
            <w:vAlign w:val="center"/>
            <w:shd w:val="clear" w:color="auto" w:fill="FFFFFF"/>
          </w:tcPr>
          <w:p>
            <w:pPr>
              <w:spacing w:line="288" w:lineRule="auto" w:before="40" w:after="40"/>
              <w:jc w:val="center"/>
            </w:pPr>
            <w:r>
              <w:rPr>
                <w:rFonts w:ascii="Times New Roman" w:hAnsi="Times New Roman"/>
                <w:i w:val="0"/>
                <w:color w:val="000000"/>
                <w:sz w:val="22"/>
              </w:rPr>
              <w:t>3</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GET</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/v1/categories/{id}</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Lấy chi tiết danh mục theo ID</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 xml:space="preserve">Path </w:t>
            </w:r>
            <w:r>
              <w:rPr>
                <w:rFonts w:ascii="Consolas" w:hAnsi="Consolas"/>
                <w:b/>
                <w:color w:val="B42846"/>
                <w:sz w:val="19"/>
              </w:rPr>
              <w:t>{id}</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Công khai (PermitAll)</w:t>
            </w:r>
          </w:p>
        </w:tc>
      </w:tr>
      <w:tr>
        <w:tc>
          <w:tcPr>
            <w:tcW w:type="dxa" w:w="1567"/>
            <w:tcMar>
              <w:top w:w="100" w:type="dxa"/>
              <w:bottom w:w="100" w:type="dxa"/>
              <w:left w:w="120" w:type="dxa"/>
              <w:right w:w="120" w:type="dxa"/>
            </w:tcMar>
            <w:vAlign w:val="center"/>
            <w:shd w:val="clear" w:color="auto" w:fill="F8FAFC"/>
          </w:tcPr>
          <w:p>
            <w:pPr>
              <w:spacing w:line="288" w:lineRule="auto" w:before="40" w:after="40"/>
              <w:jc w:val="center"/>
            </w:pPr>
            <w:r>
              <w:rPr>
                <w:rFonts w:ascii="Times New Roman" w:hAnsi="Times New Roman"/>
                <w:i w:val="0"/>
                <w:color w:val="000000"/>
                <w:sz w:val="22"/>
              </w:rPr>
              <w:t>4</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GET</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/v1/categories/slug/{slug}</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Lấy chi tiết danh mục theo Slug</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 xml:space="preserve">Path </w:t>
            </w:r>
            <w:r>
              <w:rPr>
                <w:rFonts w:ascii="Consolas" w:hAnsi="Consolas"/>
                <w:b/>
                <w:color w:val="B42846"/>
                <w:sz w:val="19"/>
              </w:rPr>
              <w:t>{slug}</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Công khai (PermitAll)</w:t>
            </w:r>
          </w:p>
        </w:tc>
      </w:tr>
      <w:tr>
        <w:tc>
          <w:tcPr>
            <w:tcW w:type="dxa" w:w="1567"/>
            <w:tcMar>
              <w:top w:w="100" w:type="dxa"/>
              <w:bottom w:w="100" w:type="dxa"/>
              <w:left w:w="120" w:type="dxa"/>
              <w:right w:w="120" w:type="dxa"/>
            </w:tcMar>
            <w:vAlign w:val="center"/>
            <w:shd w:val="clear" w:color="auto" w:fill="FFFFFF"/>
          </w:tcPr>
          <w:p>
            <w:pPr>
              <w:spacing w:line="288" w:lineRule="auto" w:before="40" w:after="40"/>
              <w:jc w:val="center"/>
            </w:pPr>
            <w:r>
              <w:rPr>
                <w:rFonts w:ascii="Times New Roman" w:hAnsi="Times New Roman"/>
                <w:i w:val="0"/>
                <w:color w:val="000000"/>
                <w:sz w:val="22"/>
              </w:rPr>
              <w:t>5</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GET</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/v1/categories</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Lấy tất cả danh mục đang hoạt động</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Không</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Công khai (PermitAll)</w:t>
            </w:r>
          </w:p>
        </w:tc>
      </w:tr>
      <w:tr>
        <w:tc>
          <w:tcPr>
            <w:tcW w:type="dxa" w:w="1567"/>
            <w:tcMar>
              <w:top w:w="100" w:type="dxa"/>
              <w:bottom w:w="100" w:type="dxa"/>
              <w:left w:w="120" w:type="dxa"/>
              <w:right w:w="120" w:type="dxa"/>
            </w:tcMar>
            <w:vAlign w:val="center"/>
            <w:shd w:val="clear" w:color="auto" w:fill="F8FAFC"/>
          </w:tcPr>
          <w:p>
            <w:pPr>
              <w:spacing w:line="288" w:lineRule="auto" w:before="40" w:after="40"/>
              <w:jc w:val="center"/>
            </w:pPr>
            <w:r>
              <w:rPr>
                <w:rFonts w:ascii="Times New Roman" w:hAnsi="Times New Roman"/>
                <w:i w:val="0"/>
                <w:color w:val="000000"/>
                <w:sz w:val="22"/>
              </w:rPr>
              <w:t>6</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DELETE</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/v1/categories/{id}</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Xóa mềm danh mục</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 xml:space="preserve">Path </w:t>
            </w:r>
            <w:r>
              <w:rPr>
                <w:rFonts w:ascii="Consolas" w:hAnsi="Consolas"/>
                <w:b/>
                <w:color w:val="B42846"/>
                <w:sz w:val="19"/>
              </w:rPr>
              <w:t>{id}</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ROLE_ADMIN</w:t>
            </w:r>
          </w:p>
        </w:tc>
      </w:tr>
      <w:tr>
        <w:tc>
          <w:tcPr>
            <w:tcW w:type="dxa" w:w="1567"/>
            <w:tcMar>
              <w:top w:w="100" w:type="dxa"/>
              <w:bottom w:w="100" w:type="dxa"/>
              <w:left w:w="120" w:type="dxa"/>
              <w:right w:w="120" w:type="dxa"/>
            </w:tcMar>
            <w:vAlign w:val="center"/>
            <w:shd w:val="clear" w:color="auto" w:fill="FFFFFF"/>
          </w:tcPr>
          <w:p>
            <w:pPr>
              <w:spacing w:line="288" w:lineRule="auto" w:before="40" w:after="40"/>
              <w:jc w:val="center"/>
            </w:pPr>
            <w:r>
              <w:rPr>
                <w:rFonts w:ascii="Times New Roman" w:hAnsi="Times New Roman"/>
                <w:i w:val="0"/>
                <w:color w:val="000000"/>
                <w:sz w:val="22"/>
              </w:rPr>
              <w:t>7</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POST</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/v1/products</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Tạo mới sản phẩm</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ProductRequestDto</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ROLE_ADMIN</w:t>
            </w:r>
            <w:r>
              <w:rPr>
                <w:rFonts w:ascii="Times New Roman" w:hAnsi="Times New Roman"/>
                <w:i w:val="0"/>
                <w:color w:val="000000"/>
                <w:sz w:val="22"/>
              </w:rPr>
              <w:t xml:space="preserve">, </w:t>
            </w:r>
            <w:r>
              <w:rPr>
                <w:rFonts w:ascii="Consolas" w:hAnsi="Consolas"/>
                <w:b/>
                <w:color w:val="B42846"/>
                <w:sz w:val="19"/>
              </w:rPr>
              <w:t>ROLE_STAFF</w:t>
            </w:r>
          </w:p>
        </w:tc>
      </w:tr>
      <w:tr>
        <w:tc>
          <w:tcPr>
            <w:tcW w:type="dxa" w:w="1567"/>
            <w:tcMar>
              <w:top w:w="100" w:type="dxa"/>
              <w:bottom w:w="100" w:type="dxa"/>
              <w:left w:w="120" w:type="dxa"/>
              <w:right w:w="120" w:type="dxa"/>
            </w:tcMar>
            <w:vAlign w:val="center"/>
            <w:shd w:val="clear" w:color="auto" w:fill="F8FAFC"/>
          </w:tcPr>
          <w:p>
            <w:pPr>
              <w:spacing w:line="288" w:lineRule="auto" w:before="40" w:after="40"/>
              <w:jc w:val="center"/>
            </w:pPr>
            <w:r>
              <w:rPr>
                <w:rFonts w:ascii="Times New Roman" w:hAnsi="Times New Roman"/>
                <w:i w:val="0"/>
                <w:color w:val="000000"/>
                <w:sz w:val="22"/>
              </w:rPr>
              <w:t>8</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PUT</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/v1/products/{id}</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Cập nhật thông tin sản phẩm</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ProductRequestDto</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ROLE_ADMIN</w:t>
            </w:r>
            <w:r>
              <w:rPr>
                <w:rFonts w:ascii="Times New Roman" w:hAnsi="Times New Roman"/>
                <w:i w:val="0"/>
                <w:color w:val="000000"/>
                <w:sz w:val="22"/>
              </w:rPr>
              <w:t xml:space="preserve">, </w:t>
            </w:r>
            <w:r>
              <w:rPr>
                <w:rFonts w:ascii="Consolas" w:hAnsi="Consolas"/>
                <w:b/>
                <w:color w:val="B42846"/>
                <w:sz w:val="19"/>
              </w:rPr>
              <w:t>ROLE_STAFF</w:t>
            </w:r>
          </w:p>
        </w:tc>
      </w:tr>
      <w:tr>
        <w:tc>
          <w:tcPr>
            <w:tcW w:type="dxa" w:w="1567"/>
            <w:tcMar>
              <w:top w:w="100" w:type="dxa"/>
              <w:bottom w:w="100" w:type="dxa"/>
              <w:left w:w="120" w:type="dxa"/>
              <w:right w:w="120" w:type="dxa"/>
            </w:tcMar>
            <w:vAlign w:val="center"/>
            <w:shd w:val="clear" w:color="auto" w:fill="FFFFFF"/>
          </w:tcPr>
          <w:p>
            <w:pPr>
              <w:spacing w:line="288" w:lineRule="auto" w:before="40" w:after="40"/>
              <w:jc w:val="center"/>
            </w:pPr>
            <w:r>
              <w:rPr>
                <w:rFonts w:ascii="Times New Roman" w:hAnsi="Times New Roman"/>
                <w:i w:val="0"/>
                <w:color w:val="000000"/>
                <w:sz w:val="22"/>
              </w:rPr>
              <w:t>9</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GET</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/v1/products/{id}</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Lấy chi tiết sản phẩm theo ID</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 xml:space="preserve">Path </w:t>
            </w:r>
            <w:r>
              <w:rPr>
                <w:rFonts w:ascii="Consolas" w:hAnsi="Consolas"/>
                <w:b/>
                <w:color w:val="B42846"/>
                <w:sz w:val="19"/>
              </w:rPr>
              <w:t>{id}</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Công khai (PermitAll)</w:t>
            </w:r>
          </w:p>
        </w:tc>
      </w:tr>
      <w:tr>
        <w:tc>
          <w:tcPr>
            <w:tcW w:type="dxa" w:w="1567"/>
            <w:tcMar>
              <w:top w:w="100" w:type="dxa"/>
              <w:bottom w:w="100" w:type="dxa"/>
              <w:left w:w="120" w:type="dxa"/>
              <w:right w:w="120" w:type="dxa"/>
            </w:tcMar>
            <w:vAlign w:val="center"/>
            <w:shd w:val="clear" w:color="auto" w:fill="F8FAFC"/>
          </w:tcPr>
          <w:p>
            <w:pPr>
              <w:spacing w:line="288" w:lineRule="auto" w:before="40" w:after="40"/>
              <w:jc w:val="center"/>
            </w:pPr>
            <w:r>
              <w:rPr>
                <w:rFonts w:ascii="Times New Roman" w:hAnsi="Times New Roman"/>
                <w:i w:val="0"/>
                <w:color w:val="000000"/>
                <w:sz w:val="22"/>
              </w:rPr>
              <w:t>10</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GET</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/v1/products/sku/{sku}</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Tra cứu sản phẩm theo mã vạch SKU</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 xml:space="preserve">Path </w:t>
            </w:r>
            <w:r>
              <w:rPr>
                <w:rFonts w:ascii="Consolas" w:hAnsi="Consolas"/>
                <w:b/>
                <w:color w:val="B42846"/>
                <w:sz w:val="19"/>
              </w:rPr>
              <w:t>{sku}</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Công khai (PermitAll)</w:t>
            </w:r>
          </w:p>
        </w:tc>
      </w:tr>
      <w:tr>
        <w:tc>
          <w:tcPr>
            <w:tcW w:type="dxa" w:w="1567"/>
            <w:tcMar>
              <w:top w:w="100" w:type="dxa"/>
              <w:bottom w:w="100" w:type="dxa"/>
              <w:left w:w="120" w:type="dxa"/>
              <w:right w:w="120" w:type="dxa"/>
            </w:tcMar>
            <w:vAlign w:val="center"/>
            <w:shd w:val="clear" w:color="auto" w:fill="FFFFFF"/>
          </w:tcPr>
          <w:p>
            <w:pPr>
              <w:spacing w:line="288" w:lineRule="auto" w:before="40" w:after="40"/>
              <w:jc w:val="center"/>
            </w:pPr>
            <w:r>
              <w:rPr>
                <w:rFonts w:ascii="Times New Roman" w:hAnsi="Times New Roman"/>
                <w:i w:val="0"/>
                <w:color w:val="000000"/>
                <w:sz w:val="22"/>
              </w:rPr>
              <w:t>11</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GET</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/v1/products/slug/{slug}</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Tra cứu sản phẩm theo đường dẫn Slug</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 xml:space="preserve">Path </w:t>
            </w:r>
            <w:r>
              <w:rPr>
                <w:rFonts w:ascii="Consolas" w:hAnsi="Consolas"/>
                <w:b/>
                <w:color w:val="B42846"/>
                <w:sz w:val="19"/>
              </w:rPr>
              <w:t>{slug}</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Công khai (PermitAll)</w:t>
            </w:r>
          </w:p>
        </w:tc>
      </w:tr>
      <w:tr>
        <w:tc>
          <w:tcPr>
            <w:tcW w:type="dxa" w:w="1567"/>
            <w:tcMar>
              <w:top w:w="100" w:type="dxa"/>
              <w:bottom w:w="100" w:type="dxa"/>
              <w:left w:w="120" w:type="dxa"/>
              <w:right w:w="120" w:type="dxa"/>
            </w:tcMar>
            <w:vAlign w:val="center"/>
            <w:shd w:val="clear" w:color="auto" w:fill="F8FAFC"/>
          </w:tcPr>
          <w:p>
            <w:pPr>
              <w:spacing w:line="288" w:lineRule="auto" w:before="40" w:after="40"/>
              <w:jc w:val="center"/>
            </w:pPr>
            <w:r>
              <w:rPr>
                <w:rFonts w:ascii="Times New Roman" w:hAnsi="Times New Roman"/>
                <w:i w:val="0"/>
                <w:color w:val="000000"/>
                <w:sz w:val="22"/>
              </w:rPr>
              <w:t>12</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GET</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/v1/products/category/{categoryId}</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Lấy sản phẩm theo mã ID danh mục</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 xml:space="preserve">Path </w:t>
            </w:r>
            <w:r>
              <w:rPr>
                <w:rFonts w:ascii="Consolas" w:hAnsi="Consolas"/>
                <w:b/>
                <w:color w:val="B42846"/>
                <w:sz w:val="19"/>
              </w:rPr>
              <w:t>{categoryId}</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Công khai (PermitAll)</w:t>
            </w:r>
          </w:p>
        </w:tc>
      </w:tr>
      <w:tr>
        <w:tc>
          <w:tcPr>
            <w:tcW w:type="dxa" w:w="1567"/>
            <w:tcMar>
              <w:top w:w="100" w:type="dxa"/>
              <w:bottom w:w="100" w:type="dxa"/>
              <w:left w:w="120" w:type="dxa"/>
              <w:right w:w="120" w:type="dxa"/>
            </w:tcMar>
            <w:vAlign w:val="center"/>
            <w:shd w:val="clear" w:color="auto" w:fill="FFFFFF"/>
          </w:tcPr>
          <w:p>
            <w:pPr>
              <w:spacing w:line="288" w:lineRule="auto" w:before="40" w:after="40"/>
              <w:jc w:val="center"/>
            </w:pPr>
            <w:r>
              <w:rPr>
                <w:rFonts w:ascii="Times New Roman" w:hAnsi="Times New Roman"/>
                <w:i w:val="0"/>
                <w:color w:val="000000"/>
                <w:sz w:val="22"/>
              </w:rPr>
              <w:t>13</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GET</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/v1/products/category-slug/{categorySlug}</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Lấy sản phẩm theo Slug danh mục</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 xml:space="preserve">Path </w:t>
            </w:r>
            <w:r>
              <w:rPr>
                <w:rFonts w:ascii="Consolas" w:hAnsi="Consolas"/>
                <w:b/>
                <w:color w:val="B42846"/>
                <w:sz w:val="19"/>
              </w:rPr>
              <w:t>{categorySlug}</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Công khai (PermitAll)</w:t>
            </w:r>
          </w:p>
        </w:tc>
      </w:tr>
      <w:tr>
        <w:tc>
          <w:tcPr>
            <w:tcW w:type="dxa" w:w="1567"/>
            <w:tcMar>
              <w:top w:w="100" w:type="dxa"/>
              <w:bottom w:w="100" w:type="dxa"/>
              <w:left w:w="120" w:type="dxa"/>
              <w:right w:w="120" w:type="dxa"/>
            </w:tcMar>
            <w:vAlign w:val="center"/>
            <w:shd w:val="clear" w:color="auto" w:fill="F8FAFC"/>
          </w:tcPr>
          <w:p>
            <w:pPr>
              <w:spacing w:line="288" w:lineRule="auto" w:before="40" w:after="40"/>
              <w:jc w:val="center"/>
            </w:pPr>
            <w:r>
              <w:rPr>
                <w:rFonts w:ascii="Times New Roman" w:hAnsi="Times New Roman"/>
                <w:i w:val="0"/>
                <w:color w:val="000000"/>
                <w:sz w:val="22"/>
              </w:rPr>
              <w:t>14</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GET</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/v1/products/search</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Tìm kiếm sản phẩm theo tên</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?keyword={kw}</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Công khai (PermitAll)</w:t>
            </w:r>
          </w:p>
        </w:tc>
      </w:tr>
      <w:tr>
        <w:tc>
          <w:tcPr>
            <w:tcW w:type="dxa" w:w="1567"/>
            <w:tcMar>
              <w:top w:w="100" w:type="dxa"/>
              <w:bottom w:w="100" w:type="dxa"/>
              <w:left w:w="120" w:type="dxa"/>
              <w:right w:w="120" w:type="dxa"/>
            </w:tcMar>
            <w:vAlign w:val="center"/>
            <w:shd w:val="clear" w:color="auto" w:fill="FFFFFF"/>
          </w:tcPr>
          <w:p>
            <w:pPr>
              <w:spacing w:line="288" w:lineRule="auto" w:before="40" w:after="40"/>
              <w:jc w:val="center"/>
            </w:pPr>
            <w:r>
              <w:rPr>
                <w:rFonts w:ascii="Times New Roman" w:hAnsi="Times New Roman"/>
                <w:i w:val="0"/>
                <w:color w:val="000000"/>
                <w:sz w:val="22"/>
              </w:rPr>
              <w:t>15</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GET</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/v1/products/featured</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Lấy danh sách sản phẩm nổi bật</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Không</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Công khai (PermitAll)</w:t>
            </w:r>
          </w:p>
        </w:tc>
      </w:tr>
      <w:tr>
        <w:tc>
          <w:tcPr>
            <w:tcW w:type="dxa" w:w="1567"/>
            <w:tcMar>
              <w:top w:w="100" w:type="dxa"/>
              <w:bottom w:w="100" w:type="dxa"/>
              <w:left w:w="120" w:type="dxa"/>
              <w:right w:w="120" w:type="dxa"/>
            </w:tcMar>
            <w:vAlign w:val="center"/>
            <w:shd w:val="clear" w:color="auto" w:fill="F8FAFC"/>
          </w:tcPr>
          <w:p>
            <w:pPr>
              <w:spacing w:line="288" w:lineRule="auto" w:before="40" w:after="40"/>
              <w:jc w:val="center"/>
            </w:pPr>
            <w:r>
              <w:rPr>
                <w:rFonts w:ascii="Times New Roman" w:hAnsi="Times New Roman"/>
                <w:i w:val="0"/>
                <w:color w:val="000000"/>
                <w:sz w:val="22"/>
              </w:rPr>
              <w:t>16</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GET</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/v1/products/low-stock</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Cảnh báo sản phẩm sắp hết hàng</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?threshold={val}</w:t>
            </w:r>
            <w:r>
              <w:rPr>
                <w:rFonts w:ascii="Times New Roman" w:hAnsi="Times New Roman"/>
                <w:i w:val="0"/>
                <w:color w:val="000000"/>
                <w:sz w:val="22"/>
              </w:rPr>
              <w:t xml:space="preserve"> (default 60)</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ROLE_ADMIN</w:t>
            </w:r>
            <w:r>
              <w:rPr>
                <w:rFonts w:ascii="Times New Roman" w:hAnsi="Times New Roman"/>
                <w:i w:val="0"/>
                <w:color w:val="000000"/>
                <w:sz w:val="22"/>
              </w:rPr>
              <w:t xml:space="preserve">, </w:t>
            </w:r>
            <w:r>
              <w:rPr>
                <w:rFonts w:ascii="Consolas" w:hAnsi="Consolas"/>
                <w:b/>
                <w:color w:val="B42846"/>
                <w:sz w:val="19"/>
              </w:rPr>
              <w:t>ROLE_STAFF</w:t>
            </w:r>
          </w:p>
        </w:tc>
      </w:tr>
      <w:tr>
        <w:tc>
          <w:tcPr>
            <w:tcW w:type="dxa" w:w="1567"/>
            <w:tcMar>
              <w:top w:w="100" w:type="dxa"/>
              <w:bottom w:w="100" w:type="dxa"/>
              <w:left w:w="120" w:type="dxa"/>
              <w:right w:w="120" w:type="dxa"/>
            </w:tcMar>
            <w:vAlign w:val="center"/>
            <w:shd w:val="clear" w:color="auto" w:fill="FFFFFF"/>
          </w:tcPr>
          <w:p>
            <w:pPr>
              <w:spacing w:line="288" w:lineRule="auto" w:before="40" w:after="40"/>
              <w:jc w:val="center"/>
            </w:pPr>
            <w:r>
              <w:rPr>
                <w:rFonts w:ascii="Times New Roman" w:hAnsi="Times New Roman"/>
                <w:i w:val="0"/>
                <w:color w:val="000000"/>
                <w:sz w:val="22"/>
              </w:rPr>
              <w:t>17</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GET</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/v1/products</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Lấy tất cả sản phẩm đang kinh doanh</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Không</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Công khai (PermitAll)</w:t>
            </w:r>
          </w:p>
        </w:tc>
      </w:tr>
      <w:tr>
        <w:tc>
          <w:tcPr>
            <w:tcW w:type="dxa" w:w="1567"/>
            <w:tcMar>
              <w:top w:w="100" w:type="dxa"/>
              <w:bottom w:w="100" w:type="dxa"/>
              <w:left w:w="120" w:type="dxa"/>
              <w:right w:w="120" w:type="dxa"/>
            </w:tcMar>
            <w:vAlign w:val="center"/>
            <w:shd w:val="clear" w:color="auto" w:fill="F8FAFC"/>
          </w:tcPr>
          <w:p>
            <w:pPr>
              <w:spacing w:line="288" w:lineRule="auto" w:before="40" w:after="40"/>
              <w:jc w:val="center"/>
            </w:pPr>
            <w:r>
              <w:rPr>
                <w:rFonts w:ascii="Times New Roman" w:hAnsi="Times New Roman"/>
                <w:i w:val="0"/>
                <w:color w:val="000000"/>
                <w:sz w:val="22"/>
              </w:rPr>
              <w:t>18</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DELETE</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/v1/products/{id}</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Xóa mềm sản phẩm</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 xml:space="preserve">Path </w:t>
            </w:r>
            <w:r>
              <w:rPr>
                <w:rFonts w:ascii="Consolas" w:hAnsi="Consolas"/>
                <w:b/>
                <w:color w:val="B42846"/>
                <w:sz w:val="19"/>
              </w:rPr>
              <w:t>{id}</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ROLE_ADMIN</w:t>
            </w:r>
          </w:p>
        </w:tc>
      </w:tr>
    </w:tbl>
    <w:p>
      <w:pPr>
        <w:spacing w:before="40" w:after="160"/>
      </w:pPr>
    </w:p>
    <w:p>
      <w:pPr>
        <w:keepNext/>
        <w:spacing w:before="280" w:after="120"/>
      </w:pPr>
      <w:r>
        <w:rPr>
          <w:rFonts w:ascii="Times New Roman" w:hAnsi="Times New Roman"/>
          <w:b/>
          <w:i w:val="0"/>
          <w:color w:val="1F497D"/>
          <w:sz w:val="28"/>
        </w:rPr>
        <w:t>3.3. Module 3: Quản lý nhà cung cấp và nhập kho hàng hóa (Supplier &amp; Goods Receipt)</w:t>
      </w:r>
    </w:p>
    <w:p>
      <w:pPr>
        <w:keepNext/>
        <w:spacing w:before="200" w:after="80"/>
      </w:pPr>
      <w:r>
        <w:rPr>
          <w:rFonts w:ascii="Times New Roman" w:hAnsi="Times New Roman"/>
          <w:b/>
          <w:i w:val="0"/>
          <w:color w:val="141414"/>
          <w:sz w:val="26"/>
        </w:rPr>
        <w:t>1. Mô tả nghiệp vụ</w:t>
      </w:r>
    </w:p>
    <w:p>
      <w:pPr>
        <w:spacing w:line="312" w:lineRule="auto" w:after="80"/>
        <w:jc w:val="both"/>
      </w:pPr>
      <w:r>
        <w:rPr>
          <w:rFonts w:ascii="Times New Roman" w:hAnsi="Times New Roman"/>
          <w:i w:val="0"/>
          <w:color w:val="000000"/>
          <w:sz w:val="26"/>
        </w:rPr>
        <w:t>Quản lý các nhà cung ứng (</w:t>
      </w:r>
      <w:r>
        <w:rPr>
          <w:rFonts w:ascii="Consolas" w:hAnsi="Consolas"/>
          <w:b/>
          <w:color w:val="B42846"/>
          <w:sz w:val="23"/>
        </w:rPr>
        <w:t>Supplier</w:t>
      </w:r>
      <w:r>
        <w:rPr>
          <w:rFonts w:ascii="Times New Roman" w:hAnsi="Times New Roman"/>
          <w:i w:val="0"/>
          <w:color w:val="000000"/>
          <w:sz w:val="26"/>
        </w:rPr>
        <w:t>) và quy trình nhập kho hàng hóa (</w:t>
      </w:r>
      <w:r>
        <w:rPr>
          <w:rFonts w:ascii="Consolas" w:hAnsi="Consolas"/>
          <w:b/>
          <w:color w:val="B42846"/>
          <w:sz w:val="23"/>
        </w:rPr>
        <w:t>GoodsReceipt</w:t>
      </w:r>
      <w:r>
        <w:rPr>
          <w:rFonts w:ascii="Times New Roman" w:hAnsi="Times New Roman"/>
          <w:i w:val="0"/>
          <w:color w:val="000000"/>
          <w:sz w:val="26"/>
        </w:rPr>
        <w:t xml:space="preserve">). Mỗi phiếu nhập kho ghi nhận nhân viên tạo phiếu, nhà cung cấp, chi tiết danh sách mặt hàng, số lượng nhập và đơn giá nhập, tự động cộng dồn số lượng tồn kho </w:t>
      </w:r>
      <w:r>
        <w:rPr>
          <w:rFonts w:ascii="Consolas" w:hAnsi="Consolas"/>
          <w:b/>
          <w:color w:val="B42846"/>
          <w:sz w:val="23"/>
        </w:rPr>
        <w:t>stockQuantity</w:t>
      </w:r>
      <w:r>
        <w:rPr>
          <w:rFonts w:ascii="Times New Roman" w:hAnsi="Times New Roman"/>
          <w:i w:val="0"/>
          <w:color w:val="000000"/>
          <w:sz w:val="26"/>
        </w:rPr>
        <w:t xml:space="preserve"> trong bảng </w:t>
      </w:r>
      <w:r>
        <w:rPr>
          <w:rFonts w:ascii="Consolas" w:hAnsi="Consolas"/>
          <w:b/>
          <w:color w:val="B42846"/>
          <w:sz w:val="23"/>
        </w:rPr>
        <w:t>products</w:t>
      </w:r>
      <w:r>
        <w:rPr>
          <w:rFonts w:ascii="Times New Roman" w:hAnsi="Times New Roman"/>
          <w:i w:val="0"/>
          <w:color w:val="000000"/>
          <w:sz w:val="26"/>
        </w:rPr>
        <w:t>.</w:t>
      </w:r>
    </w:p>
    <w:p>
      <w:pPr>
        <w:keepNext/>
        <w:spacing w:before="200" w:after="80"/>
      </w:pPr>
      <w:r>
        <w:rPr>
          <w:rFonts w:ascii="Times New Roman" w:hAnsi="Times New Roman"/>
          <w:b/>
          <w:i w:val="0"/>
          <w:color w:val="141414"/>
          <w:sz w:val="26"/>
        </w:rPr>
        <w:t>2. Cài đặt Thực thể &amp; Record DTO</w:t>
      </w:r>
    </w:p>
    <w:p>
      <w:pPr>
        <w:spacing w:line="312" w:lineRule="auto" w:after="60"/>
        <w:ind w:left="425" w:hanging="227"/>
      </w:pPr>
      <w:r>
        <w:rPr>
          <w:rFonts w:ascii="Times New Roman" w:hAnsi="Times New Roman"/>
          <w:b/>
          <w:color w:val="1F497D"/>
          <w:sz w:val="26"/>
        </w:rPr>
        <w:t xml:space="preserve">•  </w:t>
      </w:r>
      <w:r>
        <w:rPr>
          <w:rFonts w:ascii="Times New Roman" w:hAnsi="Times New Roman"/>
          <w:b/>
          <w:i w:val="0"/>
          <w:color w:val="000000"/>
          <w:sz w:val="26"/>
        </w:rPr>
        <w:t>Entity:</w:t>
      </w:r>
      <w:r>
        <w:rPr>
          <w:rFonts w:ascii="Times New Roman" w:hAnsi="Times New Roman"/>
          <w:i w:val="0"/>
          <w:color w:val="000000"/>
          <w:sz w:val="26"/>
        </w:rPr>
        <w:t xml:space="preserve"> </w:t>
      </w:r>
      <w:r>
        <w:rPr>
          <w:rFonts w:ascii="Consolas" w:hAnsi="Consolas"/>
          <w:b/>
          <w:color w:val="B42846"/>
          <w:sz w:val="23"/>
        </w:rPr>
        <w:t>Supplier</w:t>
      </w:r>
      <w:r>
        <w:rPr>
          <w:rFonts w:ascii="Times New Roman" w:hAnsi="Times New Roman"/>
          <w:i w:val="0"/>
          <w:color w:val="000000"/>
          <w:sz w:val="26"/>
        </w:rPr>
        <w:t xml:space="preserve"> (bảng </w:t>
      </w:r>
      <w:r>
        <w:rPr>
          <w:rFonts w:ascii="Consolas" w:hAnsi="Consolas"/>
          <w:b/>
          <w:color w:val="B42846"/>
          <w:sz w:val="23"/>
        </w:rPr>
        <w:t>suppliers</w:t>
      </w:r>
      <w:r>
        <w:rPr>
          <w:rFonts w:ascii="Times New Roman" w:hAnsi="Times New Roman"/>
          <w:i w:val="0"/>
          <w:color w:val="000000"/>
          <w:sz w:val="26"/>
        </w:rPr>
        <w:t xml:space="preserve">), </w:t>
      </w:r>
      <w:r>
        <w:rPr>
          <w:rFonts w:ascii="Consolas" w:hAnsi="Consolas"/>
          <w:b/>
          <w:color w:val="B42846"/>
          <w:sz w:val="23"/>
        </w:rPr>
        <w:t>GoodsReceipt</w:t>
      </w:r>
      <w:r>
        <w:rPr>
          <w:rFonts w:ascii="Times New Roman" w:hAnsi="Times New Roman"/>
          <w:i w:val="0"/>
          <w:color w:val="000000"/>
          <w:sz w:val="26"/>
        </w:rPr>
        <w:t xml:space="preserve"> (bảng </w:t>
      </w:r>
      <w:r>
        <w:rPr>
          <w:rFonts w:ascii="Consolas" w:hAnsi="Consolas"/>
          <w:b/>
          <w:color w:val="B42846"/>
          <w:sz w:val="23"/>
        </w:rPr>
        <w:t>goods_receipts</w:t>
      </w:r>
      <w:r>
        <w:rPr>
          <w:rFonts w:ascii="Times New Roman" w:hAnsi="Times New Roman"/>
          <w:i w:val="0"/>
          <w:color w:val="000000"/>
          <w:sz w:val="26"/>
        </w:rPr>
        <w:t xml:space="preserve">), </w:t>
      </w:r>
      <w:r>
        <w:rPr>
          <w:rFonts w:ascii="Consolas" w:hAnsi="Consolas"/>
          <w:b/>
          <w:color w:val="B42846"/>
          <w:sz w:val="23"/>
        </w:rPr>
        <w:t>GoodsReceiptDetail</w:t>
      </w:r>
      <w:r>
        <w:rPr>
          <w:rFonts w:ascii="Times New Roman" w:hAnsi="Times New Roman"/>
          <w:i w:val="0"/>
          <w:color w:val="000000"/>
          <w:sz w:val="26"/>
        </w:rPr>
        <w:t>.</w:t>
      </w:r>
    </w:p>
    <w:p>
      <w:pPr>
        <w:spacing w:line="312" w:lineRule="auto" w:after="60"/>
        <w:ind w:left="425" w:hanging="227"/>
      </w:pPr>
      <w:r>
        <w:rPr>
          <w:rFonts w:ascii="Times New Roman" w:hAnsi="Times New Roman"/>
          <w:b/>
          <w:color w:val="1F497D"/>
          <w:sz w:val="26"/>
        </w:rPr>
        <w:t xml:space="preserve">•  </w:t>
      </w:r>
      <w:r>
        <w:rPr>
          <w:rFonts w:ascii="Times New Roman" w:hAnsi="Times New Roman"/>
          <w:b/>
          <w:i w:val="0"/>
          <w:color w:val="000000"/>
          <w:sz w:val="26"/>
        </w:rPr>
        <w:t>Record DTO:</w:t>
      </w:r>
      <w:r>
        <w:rPr>
          <w:rFonts w:ascii="Times New Roman" w:hAnsi="Times New Roman"/>
          <w:i w:val="0"/>
          <w:color w:val="000000"/>
          <w:sz w:val="26"/>
        </w:rPr>
        <w:t xml:space="preserve"> </w:t>
      </w:r>
      <w:r>
        <w:rPr>
          <w:rFonts w:ascii="Consolas" w:hAnsi="Consolas"/>
          <w:b/>
          <w:color w:val="B42846"/>
          <w:sz w:val="23"/>
        </w:rPr>
        <w:t>SupplierRequestDto</w:t>
      </w:r>
      <w:r>
        <w:rPr>
          <w:rFonts w:ascii="Times New Roman" w:hAnsi="Times New Roman"/>
          <w:i w:val="0"/>
          <w:color w:val="000000"/>
          <w:sz w:val="26"/>
        </w:rPr>
        <w:t xml:space="preserve">, </w:t>
      </w:r>
      <w:r>
        <w:rPr>
          <w:rFonts w:ascii="Consolas" w:hAnsi="Consolas"/>
          <w:b/>
          <w:color w:val="B42846"/>
          <w:sz w:val="23"/>
        </w:rPr>
        <w:t>SupplierResponseDto</w:t>
      </w:r>
      <w:r>
        <w:rPr>
          <w:rFonts w:ascii="Times New Roman" w:hAnsi="Times New Roman"/>
          <w:i w:val="0"/>
          <w:color w:val="000000"/>
          <w:sz w:val="26"/>
        </w:rPr>
        <w:t xml:space="preserve">, </w:t>
      </w:r>
      <w:r>
        <w:rPr>
          <w:rFonts w:ascii="Consolas" w:hAnsi="Consolas"/>
          <w:b/>
          <w:color w:val="B42846"/>
          <w:sz w:val="23"/>
        </w:rPr>
        <w:t>GoodsReceiptRequestDto</w:t>
      </w:r>
      <w:r>
        <w:rPr>
          <w:rFonts w:ascii="Times New Roman" w:hAnsi="Times New Roman"/>
          <w:i w:val="0"/>
          <w:color w:val="000000"/>
          <w:sz w:val="26"/>
        </w:rPr>
        <w:t xml:space="preserve">, </w:t>
      </w:r>
      <w:r>
        <w:rPr>
          <w:rFonts w:ascii="Consolas" w:hAnsi="Consolas"/>
          <w:b/>
          <w:color w:val="B42846"/>
          <w:sz w:val="23"/>
        </w:rPr>
        <w:t>GoodsReceiptResponseDto</w:t>
      </w:r>
      <w:r>
        <w:rPr>
          <w:rFonts w:ascii="Times New Roman" w:hAnsi="Times New Roman"/>
          <w:i w:val="0"/>
          <w:color w:val="000000"/>
          <w:sz w:val="26"/>
        </w:rPr>
        <w:t>.</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405"/>
      </w:tblGrid>
      <w:tr>
        <w:tc>
          <w:tcPr>
            <w:tcW w:type="dxa" w:w="9071"/>
            <w:shd w:val="clear" w:color="auto" w:fill="F8FAFC"/>
            <w:tcMar>
              <w:top w:w="120" w:type="dxa"/>
              <w:bottom w:w="120" w:type="dxa"/>
              <w:left w:w="150" w:type="dxa"/>
              <w:right w:w="150" w:type="dxa"/>
            </w:tcMar>
          </w:tcPr>
          <w:p>
            <w:pPr>
              <w:spacing w:line="276" w:lineRule="auto" w:after="40" w:before="0"/>
            </w:pPr>
            <w:r>
              <w:rPr>
                <w:rFonts w:ascii="Consolas" w:hAnsi="Consolas"/>
                <w:b/>
                <w:color w:val="506478"/>
                <w:sz w:val="19"/>
              </w:rPr>
              <w:t>Mã nguồn / Sơ đồ (JAVA):</w:t>
              <w:br/>
            </w:r>
            <w:r>
              <w:rPr>
                <w:rFonts w:ascii="Consolas" w:hAnsi="Consolas"/>
                <w:color w:val="1E293B"/>
                <w:sz w:val="19"/>
              </w:rPr>
              <w:t>// DTO phiếu nhập kho hỗ trợ danh sách nhiều mặt hàng cùng lúc</w:t>
              <w:br/>
              <w:t>public record GoodsReceiptRequestDto(</w:t>
              <w:br/>
              <w:t xml:space="preserve">    @NotNull(message = "Nhà cung cấp không được để trống")</w:t>
              <w:br/>
              <w:t xml:space="preserve">    Long supplierId,</w:t>
              <w:br/>
              <w:br/>
              <w:t xml:space="preserve">    String note,</w:t>
              <w:br/>
              <w:br/>
              <w:t xml:space="preserve">    @NotEmpty(message = "Danh sách mặt hàng nhập không được để trống")</w:t>
              <w:br/>
              <w:t xml:space="preserve">    List&lt;GoodsReceiptDetailDto&gt; items</w:t>
              <w:br/>
              <w:t>) {}</w:t>
            </w:r>
          </w:p>
        </w:tc>
      </w:tr>
    </w:tbl>
    <w:p>
      <w:pPr>
        <w:spacing w:before="0" w:after="120"/>
      </w:pPr>
    </w:p>
    <w:p>
      <w:pPr>
        <w:keepNext/>
        <w:spacing w:before="200" w:after="80"/>
      </w:pPr>
      <w:r>
        <w:rPr>
          <w:rFonts w:ascii="Times New Roman" w:hAnsi="Times New Roman"/>
          <w:b/>
          <w:i w:val="0"/>
          <w:color w:val="141414"/>
          <w:sz w:val="26"/>
        </w:rPr>
        <w:t>3. Xử lý nghiệp vụ tại Service (</w:t>
      </w:r>
      <w:r>
        <w:rPr>
          <w:rFonts w:ascii="Consolas" w:hAnsi="Consolas"/>
          <w:b/>
          <w:color w:val="B42846"/>
          <w:sz w:val="23"/>
        </w:rPr>
        <w:t>GoodsReceiptServiceImpl.java</w:t>
      </w:r>
      <w:r>
        <w:rPr>
          <w:rFonts w:ascii="Times New Roman" w:hAnsi="Times New Roman"/>
          <w:b/>
          <w:i w:val="0"/>
          <w:color w:val="141414"/>
          <w:sz w:val="26"/>
        </w:rPr>
        <w:t>)</w:t>
      </w:r>
    </w:p>
    <w:p>
      <w:pPr>
        <w:spacing w:line="312" w:lineRule="auto" w:after="80"/>
        <w:jc w:val="both"/>
      </w:pPr>
      <w:r>
        <w:rPr>
          <w:rFonts w:ascii="Times New Roman" w:hAnsi="Times New Roman"/>
          <w:i w:val="0"/>
          <w:color w:val="000000"/>
          <w:sz w:val="26"/>
        </w:rPr>
        <w:t xml:space="preserve">Quy trình nhập kho được bao bọc trong transaction toàn vẹn </w:t>
      </w:r>
      <w:r>
        <w:rPr>
          <w:rFonts w:ascii="Consolas" w:hAnsi="Consolas"/>
          <w:b/>
          <w:color w:val="B42846"/>
          <w:sz w:val="23"/>
        </w:rPr>
        <w:t>@Transactional</w:t>
      </w:r>
      <w:r>
        <w:rPr>
          <w:rFonts w:ascii="Times New Roman" w:hAnsi="Times New Roman"/>
          <w:i w:val="0"/>
          <w:color w:val="000000"/>
          <w:sz w:val="26"/>
        </w:rPr>
        <w:t>:</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405"/>
      </w:tblGrid>
      <w:tr>
        <w:tc>
          <w:tcPr>
            <w:tcW w:type="dxa" w:w="9071"/>
            <w:shd w:val="clear" w:color="auto" w:fill="F8FAFC"/>
            <w:tcMar>
              <w:top w:w="120" w:type="dxa"/>
              <w:bottom w:w="120" w:type="dxa"/>
              <w:left w:w="150" w:type="dxa"/>
              <w:right w:w="150" w:type="dxa"/>
            </w:tcMar>
          </w:tcPr>
          <w:p>
            <w:pPr>
              <w:spacing w:line="276" w:lineRule="auto" w:after="40" w:before="0"/>
            </w:pPr>
            <w:r>
              <w:rPr>
                <w:rFonts w:ascii="Consolas" w:hAnsi="Consolas"/>
                <w:b/>
                <w:color w:val="506478"/>
                <w:sz w:val="19"/>
              </w:rPr>
              <w:t>Mã nguồn / Sơ đồ (JAVA):</w:t>
              <w:br/>
            </w:r>
            <w:r>
              <w:rPr>
                <w:rFonts w:ascii="Consolas" w:hAnsi="Consolas"/>
                <w:color w:val="1E293B"/>
                <w:sz w:val="19"/>
              </w:rPr>
              <w:t>@Override</w:t>
              <w:br/>
              <w:t>@Transactional</w:t>
              <w:br/>
              <w:t>public GoodsReceiptResponseDto createGoodsReceipt(GoodsReceiptRequestDto dto, Long createdByUserId) {</w:t>
              <w:br/>
              <w:t xml:space="preserve">    Supplier supplier = supplierRepository.findById(dto.supplierId())</w:t>
              <w:br/>
              <w:t xml:space="preserve">            .orElseThrow(() -&gt; new ResourceNotFoundException("Không tìm thấy NCC với ID: " + dto.supplierId()));</w:t>
              <w:br/>
              <w:t xml:space="preserve">    User user = userRepository.findById(createdByUserId)</w:t>
              <w:br/>
              <w:t xml:space="preserve">            .orElseThrow(() -&gt; new ResourceNotFoundException("Không tìm thấy người dùng với ID: " + createdByUserId()));</w:t>
              <w:br/>
              <w:br/>
              <w:t xml:space="preserve">    // Duyệt qua từng sản phẩm trong phiếu nhập để cộng dồn tồn kho</w:t>
              <w:br/>
              <w:t xml:space="preserve">    for (var item : dto.items()) {</w:t>
              <w:br/>
              <w:t xml:space="preserve">        Product product = productRepository.findById(item.productId())</w:t>
              <w:br/>
              <w:t xml:space="preserve">                .orElseThrow(() -&gt; new ResourceNotFoundException("Không tìm thấy sản phẩm"));</w:t>
              <w:br/>
              <w:t xml:space="preserve">        product.setStockQuantity(product.getStockQuantity().add(item.quantity()));</w:t>
              <w:br/>
              <w:t xml:space="preserve">        productRepository.save(product);</w:t>
              <w:br/>
              <w:t xml:space="preserve">    }</w:t>
              <w:br/>
              <w:t xml:space="preserve">    // Lưu GoodsReceipt và chi tiết phiếu nhập</w:t>
              <w:br/>
              <w:t xml:space="preserve">    ...</w:t>
              <w:br/>
              <w:t>}</w:t>
            </w:r>
          </w:p>
        </w:tc>
      </w:tr>
    </w:tbl>
    <w:p>
      <w:pPr>
        <w:spacing w:before="0" w:after="120"/>
      </w:pPr>
    </w:p>
    <w:p>
      <w:pPr>
        <w:keepNext/>
        <w:spacing w:before="200" w:after="80"/>
      </w:pPr>
      <w:r>
        <w:rPr>
          <w:rFonts w:ascii="Times New Roman" w:hAnsi="Times New Roman"/>
          <w:b/>
          <w:i w:val="0"/>
          <w:color w:val="141414"/>
          <w:sz w:val="26"/>
        </w:rPr>
        <w:t>4. Danh sách API Endpoints Module 3</w:t>
      </w:r>
    </w:p>
    <w:p>
      <w:pPr>
        <w:spacing w:line="312" w:lineRule="auto" w:after="80"/>
        <w:jc w:val="both"/>
      </w:pPr>
      <w:r>
        <w:rPr>
          <w:rFonts w:ascii="Times New Roman" w:hAnsi="Times New Roman"/>
          <w:b/>
          <w:i w:val="0"/>
          <w:color w:val="000000"/>
          <w:sz w:val="26"/>
        </w:rPr>
        <w:t>Bảng 3.3: Danh sách API Endpoints Module 3 (Nhà cung cấp &amp; Nhập kho)</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567"/>
        <w:gridCol w:w="1567"/>
        <w:gridCol w:w="1567"/>
        <w:gridCol w:w="1567"/>
        <w:gridCol w:w="1567"/>
        <w:gridCol w:w="1567"/>
      </w:tblGrid>
      <w:tr>
        <w:tc>
          <w:tcPr>
            <w:tcW w:type="dxa" w:w="1567"/>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STT</w:t>
            </w:r>
          </w:p>
        </w:tc>
        <w:tc>
          <w:tcPr>
            <w:tcW w:type="dxa" w:w="1567"/>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Phương thức</w:t>
            </w:r>
          </w:p>
        </w:tc>
        <w:tc>
          <w:tcPr>
            <w:tcW w:type="dxa" w:w="1567"/>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Đường dẫn API</w:t>
            </w:r>
          </w:p>
        </w:tc>
        <w:tc>
          <w:tcPr>
            <w:tcW w:type="dxa" w:w="1567"/>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Mô tả chức năng</w:t>
            </w:r>
          </w:p>
        </w:tc>
        <w:tc>
          <w:tcPr>
            <w:tcW w:type="dxa" w:w="1567"/>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Request Body / Params</w:t>
            </w:r>
          </w:p>
        </w:tc>
        <w:tc>
          <w:tcPr>
            <w:tcW w:type="dxa" w:w="1567"/>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Quyền hạn yêu cầu</w:t>
            </w:r>
          </w:p>
        </w:tc>
      </w:tr>
      <w:tr>
        <w:tc>
          <w:tcPr>
            <w:tcW w:type="dxa" w:w="1567"/>
            <w:tcMar>
              <w:top w:w="100" w:type="dxa"/>
              <w:bottom w:w="100" w:type="dxa"/>
              <w:left w:w="120" w:type="dxa"/>
              <w:right w:w="120" w:type="dxa"/>
            </w:tcMar>
            <w:vAlign w:val="center"/>
            <w:shd w:val="clear" w:color="auto" w:fill="FFFFFF"/>
          </w:tcPr>
          <w:p>
            <w:pPr>
              <w:spacing w:line="288" w:lineRule="auto" w:before="40" w:after="40"/>
              <w:jc w:val="center"/>
            </w:pPr>
            <w:r>
              <w:rPr>
                <w:rFonts w:ascii="Times New Roman" w:hAnsi="Times New Roman"/>
                <w:i w:val="0"/>
                <w:color w:val="000000"/>
                <w:sz w:val="22"/>
              </w:rPr>
              <w:t>1</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POST</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/v1/suppliers</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Thêm nhà cung cấp mới</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SupplierRequestDto</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ROLE_ADMIN</w:t>
            </w:r>
          </w:p>
        </w:tc>
      </w:tr>
      <w:tr>
        <w:tc>
          <w:tcPr>
            <w:tcW w:type="dxa" w:w="1567"/>
            <w:tcMar>
              <w:top w:w="100" w:type="dxa"/>
              <w:bottom w:w="100" w:type="dxa"/>
              <w:left w:w="120" w:type="dxa"/>
              <w:right w:w="120" w:type="dxa"/>
            </w:tcMar>
            <w:vAlign w:val="center"/>
            <w:shd w:val="clear" w:color="auto" w:fill="F8FAFC"/>
          </w:tcPr>
          <w:p>
            <w:pPr>
              <w:spacing w:line="288" w:lineRule="auto" w:before="40" w:after="40"/>
              <w:jc w:val="center"/>
            </w:pPr>
            <w:r>
              <w:rPr>
                <w:rFonts w:ascii="Times New Roman" w:hAnsi="Times New Roman"/>
                <w:i w:val="0"/>
                <w:color w:val="000000"/>
                <w:sz w:val="22"/>
              </w:rPr>
              <w:t>2</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PUT</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/v1/suppliers/{id}</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Cập nhật thông tin nhà cung cấp</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SupplierRequestDto</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ROLE_ADMIN</w:t>
            </w:r>
          </w:p>
        </w:tc>
      </w:tr>
      <w:tr>
        <w:tc>
          <w:tcPr>
            <w:tcW w:type="dxa" w:w="1567"/>
            <w:tcMar>
              <w:top w:w="100" w:type="dxa"/>
              <w:bottom w:w="100" w:type="dxa"/>
              <w:left w:w="120" w:type="dxa"/>
              <w:right w:w="120" w:type="dxa"/>
            </w:tcMar>
            <w:vAlign w:val="center"/>
            <w:shd w:val="clear" w:color="auto" w:fill="FFFFFF"/>
          </w:tcPr>
          <w:p>
            <w:pPr>
              <w:spacing w:line="288" w:lineRule="auto" w:before="40" w:after="40"/>
              <w:jc w:val="center"/>
            </w:pPr>
            <w:r>
              <w:rPr>
                <w:rFonts w:ascii="Times New Roman" w:hAnsi="Times New Roman"/>
                <w:i w:val="0"/>
                <w:color w:val="000000"/>
                <w:sz w:val="22"/>
              </w:rPr>
              <w:t>3</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GET</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/v1/suppliers/{id}</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Lấy chi tiết nhà cung cấp theo ID</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 xml:space="preserve">Path </w:t>
            </w:r>
            <w:r>
              <w:rPr>
                <w:rFonts w:ascii="Consolas" w:hAnsi="Consolas"/>
                <w:b/>
                <w:color w:val="B42846"/>
                <w:sz w:val="19"/>
              </w:rPr>
              <w:t>{id}</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Authenticated</w:t>
            </w:r>
          </w:p>
        </w:tc>
      </w:tr>
      <w:tr>
        <w:tc>
          <w:tcPr>
            <w:tcW w:type="dxa" w:w="1567"/>
            <w:tcMar>
              <w:top w:w="100" w:type="dxa"/>
              <w:bottom w:w="100" w:type="dxa"/>
              <w:left w:w="120" w:type="dxa"/>
              <w:right w:w="120" w:type="dxa"/>
            </w:tcMar>
            <w:vAlign w:val="center"/>
            <w:shd w:val="clear" w:color="auto" w:fill="F8FAFC"/>
          </w:tcPr>
          <w:p>
            <w:pPr>
              <w:spacing w:line="288" w:lineRule="auto" w:before="40" w:after="40"/>
              <w:jc w:val="center"/>
            </w:pPr>
            <w:r>
              <w:rPr>
                <w:rFonts w:ascii="Times New Roman" w:hAnsi="Times New Roman"/>
                <w:i w:val="0"/>
                <w:color w:val="000000"/>
                <w:sz w:val="22"/>
              </w:rPr>
              <w:t>4</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GET</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/v1/suppliers</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Lấy tất cả nhà cung cấp đang hợp tác</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Không</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Authenticated</w:t>
            </w:r>
          </w:p>
        </w:tc>
      </w:tr>
      <w:tr>
        <w:tc>
          <w:tcPr>
            <w:tcW w:type="dxa" w:w="1567"/>
            <w:tcMar>
              <w:top w:w="100" w:type="dxa"/>
              <w:bottom w:w="100" w:type="dxa"/>
              <w:left w:w="120" w:type="dxa"/>
              <w:right w:w="120" w:type="dxa"/>
            </w:tcMar>
            <w:vAlign w:val="center"/>
            <w:shd w:val="clear" w:color="auto" w:fill="FFFFFF"/>
          </w:tcPr>
          <w:p>
            <w:pPr>
              <w:spacing w:line="288" w:lineRule="auto" w:before="40" w:after="40"/>
              <w:jc w:val="center"/>
            </w:pPr>
            <w:r>
              <w:rPr>
                <w:rFonts w:ascii="Times New Roman" w:hAnsi="Times New Roman"/>
                <w:i w:val="0"/>
                <w:color w:val="000000"/>
                <w:sz w:val="22"/>
              </w:rPr>
              <w:t>5</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DELETE</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/v1/suppliers/{id}</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Xóa mềm nhà cung cấp</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 xml:space="preserve">Path </w:t>
            </w:r>
            <w:r>
              <w:rPr>
                <w:rFonts w:ascii="Consolas" w:hAnsi="Consolas"/>
                <w:b/>
                <w:color w:val="B42846"/>
                <w:sz w:val="19"/>
              </w:rPr>
              <w:t>{id}</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ROLE_ADMIN</w:t>
            </w:r>
          </w:p>
        </w:tc>
      </w:tr>
      <w:tr>
        <w:tc>
          <w:tcPr>
            <w:tcW w:type="dxa" w:w="1567"/>
            <w:tcMar>
              <w:top w:w="100" w:type="dxa"/>
              <w:bottom w:w="100" w:type="dxa"/>
              <w:left w:w="120" w:type="dxa"/>
              <w:right w:w="120" w:type="dxa"/>
            </w:tcMar>
            <w:vAlign w:val="center"/>
            <w:shd w:val="clear" w:color="auto" w:fill="F8FAFC"/>
          </w:tcPr>
          <w:p>
            <w:pPr>
              <w:spacing w:line="288" w:lineRule="auto" w:before="40" w:after="40"/>
              <w:jc w:val="center"/>
            </w:pPr>
            <w:r>
              <w:rPr>
                <w:rFonts w:ascii="Times New Roman" w:hAnsi="Times New Roman"/>
                <w:i w:val="0"/>
                <w:color w:val="000000"/>
                <w:sz w:val="22"/>
              </w:rPr>
              <w:t>6</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POST</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/v1/goods-receipts</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Lập phiếu nhập kho từ Nhà cung cấp</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GoodsReceiptRequestDto</w:t>
            </w:r>
            <w:r>
              <w:rPr>
                <w:rFonts w:ascii="Times New Roman" w:hAnsi="Times New Roman"/>
                <w:i w:val="0"/>
                <w:color w:val="000000"/>
                <w:sz w:val="22"/>
              </w:rPr>
              <w:t xml:space="preserve">, </w:t>
            </w:r>
            <w:r>
              <w:rPr>
                <w:rFonts w:ascii="Consolas" w:hAnsi="Consolas"/>
                <w:b/>
                <w:color w:val="B42846"/>
                <w:sz w:val="19"/>
              </w:rPr>
              <w:t>?createdByUserId=...</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ROLE_ADMIN</w:t>
            </w:r>
            <w:r>
              <w:rPr>
                <w:rFonts w:ascii="Times New Roman" w:hAnsi="Times New Roman"/>
                <w:i w:val="0"/>
                <w:color w:val="000000"/>
                <w:sz w:val="22"/>
              </w:rPr>
              <w:t xml:space="preserve">, </w:t>
            </w:r>
            <w:r>
              <w:rPr>
                <w:rFonts w:ascii="Consolas" w:hAnsi="Consolas"/>
                <w:b/>
                <w:color w:val="B42846"/>
                <w:sz w:val="19"/>
              </w:rPr>
              <w:t>ROLE_STAFF</w:t>
            </w:r>
          </w:p>
        </w:tc>
      </w:tr>
      <w:tr>
        <w:tc>
          <w:tcPr>
            <w:tcW w:type="dxa" w:w="1567"/>
            <w:tcMar>
              <w:top w:w="100" w:type="dxa"/>
              <w:bottom w:w="100" w:type="dxa"/>
              <w:left w:w="120" w:type="dxa"/>
              <w:right w:w="120" w:type="dxa"/>
            </w:tcMar>
            <w:vAlign w:val="center"/>
            <w:shd w:val="clear" w:color="auto" w:fill="FFFFFF"/>
          </w:tcPr>
          <w:p>
            <w:pPr>
              <w:spacing w:line="288" w:lineRule="auto" w:before="40" w:after="40"/>
              <w:jc w:val="center"/>
            </w:pPr>
            <w:r>
              <w:rPr>
                <w:rFonts w:ascii="Times New Roman" w:hAnsi="Times New Roman"/>
                <w:i w:val="0"/>
                <w:color w:val="000000"/>
                <w:sz w:val="22"/>
              </w:rPr>
              <w:t>7</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GET</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/v1/goods-receipts/{id}</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Lấy thông tin phiếu nhập kho theo ID</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 xml:space="preserve">Path </w:t>
            </w:r>
            <w:r>
              <w:rPr>
                <w:rFonts w:ascii="Consolas" w:hAnsi="Consolas"/>
                <w:b/>
                <w:color w:val="B42846"/>
                <w:sz w:val="19"/>
              </w:rPr>
              <w:t>{id}</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ROLE_ADMIN</w:t>
            </w:r>
            <w:r>
              <w:rPr>
                <w:rFonts w:ascii="Times New Roman" w:hAnsi="Times New Roman"/>
                <w:i w:val="0"/>
                <w:color w:val="000000"/>
                <w:sz w:val="22"/>
              </w:rPr>
              <w:t xml:space="preserve">, </w:t>
            </w:r>
            <w:r>
              <w:rPr>
                <w:rFonts w:ascii="Consolas" w:hAnsi="Consolas"/>
                <w:b/>
                <w:color w:val="B42846"/>
                <w:sz w:val="19"/>
              </w:rPr>
              <w:t>ROLE_STAFF</w:t>
            </w:r>
          </w:p>
        </w:tc>
      </w:tr>
      <w:tr>
        <w:tc>
          <w:tcPr>
            <w:tcW w:type="dxa" w:w="1567"/>
            <w:tcMar>
              <w:top w:w="100" w:type="dxa"/>
              <w:bottom w:w="100" w:type="dxa"/>
              <w:left w:w="120" w:type="dxa"/>
              <w:right w:w="120" w:type="dxa"/>
            </w:tcMar>
            <w:vAlign w:val="center"/>
            <w:shd w:val="clear" w:color="auto" w:fill="F8FAFC"/>
          </w:tcPr>
          <w:p>
            <w:pPr>
              <w:spacing w:line="288" w:lineRule="auto" w:before="40" w:after="40"/>
              <w:jc w:val="center"/>
            </w:pPr>
            <w:r>
              <w:rPr>
                <w:rFonts w:ascii="Times New Roman" w:hAnsi="Times New Roman"/>
                <w:i w:val="0"/>
                <w:color w:val="000000"/>
                <w:sz w:val="22"/>
              </w:rPr>
              <w:t>8</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GET</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/v1/goods-receipts/code/{receiptCode}</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Tra cứu phiếu nhập theo mã phiếu</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 xml:space="preserve">Path </w:t>
            </w:r>
            <w:r>
              <w:rPr>
                <w:rFonts w:ascii="Consolas" w:hAnsi="Consolas"/>
                <w:b/>
                <w:color w:val="B42846"/>
                <w:sz w:val="19"/>
              </w:rPr>
              <w:t>{receiptCode}</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ROLE_ADMIN</w:t>
            </w:r>
            <w:r>
              <w:rPr>
                <w:rFonts w:ascii="Times New Roman" w:hAnsi="Times New Roman"/>
                <w:i w:val="0"/>
                <w:color w:val="000000"/>
                <w:sz w:val="22"/>
              </w:rPr>
              <w:t xml:space="preserve">, </w:t>
            </w:r>
            <w:r>
              <w:rPr>
                <w:rFonts w:ascii="Consolas" w:hAnsi="Consolas"/>
                <w:b/>
                <w:color w:val="B42846"/>
                <w:sz w:val="19"/>
              </w:rPr>
              <w:t>ROLE_STAFF</w:t>
            </w:r>
          </w:p>
        </w:tc>
      </w:tr>
      <w:tr>
        <w:tc>
          <w:tcPr>
            <w:tcW w:type="dxa" w:w="1567"/>
            <w:tcMar>
              <w:top w:w="100" w:type="dxa"/>
              <w:bottom w:w="100" w:type="dxa"/>
              <w:left w:w="120" w:type="dxa"/>
              <w:right w:w="120" w:type="dxa"/>
            </w:tcMar>
            <w:vAlign w:val="center"/>
            <w:shd w:val="clear" w:color="auto" w:fill="FFFFFF"/>
          </w:tcPr>
          <w:p>
            <w:pPr>
              <w:spacing w:line="288" w:lineRule="auto" w:before="40" w:after="40"/>
              <w:jc w:val="center"/>
            </w:pPr>
            <w:r>
              <w:rPr>
                <w:rFonts w:ascii="Times New Roman" w:hAnsi="Times New Roman"/>
                <w:i w:val="0"/>
                <w:color w:val="000000"/>
                <w:sz w:val="22"/>
              </w:rPr>
              <w:t>9</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GET</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/v1/goods-receipts</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Lấy danh sách tất cả phiếu nhập kho</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Không</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ROLE_ADMIN</w:t>
            </w:r>
            <w:r>
              <w:rPr>
                <w:rFonts w:ascii="Times New Roman" w:hAnsi="Times New Roman"/>
                <w:i w:val="0"/>
                <w:color w:val="000000"/>
                <w:sz w:val="22"/>
              </w:rPr>
              <w:t xml:space="preserve">, </w:t>
            </w:r>
            <w:r>
              <w:rPr>
                <w:rFonts w:ascii="Consolas" w:hAnsi="Consolas"/>
                <w:b/>
                <w:color w:val="B42846"/>
                <w:sz w:val="19"/>
              </w:rPr>
              <w:t>ROLE_STAFF</w:t>
            </w:r>
          </w:p>
        </w:tc>
      </w:tr>
    </w:tbl>
    <w:p>
      <w:pPr>
        <w:spacing w:before="40" w:after="160"/>
      </w:pPr>
    </w:p>
    <w:p>
      <w:pPr>
        <w:keepNext/>
        <w:spacing w:before="280" w:after="120"/>
      </w:pPr>
      <w:r>
        <w:rPr>
          <w:rFonts w:ascii="Times New Roman" w:hAnsi="Times New Roman"/>
          <w:b/>
          <w:i w:val="0"/>
          <w:color w:val="1F497D"/>
          <w:sz w:val="28"/>
        </w:rPr>
        <w:t>3.4. Module 4: Quản lý mã giảm giá voucher (Voucher Management)</w:t>
      </w:r>
    </w:p>
    <w:p>
      <w:pPr>
        <w:keepNext/>
        <w:spacing w:before="200" w:after="80"/>
      </w:pPr>
      <w:r>
        <w:rPr>
          <w:rFonts w:ascii="Times New Roman" w:hAnsi="Times New Roman"/>
          <w:b/>
          <w:i w:val="0"/>
          <w:color w:val="141414"/>
          <w:sz w:val="26"/>
        </w:rPr>
        <w:t>1. Mô tả nghiệp vụ</w:t>
      </w:r>
    </w:p>
    <w:p>
      <w:pPr>
        <w:spacing w:line="312" w:lineRule="auto" w:after="80"/>
        <w:jc w:val="both"/>
      </w:pPr>
      <w:r>
        <w:rPr>
          <w:rFonts w:ascii="Times New Roman" w:hAnsi="Times New Roman"/>
          <w:i w:val="0"/>
          <w:color w:val="000000"/>
          <w:sz w:val="26"/>
        </w:rPr>
        <w:t>Khởi tạo và áp dụng các chiến dịch mã giảm giá cho đơn hàng. Hỗ trợ 2 phương thức chiết khấu: theo phần trăm (</w:t>
      </w:r>
      <w:r>
        <w:rPr>
          <w:rFonts w:ascii="Consolas" w:hAnsi="Consolas"/>
          <w:b/>
          <w:color w:val="B42846"/>
          <w:sz w:val="23"/>
        </w:rPr>
        <w:t>PERCENT</w:t>
      </w:r>
      <w:r>
        <w:rPr>
          <w:rFonts w:ascii="Times New Roman" w:hAnsi="Times New Roman"/>
          <w:i w:val="0"/>
          <w:color w:val="000000"/>
          <w:sz w:val="26"/>
        </w:rPr>
        <w:t>) có chặn trần tối đa (</w:t>
      </w:r>
      <w:r>
        <w:rPr>
          <w:rFonts w:ascii="Consolas" w:hAnsi="Consolas"/>
          <w:b/>
          <w:color w:val="B42846"/>
          <w:sz w:val="23"/>
        </w:rPr>
        <w:t>maxDiscountAmount</w:t>
      </w:r>
      <w:r>
        <w:rPr>
          <w:rFonts w:ascii="Times New Roman" w:hAnsi="Times New Roman"/>
          <w:i w:val="0"/>
          <w:color w:val="000000"/>
          <w:sz w:val="26"/>
        </w:rPr>
        <w:t>) hoặc số tiền trực tiếp (</w:t>
      </w:r>
      <w:r>
        <w:rPr>
          <w:rFonts w:ascii="Consolas" w:hAnsi="Consolas"/>
          <w:b/>
          <w:color w:val="B42846"/>
          <w:sz w:val="23"/>
        </w:rPr>
        <w:t>AMOUNT</w:t>
      </w:r>
      <w:r>
        <w:rPr>
          <w:rFonts w:ascii="Times New Roman" w:hAnsi="Times New Roman"/>
          <w:i w:val="0"/>
          <w:color w:val="000000"/>
          <w:sz w:val="26"/>
        </w:rPr>
        <w:t>). Hệ thống tự động kiểm tra thời hạn sử dụng, ngưỡng đơn hàng tối thiểu và giới hạn số lượt sử dụng.</w:t>
      </w:r>
    </w:p>
    <w:p>
      <w:pPr>
        <w:keepNext/>
        <w:spacing w:before="200" w:after="80"/>
      </w:pPr>
      <w:r>
        <w:rPr>
          <w:rFonts w:ascii="Times New Roman" w:hAnsi="Times New Roman"/>
          <w:b/>
          <w:i w:val="0"/>
          <w:color w:val="141414"/>
          <w:sz w:val="26"/>
        </w:rPr>
        <w:t>2. Cài đặt Thực thể &amp; Record DTO</w:t>
      </w:r>
    </w:p>
    <w:p>
      <w:pPr>
        <w:spacing w:line="312" w:lineRule="auto" w:after="60"/>
        <w:ind w:left="425" w:hanging="227"/>
      </w:pPr>
      <w:r>
        <w:rPr>
          <w:rFonts w:ascii="Times New Roman" w:hAnsi="Times New Roman"/>
          <w:b/>
          <w:color w:val="1F497D"/>
          <w:sz w:val="26"/>
        </w:rPr>
        <w:t xml:space="preserve">•  </w:t>
      </w:r>
      <w:r>
        <w:rPr>
          <w:rFonts w:ascii="Times New Roman" w:hAnsi="Times New Roman"/>
          <w:b/>
          <w:i w:val="0"/>
          <w:color w:val="000000"/>
          <w:sz w:val="26"/>
        </w:rPr>
        <w:t>Entity:</w:t>
      </w:r>
      <w:r>
        <w:rPr>
          <w:rFonts w:ascii="Times New Roman" w:hAnsi="Times New Roman"/>
          <w:i w:val="0"/>
          <w:color w:val="000000"/>
          <w:sz w:val="26"/>
        </w:rPr>
        <w:t xml:space="preserve"> </w:t>
      </w:r>
      <w:r>
        <w:rPr>
          <w:rFonts w:ascii="Consolas" w:hAnsi="Consolas"/>
          <w:b/>
          <w:color w:val="B42846"/>
          <w:sz w:val="23"/>
        </w:rPr>
        <w:t>Voucher</w:t>
      </w:r>
      <w:r>
        <w:rPr>
          <w:rFonts w:ascii="Times New Roman" w:hAnsi="Times New Roman"/>
          <w:i w:val="0"/>
          <w:color w:val="000000"/>
          <w:sz w:val="26"/>
        </w:rPr>
        <w:t xml:space="preserve"> (bảng </w:t>
      </w:r>
      <w:r>
        <w:rPr>
          <w:rFonts w:ascii="Consolas" w:hAnsi="Consolas"/>
          <w:b/>
          <w:color w:val="B42846"/>
          <w:sz w:val="23"/>
        </w:rPr>
        <w:t>vouchers</w:t>
      </w:r>
      <w:r>
        <w:rPr>
          <w:rFonts w:ascii="Times New Roman" w:hAnsi="Times New Roman"/>
          <w:i w:val="0"/>
          <w:color w:val="000000"/>
          <w:sz w:val="26"/>
        </w:rPr>
        <w:t xml:space="preserve">), </w:t>
      </w:r>
      <w:r>
        <w:rPr>
          <w:rFonts w:ascii="Consolas" w:hAnsi="Consolas"/>
          <w:b/>
          <w:color w:val="B42846"/>
          <w:sz w:val="23"/>
        </w:rPr>
        <w:t>OrderVoucher</w:t>
      </w:r>
      <w:r>
        <w:rPr>
          <w:rFonts w:ascii="Times New Roman" w:hAnsi="Times New Roman"/>
          <w:i w:val="0"/>
          <w:color w:val="000000"/>
          <w:sz w:val="26"/>
        </w:rPr>
        <w:t xml:space="preserve"> (bảng </w:t>
      </w:r>
      <w:r>
        <w:rPr>
          <w:rFonts w:ascii="Consolas" w:hAnsi="Consolas"/>
          <w:b/>
          <w:color w:val="B42846"/>
          <w:sz w:val="23"/>
        </w:rPr>
        <w:t>order_vouchers</w:t>
      </w:r>
      <w:r>
        <w:rPr>
          <w:rFonts w:ascii="Times New Roman" w:hAnsi="Times New Roman"/>
          <w:i w:val="0"/>
          <w:color w:val="000000"/>
          <w:sz w:val="26"/>
        </w:rPr>
        <w:t xml:space="preserve"> ghi nhận liên kết đơn hàng).</w:t>
      </w:r>
    </w:p>
    <w:p>
      <w:pPr>
        <w:spacing w:line="312" w:lineRule="auto" w:after="60"/>
        <w:ind w:left="425" w:hanging="227"/>
      </w:pPr>
      <w:r>
        <w:rPr>
          <w:rFonts w:ascii="Times New Roman" w:hAnsi="Times New Roman"/>
          <w:b/>
          <w:color w:val="1F497D"/>
          <w:sz w:val="26"/>
        </w:rPr>
        <w:t xml:space="preserve">•  </w:t>
      </w:r>
      <w:r>
        <w:rPr>
          <w:rFonts w:ascii="Times New Roman" w:hAnsi="Times New Roman"/>
          <w:b/>
          <w:i w:val="0"/>
          <w:color w:val="000000"/>
          <w:sz w:val="26"/>
        </w:rPr>
        <w:t>Record DTO:</w:t>
      </w:r>
      <w:r>
        <w:rPr>
          <w:rFonts w:ascii="Times New Roman" w:hAnsi="Times New Roman"/>
          <w:i w:val="0"/>
          <w:color w:val="000000"/>
          <w:sz w:val="26"/>
        </w:rPr>
        <w:t xml:space="preserve"> </w:t>
      </w:r>
      <w:r>
        <w:rPr>
          <w:rFonts w:ascii="Consolas" w:hAnsi="Consolas"/>
          <w:b/>
          <w:color w:val="B42846"/>
          <w:sz w:val="23"/>
        </w:rPr>
        <w:t>VoucherRequestDto</w:t>
      </w:r>
      <w:r>
        <w:rPr>
          <w:rFonts w:ascii="Times New Roman" w:hAnsi="Times New Roman"/>
          <w:i w:val="0"/>
          <w:color w:val="000000"/>
          <w:sz w:val="26"/>
        </w:rPr>
        <w:t xml:space="preserve">, </w:t>
      </w:r>
      <w:r>
        <w:rPr>
          <w:rFonts w:ascii="Consolas" w:hAnsi="Consolas"/>
          <w:b/>
          <w:color w:val="B42846"/>
          <w:sz w:val="23"/>
        </w:rPr>
        <w:t>VoucherResponseDto</w:t>
      </w:r>
      <w:r>
        <w:rPr>
          <w:rFonts w:ascii="Times New Roman" w:hAnsi="Times New Roman"/>
          <w:i w:val="0"/>
          <w:color w:val="000000"/>
          <w:sz w:val="26"/>
        </w:rPr>
        <w:t>.</w:t>
      </w:r>
    </w:p>
    <w:p>
      <w:pPr>
        <w:keepNext/>
        <w:spacing w:before="200" w:after="80"/>
      </w:pPr>
      <w:r>
        <w:rPr>
          <w:rFonts w:ascii="Times New Roman" w:hAnsi="Times New Roman"/>
          <w:b/>
          <w:i w:val="0"/>
          <w:color w:val="141414"/>
          <w:sz w:val="26"/>
        </w:rPr>
        <w:t>3. Danh sách API Endpoints Module 4</w:t>
      </w:r>
    </w:p>
    <w:p>
      <w:pPr>
        <w:spacing w:line="312" w:lineRule="auto" w:after="80"/>
        <w:jc w:val="both"/>
      </w:pPr>
      <w:r>
        <w:rPr>
          <w:rFonts w:ascii="Times New Roman" w:hAnsi="Times New Roman"/>
          <w:b/>
          <w:i w:val="0"/>
          <w:color w:val="000000"/>
          <w:sz w:val="26"/>
        </w:rPr>
        <w:t>Bảng 3.4: Danh sách API Endpoints Module 4 (Mã giảm giá Voucher)</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567"/>
        <w:gridCol w:w="1567"/>
        <w:gridCol w:w="1567"/>
        <w:gridCol w:w="1567"/>
        <w:gridCol w:w="1567"/>
        <w:gridCol w:w="1567"/>
      </w:tblGrid>
      <w:tr>
        <w:tc>
          <w:tcPr>
            <w:tcW w:type="dxa" w:w="1567"/>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STT</w:t>
            </w:r>
          </w:p>
        </w:tc>
        <w:tc>
          <w:tcPr>
            <w:tcW w:type="dxa" w:w="1567"/>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Phương thức</w:t>
            </w:r>
          </w:p>
        </w:tc>
        <w:tc>
          <w:tcPr>
            <w:tcW w:type="dxa" w:w="1567"/>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Đường dẫn API</w:t>
            </w:r>
          </w:p>
        </w:tc>
        <w:tc>
          <w:tcPr>
            <w:tcW w:type="dxa" w:w="1567"/>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Mô tả chức năng</w:t>
            </w:r>
          </w:p>
        </w:tc>
        <w:tc>
          <w:tcPr>
            <w:tcW w:type="dxa" w:w="1567"/>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Request Body / Params</w:t>
            </w:r>
          </w:p>
        </w:tc>
        <w:tc>
          <w:tcPr>
            <w:tcW w:type="dxa" w:w="1567"/>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Quyền hạn yêu cầu</w:t>
            </w:r>
          </w:p>
        </w:tc>
      </w:tr>
      <w:tr>
        <w:tc>
          <w:tcPr>
            <w:tcW w:type="dxa" w:w="1567"/>
            <w:tcMar>
              <w:top w:w="100" w:type="dxa"/>
              <w:bottom w:w="100" w:type="dxa"/>
              <w:left w:w="120" w:type="dxa"/>
              <w:right w:w="120" w:type="dxa"/>
            </w:tcMar>
            <w:vAlign w:val="center"/>
            <w:shd w:val="clear" w:color="auto" w:fill="FFFFFF"/>
          </w:tcPr>
          <w:p>
            <w:pPr>
              <w:spacing w:line="288" w:lineRule="auto" w:before="40" w:after="40"/>
              <w:jc w:val="center"/>
            </w:pPr>
            <w:r>
              <w:rPr>
                <w:rFonts w:ascii="Times New Roman" w:hAnsi="Times New Roman"/>
                <w:i w:val="0"/>
                <w:color w:val="000000"/>
                <w:sz w:val="22"/>
              </w:rPr>
              <w:t>1</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POST</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/v1/vouchers</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Tạo mã voucher khuyến mãi mới</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VoucherRequestDto</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ROLE_ADMIN</w:t>
            </w:r>
          </w:p>
        </w:tc>
      </w:tr>
      <w:tr>
        <w:tc>
          <w:tcPr>
            <w:tcW w:type="dxa" w:w="1567"/>
            <w:tcMar>
              <w:top w:w="100" w:type="dxa"/>
              <w:bottom w:w="100" w:type="dxa"/>
              <w:left w:w="120" w:type="dxa"/>
              <w:right w:w="120" w:type="dxa"/>
            </w:tcMar>
            <w:vAlign w:val="center"/>
            <w:shd w:val="clear" w:color="auto" w:fill="F8FAFC"/>
          </w:tcPr>
          <w:p>
            <w:pPr>
              <w:spacing w:line="288" w:lineRule="auto" w:before="40" w:after="40"/>
              <w:jc w:val="center"/>
            </w:pPr>
            <w:r>
              <w:rPr>
                <w:rFonts w:ascii="Times New Roman" w:hAnsi="Times New Roman"/>
                <w:i w:val="0"/>
                <w:color w:val="000000"/>
                <w:sz w:val="22"/>
              </w:rPr>
              <w:t>2</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GET</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/v1/vouchers</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Lấy danh sách tất cả voucher đang hoạt động</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Không</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Công khai (PermitAll)</w:t>
            </w:r>
          </w:p>
        </w:tc>
      </w:tr>
      <w:tr>
        <w:tc>
          <w:tcPr>
            <w:tcW w:type="dxa" w:w="1567"/>
            <w:tcMar>
              <w:top w:w="100" w:type="dxa"/>
              <w:bottom w:w="100" w:type="dxa"/>
              <w:left w:w="120" w:type="dxa"/>
              <w:right w:w="120" w:type="dxa"/>
            </w:tcMar>
            <w:vAlign w:val="center"/>
            <w:shd w:val="clear" w:color="auto" w:fill="FFFFFF"/>
          </w:tcPr>
          <w:p>
            <w:pPr>
              <w:spacing w:line="288" w:lineRule="auto" w:before="40" w:after="40"/>
              <w:jc w:val="center"/>
            </w:pPr>
            <w:r>
              <w:rPr>
                <w:rFonts w:ascii="Times New Roman" w:hAnsi="Times New Roman"/>
                <w:i w:val="0"/>
                <w:color w:val="000000"/>
                <w:sz w:val="22"/>
              </w:rPr>
              <w:t>3</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GET</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/v1/vouchers/{code}</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Kiểm tra và áp dụng mã voucher hợp lệ</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 xml:space="preserve">Path </w:t>
            </w:r>
            <w:r>
              <w:rPr>
                <w:rFonts w:ascii="Consolas" w:hAnsi="Consolas"/>
                <w:b/>
                <w:color w:val="B42846"/>
                <w:sz w:val="19"/>
              </w:rPr>
              <w:t>{code}</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Công khai (PermitAll)</w:t>
            </w:r>
          </w:p>
        </w:tc>
      </w:tr>
      <w:tr>
        <w:tc>
          <w:tcPr>
            <w:tcW w:type="dxa" w:w="1567"/>
            <w:tcMar>
              <w:top w:w="100" w:type="dxa"/>
              <w:bottom w:w="100" w:type="dxa"/>
              <w:left w:w="120" w:type="dxa"/>
              <w:right w:w="120" w:type="dxa"/>
            </w:tcMar>
            <w:vAlign w:val="center"/>
            <w:shd w:val="clear" w:color="auto" w:fill="F8FAFC"/>
          </w:tcPr>
          <w:p>
            <w:pPr>
              <w:spacing w:line="288" w:lineRule="auto" w:before="40" w:after="40"/>
              <w:jc w:val="center"/>
            </w:pPr>
            <w:r>
              <w:rPr>
                <w:rFonts w:ascii="Times New Roman" w:hAnsi="Times New Roman"/>
                <w:i w:val="0"/>
                <w:color w:val="000000"/>
                <w:sz w:val="22"/>
              </w:rPr>
              <w:t>4</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DELETE</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/v1/vouchers/{id}</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Vô hiệu hóa voucher</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 xml:space="preserve">Path </w:t>
            </w:r>
            <w:r>
              <w:rPr>
                <w:rFonts w:ascii="Consolas" w:hAnsi="Consolas"/>
                <w:b/>
                <w:color w:val="B42846"/>
                <w:sz w:val="19"/>
              </w:rPr>
              <w:t>{id}</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ROLE_ADMIN</w:t>
            </w:r>
          </w:p>
        </w:tc>
      </w:tr>
    </w:tbl>
    <w:p>
      <w:pPr>
        <w:spacing w:before="40" w:after="160"/>
      </w:pPr>
    </w:p>
    <w:p>
      <w:pPr>
        <w:keepNext/>
        <w:spacing w:before="280" w:after="120"/>
      </w:pPr>
      <w:r>
        <w:rPr>
          <w:rFonts w:ascii="Times New Roman" w:hAnsi="Times New Roman"/>
          <w:b/>
          <w:i w:val="0"/>
          <w:color w:val="1F497D"/>
          <w:sz w:val="28"/>
        </w:rPr>
        <w:t>3.5. Module 5: Quản lý đơn hàng và bán hàng (Order Management)</w:t>
      </w:r>
    </w:p>
    <w:p>
      <w:pPr>
        <w:keepNext/>
        <w:spacing w:before="200" w:after="80"/>
      </w:pPr>
      <w:r>
        <w:rPr>
          <w:rFonts w:ascii="Times New Roman" w:hAnsi="Times New Roman"/>
          <w:b/>
          <w:i w:val="0"/>
          <w:color w:val="141414"/>
          <w:sz w:val="26"/>
        </w:rPr>
        <w:t>1. Mô tả nghiệp vụ</w:t>
      </w:r>
    </w:p>
    <w:p>
      <w:pPr>
        <w:spacing w:line="312" w:lineRule="auto" w:after="80"/>
        <w:jc w:val="both"/>
      </w:pPr>
      <w:r>
        <w:rPr>
          <w:rFonts w:ascii="Times New Roman" w:hAnsi="Times New Roman"/>
          <w:i w:val="0"/>
          <w:color w:val="000000"/>
          <w:sz w:val="26"/>
        </w:rPr>
        <w:t>Tiếp nhận đơn đặt hàng từ khách hàng, tính toán tạm tính (</w:t>
      </w:r>
      <w:r>
        <w:rPr>
          <w:rFonts w:ascii="Consolas" w:hAnsi="Consolas"/>
          <w:b/>
          <w:color w:val="B42846"/>
          <w:sz w:val="23"/>
        </w:rPr>
        <w:t>subtotalAmount</w:t>
      </w:r>
      <w:r>
        <w:rPr>
          <w:rFonts w:ascii="Times New Roman" w:hAnsi="Times New Roman"/>
          <w:i w:val="0"/>
          <w:color w:val="000000"/>
          <w:sz w:val="26"/>
        </w:rPr>
        <w:t>), chiết khấu voucher (</w:t>
      </w:r>
      <w:r>
        <w:rPr>
          <w:rFonts w:ascii="Consolas" w:hAnsi="Consolas"/>
          <w:b/>
          <w:color w:val="B42846"/>
          <w:sz w:val="23"/>
        </w:rPr>
        <w:t>discountAmount</w:t>
      </w:r>
      <w:r>
        <w:rPr>
          <w:rFonts w:ascii="Times New Roman" w:hAnsi="Times New Roman"/>
          <w:i w:val="0"/>
          <w:color w:val="000000"/>
          <w:sz w:val="26"/>
        </w:rPr>
        <w:t>) và tổng tiền thanh toán (</w:t>
      </w:r>
      <w:r>
        <w:rPr>
          <w:rFonts w:ascii="Consolas" w:hAnsi="Consolas"/>
          <w:b/>
          <w:color w:val="B42846"/>
          <w:sz w:val="23"/>
        </w:rPr>
        <w:t>finalAmount</w:t>
      </w:r>
      <w:r>
        <w:rPr>
          <w:rFonts w:ascii="Times New Roman" w:hAnsi="Times New Roman"/>
          <w:i w:val="0"/>
          <w:color w:val="000000"/>
          <w:sz w:val="26"/>
        </w:rPr>
        <w:t xml:space="preserve">). Kiểm tra số lượng tồn kho của từng món hàng trong kho, trừ kho an toàn, lưu vết các mặt hàng trong </w:t>
      </w:r>
      <w:r>
        <w:rPr>
          <w:rFonts w:ascii="Consolas" w:hAnsi="Consolas"/>
          <w:b/>
          <w:color w:val="B42846"/>
          <w:sz w:val="23"/>
        </w:rPr>
        <w:t>order_items</w:t>
      </w:r>
      <w:r>
        <w:rPr>
          <w:rFonts w:ascii="Times New Roman" w:hAnsi="Times New Roman"/>
          <w:i w:val="0"/>
          <w:color w:val="000000"/>
          <w:sz w:val="26"/>
        </w:rPr>
        <w:t xml:space="preserve"> và quản lý vòng đời trạng thái đơn hàng (</w:t>
      </w:r>
      <w:r>
        <w:rPr>
          <w:rFonts w:ascii="Consolas" w:hAnsi="Consolas"/>
          <w:b/>
          <w:color w:val="B42846"/>
          <w:sz w:val="23"/>
        </w:rPr>
        <w:t>PENDING</w:t>
      </w:r>
      <w:r>
        <w:rPr>
          <w:rFonts w:ascii="Times New Roman" w:hAnsi="Times New Roman"/>
          <w:i w:val="0"/>
          <w:color w:val="000000"/>
          <w:sz w:val="26"/>
        </w:rPr>
        <w:t xml:space="preserve">, </w:t>
      </w:r>
      <w:r>
        <w:rPr>
          <w:rFonts w:ascii="Consolas" w:hAnsi="Consolas"/>
          <w:b/>
          <w:color w:val="B42846"/>
          <w:sz w:val="23"/>
        </w:rPr>
        <w:t>CONFIRMED</w:t>
      </w:r>
      <w:r>
        <w:rPr>
          <w:rFonts w:ascii="Times New Roman" w:hAnsi="Times New Roman"/>
          <w:i w:val="0"/>
          <w:color w:val="000000"/>
          <w:sz w:val="26"/>
        </w:rPr>
        <w:t xml:space="preserve">, </w:t>
      </w:r>
      <w:r>
        <w:rPr>
          <w:rFonts w:ascii="Consolas" w:hAnsi="Consolas"/>
          <w:b/>
          <w:color w:val="B42846"/>
          <w:sz w:val="23"/>
        </w:rPr>
        <w:t>SHIPPING</w:t>
      </w:r>
      <w:r>
        <w:rPr>
          <w:rFonts w:ascii="Times New Roman" w:hAnsi="Times New Roman"/>
          <w:i w:val="0"/>
          <w:color w:val="000000"/>
          <w:sz w:val="26"/>
        </w:rPr>
        <w:t xml:space="preserve">, </w:t>
      </w:r>
      <w:r>
        <w:rPr>
          <w:rFonts w:ascii="Consolas" w:hAnsi="Consolas"/>
          <w:b/>
          <w:color w:val="B42846"/>
          <w:sz w:val="23"/>
        </w:rPr>
        <w:t>COMPLETED</w:t>
      </w:r>
      <w:r>
        <w:rPr>
          <w:rFonts w:ascii="Times New Roman" w:hAnsi="Times New Roman"/>
          <w:i w:val="0"/>
          <w:color w:val="000000"/>
          <w:sz w:val="26"/>
        </w:rPr>
        <w:t xml:space="preserve">, </w:t>
      </w:r>
      <w:r>
        <w:rPr>
          <w:rFonts w:ascii="Consolas" w:hAnsi="Consolas"/>
          <w:b/>
          <w:color w:val="B42846"/>
          <w:sz w:val="23"/>
        </w:rPr>
        <w:t>CANCELLED</w:t>
      </w:r>
      <w:r>
        <w:rPr>
          <w:rFonts w:ascii="Times New Roman" w:hAnsi="Times New Roman"/>
          <w:i w:val="0"/>
          <w:color w:val="000000"/>
          <w:sz w:val="26"/>
        </w:rPr>
        <w:t>).</w:t>
      </w:r>
    </w:p>
    <w:p>
      <w:pPr>
        <w:keepNext/>
        <w:spacing w:before="200" w:after="80"/>
      </w:pPr>
      <w:r>
        <w:rPr>
          <w:rFonts w:ascii="Times New Roman" w:hAnsi="Times New Roman"/>
          <w:b/>
          <w:i w:val="0"/>
          <w:color w:val="141414"/>
          <w:sz w:val="26"/>
        </w:rPr>
        <w:t>2. Cài đặt Thực thể &amp; Record DTO</w:t>
      </w:r>
    </w:p>
    <w:p>
      <w:pPr>
        <w:spacing w:line="312" w:lineRule="auto" w:after="60"/>
        <w:ind w:left="425" w:hanging="227"/>
      </w:pPr>
      <w:r>
        <w:rPr>
          <w:rFonts w:ascii="Times New Roman" w:hAnsi="Times New Roman"/>
          <w:b/>
          <w:color w:val="1F497D"/>
          <w:sz w:val="26"/>
        </w:rPr>
        <w:t xml:space="preserve">•  </w:t>
      </w:r>
      <w:r>
        <w:rPr>
          <w:rFonts w:ascii="Times New Roman" w:hAnsi="Times New Roman"/>
          <w:b/>
          <w:i w:val="0"/>
          <w:color w:val="000000"/>
          <w:sz w:val="26"/>
        </w:rPr>
        <w:t>Entity:</w:t>
      </w:r>
      <w:r>
        <w:rPr>
          <w:rFonts w:ascii="Times New Roman" w:hAnsi="Times New Roman"/>
          <w:i w:val="0"/>
          <w:color w:val="000000"/>
          <w:sz w:val="26"/>
        </w:rPr>
        <w:t xml:space="preserve"> </w:t>
      </w:r>
      <w:r>
        <w:rPr>
          <w:rFonts w:ascii="Consolas" w:hAnsi="Consolas"/>
          <w:b/>
          <w:color w:val="B42846"/>
          <w:sz w:val="23"/>
        </w:rPr>
        <w:t>Order</w:t>
      </w:r>
      <w:r>
        <w:rPr>
          <w:rFonts w:ascii="Times New Roman" w:hAnsi="Times New Roman"/>
          <w:i w:val="0"/>
          <w:color w:val="000000"/>
          <w:sz w:val="26"/>
        </w:rPr>
        <w:t xml:space="preserve"> (bảng </w:t>
      </w:r>
      <w:r>
        <w:rPr>
          <w:rFonts w:ascii="Consolas" w:hAnsi="Consolas"/>
          <w:b/>
          <w:color w:val="B42846"/>
          <w:sz w:val="23"/>
        </w:rPr>
        <w:t>orders</w:t>
      </w:r>
      <w:r>
        <w:rPr>
          <w:rFonts w:ascii="Times New Roman" w:hAnsi="Times New Roman"/>
          <w:i w:val="0"/>
          <w:color w:val="000000"/>
          <w:sz w:val="26"/>
        </w:rPr>
        <w:t xml:space="preserve">), </w:t>
      </w:r>
      <w:r>
        <w:rPr>
          <w:rFonts w:ascii="Consolas" w:hAnsi="Consolas"/>
          <w:b/>
          <w:color w:val="B42846"/>
          <w:sz w:val="23"/>
        </w:rPr>
        <w:t>OrderItem</w:t>
      </w:r>
      <w:r>
        <w:rPr>
          <w:rFonts w:ascii="Times New Roman" w:hAnsi="Times New Roman"/>
          <w:i w:val="0"/>
          <w:color w:val="000000"/>
          <w:sz w:val="26"/>
        </w:rPr>
        <w:t xml:space="preserve"> (bảng </w:t>
      </w:r>
      <w:r>
        <w:rPr>
          <w:rFonts w:ascii="Consolas" w:hAnsi="Consolas"/>
          <w:b/>
          <w:color w:val="B42846"/>
          <w:sz w:val="23"/>
        </w:rPr>
        <w:t>order_items</w:t>
      </w:r>
      <w:r>
        <w:rPr>
          <w:rFonts w:ascii="Times New Roman" w:hAnsi="Times New Roman"/>
          <w:i w:val="0"/>
          <w:color w:val="000000"/>
          <w:sz w:val="26"/>
        </w:rPr>
        <w:t>).</w:t>
      </w:r>
    </w:p>
    <w:p>
      <w:pPr>
        <w:spacing w:line="312" w:lineRule="auto" w:after="60"/>
        <w:ind w:left="425" w:hanging="227"/>
      </w:pPr>
      <w:r>
        <w:rPr>
          <w:rFonts w:ascii="Times New Roman" w:hAnsi="Times New Roman"/>
          <w:b/>
          <w:color w:val="1F497D"/>
          <w:sz w:val="26"/>
        </w:rPr>
        <w:t xml:space="preserve">•  </w:t>
      </w:r>
      <w:r>
        <w:rPr>
          <w:rFonts w:ascii="Times New Roman" w:hAnsi="Times New Roman"/>
          <w:b/>
          <w:i w:val="0"/>
          <w:color w:val="000000"/>
          <w:sz w:val="26"/>
        </w:rPr>
        <w:t>Record DTO:</w:t>
      </w:r>
      <w:r>
        <w:rPr>
          <w:rFonts w:ascii="Times New Roman" w:hAnsi="Times New Roman"/>
          <w:i w:val="0"/>
          <w:color w:val="000000"/>
          <w:sz w:val="26"/>
        </w:rPr>
        <w:t xml:space="preserve"> </w:t>
      </w:r>
      <w:r>
        <w:rPr>
          <w:rFonts w:ascii="Consolas" w:hAnsi="Consolas"/>
          <w:b/>
          <w:color w:val="B42846"/>
          <w:sz w:val="23"/>
        </w:rPr>
        <w:t>OrderRequestDto</w:t>
      </w:r>
      <w:r>
        <w:rPr>
          <w:rFonts w:ascii="Times New Roman" w:hAnsi="Times New Roman"/>
          <w:i w:val="0"/>
          <w:color w:val="000000"/>
          <w:sz w:val="26"/>
        </w:rPr>
        <w:t xml:space="preserve">, </w:t>
      </w:r>
      <w:r>
        <w:rPr>
          <w:rFonts w:ascii="Consolas" w:hAnsi="Consolas"/>
          <w:b/>
          <w:color w:val="B42846"/>
          <w:sz w:val="23"/>
        </w:rPr>
        <w:t>OrderItemRequestDto</w:t>
      </w:r>
      <w:r>
        <w:rPr>
          <w:rFonts w:ascii="Times New Roman" w:hAnsi="Times New Roman"/>
          <w:i w:val="0"/>
          <w:color w:val="000000"/>
          <w:sz w:val="26"/>
        </w:rPr>
        <w:t xml:space="preserve">, </w:t>
      </w:r>
      <w:r>
        <w:rPr>
          <w:rFonts w:ascii="Consolas" w:hAnsi="Consolas"/>
          <w:b/>
          <w:color w:val="B42846"/>
          <w:sz w:val="23"/>
        </w:rPr>
        <w:t>OrderResponseDto</w:t>
      </w:r>
      <w:r>
        <w:rPr>
          <w:rFonts w:ascii="Times New Roman" w:hAnsi="Times New Roman"/>
          <w:i w:val="0"/>
          <w:color w:val="000000"/>
          <w:sz w:val="26"/>
        </w:rPr>
        <w:t xml:space="preserve">, </w:t>
      </w:r>
      <w:r>
        <w:rPr>
          <w:rFonts w:ascii="Consolas" w:hAnsi="Consolas"/>
          <w:b/>
          <w:color w:val="B42846"/>
          <w:sz w:val="23"/>
        </w:rPr>
        <w:t>OrderItemResponseDto</w:t>
      </w:r>
      <w:r>
        <w:rPr>
          <w:rFonts w:ascii="Times New Roman" w:hAnsi="Times New Roman"/>
          <w:i w:val="0"/>
          <w:color w:val="000000"/>
          <w:sz w:val="26"/>
        </w:rPr>
        <w:t>.</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405"/>
      </w:tblGrid>
      <w:tr>
        <w:tc>
          <w:tcPr>
            <w:tcW w:type="dxa" w:w="9071"/>
            <w:shd w:val="clear" w:color="auto" w:fill="F8FAFC"/>
            <w:tcMar>
              <w:top w:w="120" w:type="dxa"/>
              <w:bottom w:w="120" w:type="dxa"/>
              <w:left w:w="150" w:type="dxa"/>
              <w:right w:w="150" w:type="dxa"/>
            </w:tcMar>
          </w:tcPr>
          <w:p>
            <w:pPr>
              <w:spacing w:line="276" w:lineRule="auto" w:after="40" w:before="0"/>
            </w:pPr>
            <w:r>
              <w:rPr>
                <w:rFonts w:ascii="Consolas" w:hAnsi="Consolas"/>
                <w:b/>
                <w:color w:val="506478"/>
                <w:sz w:val="19"/>
              </w:rPr>
              <w:t>Mã nguồn / Sơ đồ (JAVA):</w:t>
              <w:br/>
            </w:r>
            <w:r>
              <w:rPr>
                <w:rFonts w:ascii="Consolas" w:hAnsi="Consolas"/>
                <w:color w:val="1E293B"/>
                <w:sz w:val="19"/>
              </w:rPr>
              <w:t>// DTO yêu cầu đặt hàng của khách hàng</w:t>
              <w:br/>
              <w:t>public record OrderRequestDto(</w:t>
              <w:br/>
              <w:t xml:space="preserve">    @NotNull(message = "ID khách hàng không được để trống")</w:t>
              <w:br/>
              <w:t xml:space="preserve">    Long userId,</w:t>
              <w:br/>
              <w:br/>
              <w:t xml:space="preserve">    @NotBlank(message = "Tên người nhận không được để trống")</w:t>
              <w:br/>
              <w:t xml:space="preserve">    String recipientName,</w:t>
              <w:br/>
              <w:br/>
              <w:t xml:space="preserve">    @NotBlank(message = "Số điện thoại không được để trống")</w:t>
              <w:br/>
              <w:t xml:space="preserve">    String recipientPhone,</w:t>
              <w:br/>
              <w:br/>
              <w:t xml:space="preserve">    @NotBlank(message = "Địa chỉ giao hàng không được để trống")</w:t>
              <w:br/>
              <w:t xml:space="preserve">    String shippingAddress,</w:t>
              <w:br/>
              <w:br/>
              <w:t xml:space="preserve">    String paymentMethod, // COD, VNPAY</w:t>
              <w:br/>
              <w:br/>
              <w:t xml:space="preserve">    String voucherCode,</w:t>
              <w:br/>
              <w:br/>
              <w:t xml:space="preserve">    @NotEmpty(message = "Đơn hàng phải có ít nhất 1 sản phẩm")</w:t>
              <w:br/>
              <w:t xml:space="preserve">    List&lt;OrderItemRequestDto&gt; items</w:t>
              <w:br/>
              <w:t>) {}</w:t>
            </w:r>
          </w:p>
        </w:tc>
      </w:tr>
    </w:tbl>
    <w:p>
      <w:pPr>
        <w:spacing w:before="0" w:after="120"/>
      </w:pPr>
    </w:p>
    <w:p>
      <w:pPr>
        <w:keepNext/>
        <w:spacing w:before="200" w:after="80"/>
      </w:pPr>
      <w:r>
        <w:rPr>
          <w:rFonts w:ascii="Times New Roman" w:hAnsi="Times New Roman"/>
          <w:b/>
          <w:i w:val="0"/>
          <w:color w:val="141414"/>
          <w:sz w:val="26"/>
        </w:rPr>
        <w:t>3. Danh sách API Endpoints Module 5</w:t>
      </w:r>
    </w:p>
    <w:p>
      <w:pPr>
        <w:spacing w:line="312" w:lineRule="auto" w:after="80"/>
        <w:jc w:val="both"/>
      </w:pPr>
      <w:r>
        <w:rPr>
          <w:rFonts w:ascii="Times New Roman" w:hAnsi="Times New Roman"/>
          <w:b/>
          <w:i w:val="0"/>
          <w:color w:val="000000"/>
          <w:sz w:val="26"/>
        </w:rPr>
        <w:t>Bảng 3.5: Danh sách API Endpoints Module 5 (Đơn hàng &amp; Bán hàng)</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567"/>
        <w:gridCol w:w="1567"/>
        <w:gridCol w:w="1567"/>
        <w:gridCol w:w="1567"/>
        <w:gridCol w:w="1567"/>
        <w:gridCol w:w="1567"/>
      </w:tblGrid>
      <w:tr>
        <w:tc>
          <w:tcPr>
            <w:tcW w:type="dxa" w:w="1567"/>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STT</w:t>
            </w:r>
          </w:p>
        </w:tc>
        <w:tc>
          <w:tcPr>
            <w:tcW w:type="dxa" w:w="1567"/>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Phương thức</w:t>
            </w:r>
          </w:p>
        </w:tc>
        <w:tc>
          <w:tcPr>
            <w:tcW w:type="dxa" w:w="1567"/>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Đường dẫn API</w:t>
            </w:r>
          </w:p>
        </w:tc>
        <w:tc>
          <w:tcPr>
            <w:tcW w:type="dxa" w:w="1567"/>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Mô tả chức năng</w:t>
            </w:r>
          </w:p>
        </w:tc>
        <w:tc>
          <w:tcPr>
            <w:tcW w:type="dxa" w:w="1567"/>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Request Body / Params</w:t>
            </w:r>
          </w:p>
        </w:tc>
        <w:tc>
          <w:tcPr>
            <w:tcW w:type="dxa" w:w="1567"/>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Quyền hạn yêu cầu</w:t>
            </w:r>
          </w:p>
        </w:tc>
      </w:tr>
      <w:tr>
        <w:tc>
          <w:tcPr>
            <w:tcW w:type="dxa" w:w="1567"/>
            <w:tcMar>
              <w:top w:w="100" w:type="dxa"/>
              <w:bottom w:w="100" w:type="dxa"/>
              <w:left w:w="120" w:type="dxa"/>
              <w:right w:w="120" w:type="dxa"/>
            </w:tcMar>
            <w:vAlign w:val="center"/>
            <w:shd w:val="clear" w:color="auto" w:fill="FFFFFF"/>
          </w:tcPr>
          <w:p>
            <w:pPr>
              <w:spacing w:line="288" w:lineRule="auto" w:before="40" w:after="40"/>
              <w:jc w:val="center"/>
            </w:pPr>
            <w:r>
              <w:rPr>
                <w:rFonts w:ascii="Times New Roman" w:hAnsi="Times New Roman"/>
                <w:i w:val="0"/>
                <w:color w:val="000000"/>
                <w:sz w:val="22"/>
              </w:rPr>
              <w:t>1</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POST</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/v1/orders</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Khởi tạo đơn hàng mới</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OrderRequestDto</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Authenticated</w:t>
            </w:r>
          </w:p>
        </w:tc>
      </w:tr>
      <w:tr>
        <w:tc>
          <w:tcPr>
            <w:tcW w:type="dxa" w:w="1567"/>
            <w:tcMar>
              <w:top w:w="100" w:type="dxa"/>
              <w:bottom w:w="100" w:type="dxa"/>
              <w:left w:w="120" w:type="dxa"/>
              <w:right w:w="120" w:type="dxa"/>
            </w:tcMar>
            <w:vAlign w:val="center"/>
            <w:shd w:val="clear" w:color="auto" w:fill="F8FAFC"/>
          </w:tcPr>
          <w:p>
            <w:pPr>
              <w:spacing w:line="288" w:lineRule="auto" w:before="40" w:after="40"/>
              <w:jc w:val="center"/>
            </w:pPr>
            <w:r>
              <w:rPr>
                <w:rFonts w:ascii="Times New Roman" w:hAnsi="Times New Roman"/>
                <w:i w:val="0"/>
                <w:color w:val="000000"/>
                <w:sz w:val="22"/>
              </w:rPr>
              <w:t>2</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GET</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/v1/orders/{id}</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Xem thông tin chi tiết đơn hàng theo ID</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 xml:space="preserve">Path </w:t>
            </w:r>
            <w:r>
              <w:rPr>
                <w:rFonts w:ascii="Consolas" w:hAnsi="Consolas"/>
                <w:b/>
                <w:color w:val="B42846"/>
                <w:sz w:val="19"/>
              </w:rPr>
              <w:t>{id}</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Authenticated</w:t>
            </w:r>
          </w:p>
        </w:tc>
      </w:tr>
      <w:tr>
        <w:tc>
          <w:tcPr>
            <w:tcW w:type="dxa" w:w="1567"/>
            <w:tcMar>
              <w:top w:w="100" w:type="dxa"/>
              <w:bottom w:w="100" w:type="dxa"/>
              <w:left w:w="120" w:type="dxa"/>
              <w:right w:w="120" w:type="dxa"/>
            </w:tcMar>
            <w:vAlign w:val="center"/>
            <w:shd w:val="clear" w:color="auto" w:fill="FFFFFF"/>
          </w:tcPr>
          <w:p>
            <w:pPr>
              <w:spacing w:line="288" w:lineRule="auto" w:before="40" w:after="40"/>
              <w:jc w:val="center"/>
            </w:pPr>
            <w:r>
              <w:rPr>
                <w:rFonts w:ascii="Times New Roman" w:hAnsi="Times New Roman"/>
                <w:i w:val="0"/>
                <w:color w:val="000000"/>
                <w:sz w:val="22"/>
              </w:rPr>
              <w:t>3</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GET</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/v1/orders/code/{orderCode}</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Xem thông tin chi tiết theo mã đơn hàng</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 xml:space="preserve">Path </w:t>
            </w:r>
            <w:r>
              <w:rPr>
                <w:rFonts w:ascii="Consolas" w:hAnsi="Consolas"/>
                <w:b/>
                <w:color w:val="B42846"/>
                <w:sz w:val="19"/>
              </w:rPr>
              <w:t>{orderCode}</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Authenticated</w:t>
            </w:r>
          </w:p>
        </w:tc>
      </w:tr>
      <w:tr>
        <w:tc>
          <w:tcPr>
            <w:tcW w:type="dxa" w:w="1567"/>
            <w:tcMar>
              <w:top w:w="100" w:type="dxa"/>
              <w:bottom w:w="100" w:type="dxa"/>
              <w:left w:w="120" w:type="dxa"/>
              <w:right w:w="120" w:type="dxa"/>
            </w:tcMar>
            <w:vAlign w:val="center"/>
            <w:shd w:val="clear" w:color="auto" w:fill="F8FAFC"/>
          </w:tcPr>
          <w:p>
            <w:pPr>
              <w:spacing w:line="288" w:lineRule="auto" w:before="40" w:after="40"/>
              <w:jc w:val="center"/>
            </w:pPr>
            <w:r>
              <w:rPr>
                <w:rFonts w:ascii="Times New Roman" w:hAnsi="Times New Roman"/>
                <w:i w:val="0"/>
                <w:color w:val="000000"/>
                <w:sz w:val="22"/>
              </w:rPr>
              <w:t>4</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GET</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/v1/orders/user/{userId}</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Lấy danh sách lịch sử đơn hàng của người dùng</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 xml:space="preserve">Path </w:t>
            </w:r>
            <w:r>
              <w:rPr>
                <w:rFonts w:ascii="Consolas" w:hAnsi="Consolas"/>
                <w:b/>
                <w:color w:val="B42846"/>
                <w:sz w:val="19"/>
              </w:rPr>
              <w:t>{userId}</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Authenticated</w:t>
            </w:r>
          </w:p>
        </w:tc>
      </w:tr>
      <w:tr>
        <w:tc>
          <w:tcPr>
            <w:tcW w:type="dxa" w:w="1567"/>
            <w:tcMar>
              <w:top w:w="100" w:type="dxa"/>
              <w:bottom w:w="100" w:type="dxa"/>
              <w:left w:w="120" w:type="dxa"/>
              <w:right w:w="120" w:type="dxa"/>
            </w:tcMar>
            <w:vAlign w:val="center"/>
            <w:shd w:val="clear" w:color="auto" w:fill="FFFFFF"/>
          </w:tcPr>
          <w:p>
            <w:pPr>
              <w:spacing w:line="288" w:lineRule="auto" w:before="40" w:after="40"/>
              <w:jc w:val="center"/>
            </w:pPr>
            <w:r>
              <w:rPr>
                <w:rFonts w:ascii="Times New Roman" w:hAnsi="Times New Roman"/>
                <w:i w:val="0"/>
                <w:color w:val="000000"/>
                <w:sz w:val="22"/>
              </w:rPr>
              <w:t>5</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GET</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/v1/orders</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Lấy danh sách tất cả đơn hàng hệ thống</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Không</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ROLE_ADMIN</w:t>
            </w:r>
            <w:r>
              <w:rPr>
                <w:rFonts w:ascii="Times New Roman" w:hAnsi="Times New Roman"/>
                <w:i w:val="0"/>
                <w:color w:val="000000"/>
                <w:sz w:val="22"/>
              </w:rPr>
              <w:t xml:space="preserve">, </w:t>
            </w:r>
            <w:r>
              <w:rPr>
                <w:rFonts w:ascii="Consolas" w:hAnsi="Consolas"/>
                <w:b/>
                <w:color w:val="B42846"/>
                <w:sz w:val="19"/>
              </w:rPr>
              <w:t>ROLE_STAFF</w:t>
            </w:r>
          </w:p>
        </w:tc>
      </w:tr>
      <w:tr>
        <w:tc>
          <w:tcPr>
            <w:tcW w:type="dxa" w:w="1567"/>
            <w:tcMar>
              <w:top w:w="100" w:type="dxa"/>
              <w:bottom w:w="100" w:type="dxa"/>
              <w:left w:w="120" w:type="dxa"/>
              <w:right w:w="120" w:type="dxa"/>
            </w:tcMar>
            <w:vAlign w:val="center"/>
            <w:shd w:val="clear" w:color="auto" w:fill="F8FAFC"/>
          </w:tcPr>
          <w:p>
            <w:pPr>
              <w:spacing w:line="288" w:lineRule="auto" w:before="40" w:after="40"/>
              <w:jc w:val="center"/>
            </w:pPr>
            <w:r>
              <w:rPr>
                <w:rFonts w:ascii="Times New Roman" w:hAnsi="Times New Roman"/>
                <w:i w:val="0"/>
                <w:color w:val="000000"/>
                <w:sz w:val="22"/>
              </w:rPr>
              <w:t>6</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PUT</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/v1/orders/{id}/status</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Cập nhật trạng thái đơn hàng</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 xml:space="preserve">Path </w:t>
            </w:r>
            <w:r>
              <w:rPr>
                <w:rFonts w:ascii="Consolas" w:hAnsi="Consolas"/>
                <w:b/>
                <w:color w:val="B42846"/>
                <w:sz w:val="19"/>
              </w:rPr>
              <w:t>{id}</w:t>
            </w:r>
            <w:r>
              <w:rPr>
                <w:rFonts w:ascii="Times New Roman" w:hAnsi="Times New Roman"/>
                <w:i w:val="0"/>
                <w:color w:val="000000"/>
                <w:sz w:val="22"/>
              </w:rPr>
              <w:t xml:space="preserve">, </w:t>
            </w:r>
            <w:r>
              <w:rPr>
                <w:rFonts w:ascii="Consolas" w:hAnsi="Consolas"/>
                <w:b/>
                <w:color w:val="B42846"/>
                <w:sz w:val="19"/>
              </w:rPr>
              <w:t>?status={status}</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ROLE_ADMIN</w:t>
            </w:r>
            <w:r>
              <w:rPr>
                <w:rFonts w:ascii="Times New Roman" w:hAnsi="Times New Roman"/>
                <w:i w:val="0"/>
                <w:color w:val="000000"/>
                <w:sz w:val="22"/>
              </w:rPr>
              <w:t xml:space="preserve">, </w:t>
            </w:r>
            <w:r>
              <w:rPr>
                <w:rFonts w:ascii="Consolas" w:hAnsi="Consolas"/>
                <w:b/>
                <w:color w:val="B42846"/>
                <w:sz w:val="19"/>
              </w:rPr>
              <w:t>ROLE_STAFF</w:t>
            </w:r>
          </w:p>
        </w:tc>
      </w:tr>
    </w:tbl>
    <w:p>
      <w:pPr>
        <w:spacing w:before="40" w:after="160"/>
      </w:pPr>
    </w:p>
    <w:p>
      <w:pPr>
        <w:keepNext/>
        <w:spacing w:before="280" w:after="120"/>
      </w:pPr>
      <w:r>
        <w:rPr>
          <w:rFonts w:ascii="Times New Roman" w:hAnsi="Times New Roman"/>
          <w:b/>
          <w:i w:val="0"/>
          <w:color w:val="1F497D"/>
          <w:sz w:val="28"/>
        </w:rPr>
        <w:t>3.6. Module 6: Cổng thanh toán trực tuyến VNPAY Sandbox (Online Payment)</w:t>
      </w:r>
    </w:p>
    <w:p>
      <w:pPr>
        <w:keepNext/>
        <w:spacing w:before="200" w:after="80"/>
      </w:pPr>
      <w:r>
        <w:rPr>
          <w:rFonts w:ascii="Times New Roman" w:hAnsi="Times New Roman"/>
          <w:b/>
          <w:i w:val="0"/>
          <w:color w:val="141414"/>
          <w:sz w:val="26"/>
        </w:rPr>
        <w:t>1. Mô tả nghiệp vụ</w:t>
      </w:r>
    </w:p>
    <w:p>
      <w:pPr>
        <w:spacing w:line="312" w:lineRule="auto" w:after="80"/>
        <w:jc w:val="both"/>
      </w:pPr>
      <w:r>
        <w:rPr>
          <w:rFonts w:ascii="Times New Roman" w:hAnsi="Times New Roman"/>
          <w:i w:val="0"/>
          <w:color w:val="000000"/>
          <w:sz w:val="26"/>
        </w:rPr>
        <w:t xml:space="preserve">Tích hợp Cổng thanh toán trực tuyến quốc gia VNPAY Sandbox. Sau khi đơn hàng được tạo, hệ thống sinh ra URL thanh toán bảo mật với mã băm chữ ký số HMAC-SHA512. Khi người dùng hoàn tất giao dịch tại ngân hàng, VNPAY gửi phản hồi về qua Callback URL và IPN ngầm, hệ thống tự động kiểm tra chữ ký và cập nhật đơn hàng thành công </w:t>
      </w:r>
      <w:r>
        <w:rPr>
          <w:rFonts w:ascii="Consolas" w:hAnsi="Consolas"/>
          <w:b/>
          <w:color w:val="B42846"/>
          <w:sz w:val="23"/>
        </w:rPr>
        <w:t>PAID</w:t>
      </w:r>
      <w:r>
        <w:rPr>
          <w:rFonts w:ascii="Times New Roman" w:hAnsi="Times New Roman"/>
          <w:i w:val="0"/>
          <w:color w:val="000000"/>
          <w:sz w:val="26"/>
        </w:rPr>
        <w:t>.</w:t>
      </w:r>
    </w:p>
    <w:p>
      <w:pPr>
        <w:keepNext/>
        <w:spacing w:before="200" w:after="80"/>
      </w:pPr>
      <w:r>
        <w:rPr>
          <w:rFonts w:ascii="Times New Roman" w:hAnsi="Times New Roman"/>
          <w:b/>
          <w:i w:val="0"/>
          <w:color w:val="141414"/>
          <w:sz w:val="26"/>
        </w:rPr>
        <w:t>2. Cài đặt Cấu hình &amp; DTO</w:t>
      </w:r>
    </w:p>
    <w:p>
      <w:pPr>
        <w:spacing w:line="312" w:lineRule="auto" w:after="60"/>
        <w:ind w:left="425" w:hanging="227"/>
      </w:pPr>
      <w:r>
        <w:rPr>
          <w:rFonts w:ascii="Times New Roman" w:hAnsi="Times New Roman"/>
          <w:b/>
          <w:color w:val="1F497D"/>
          <w:sz w:val="26"/>
        </w:rPr>
        <w:t xml:space="preserve">•  </w:t>
      </w:r>
      <w:r>
        <w:rPr>
          <w:rFonts w:ascii="Times New Roman" w:hAnsi="Times New Roman"/>
          <w:b/>
          <w:i w:val="0"/>
          <w:color w:val="000000"/>
          <w:sz w:val="26"/>
        </w:rPr>
        <w:t>Config &amp; Utility:</w:t>
      </w:r>
      <w:r>
        <w:rPr>
          <w:rFonts w:ascii="Times New Roman" w:hAnsi="Times New Roman"/>
          <w:i w:val="0"/>
          <w:color w:val="000000"/>
          <w:sz w:val="26"/>
        </w:rPr>
        <w:t xml:space="preserve"> </w:t>
      </w:r>
      <w:r>
        <w:rPr>
          <w:rFonts w:ascii="Consolas" w:hAnsi="Consolas"/>
          <w:b/>
          <w:color w:val="B42846"/>
          <w:sz w:val="23"/>
        </w:rPr>
        <w:t>VnPayConfig.java</w:t>
      </w:r>
      <w:r>
        <w:rPr>
          <w:rFonts w:ascii="Times New Roman" w:hAnsi="Times New Roman"/>
          <w:i w:val="0"/>
          <w:color w:val="000000"/>
          <w:sz w:val="26"/>
        </w:rPr>
        <w:t xml:space="preserve">, </w:t>
      </w:r>
      <w:r>
        <w:rPr>
          <w:rFonts w:ascii="Consolas" w:hAnsi="Consolas"/>
          <w:b/>
          <w:color w:val="B42846"/>
          <w:sz w:val="23"/>
        </w:rPr>
        <w:t>VnPayUtil.java</w:t>
      </w:r>
      <w:r>
        <w:rPr>
          <w:rFonts w:ascii="Times New Roman" w:hAnsi="Times New Roman"/>
          <w:i w:val="0"/>
          <w:color w:val="000000"/>
          <w:sz w:val="26"/>
        </w:rPr>
        <w:t xml:space="preserve"> (sắp xếp bảng mã params alphabetically và sinh mã băm sha512).</w:t>
      </w:r>
    </w:p>
    <w:p>
      <w:pPr>
        <w:spacing w:line="312" w:lineRule="auto" w:after="60"/>
        <w:ind w:left="425" w:hanging="227"/>
      </w:pPr>
      <w:r>
        <w:rPr>
          <w:rFonts w:ascii="Times New Roman" w:hAnsi="Times New Roman"/>
          <w:b/>
          <w:color w:val="1F497D"/>
          <w:sz w:val="26"/>
        </w:rPr>
        <w:t xml:space="preserve">•  </w:t>
      </w:r>
      <w:r>
        <w:rPr>
          <w:rFonts w:ascii="Times New Roman" w:hAnsi="Times New Roman"/>
          <w:b/>
          <w:i w:val="0"/>
          <w:color w:val="000000"/>
          <w:sz w:val="26"/>
        </w:rPr>
        <w:t>DTO:</w:t>
      </w:r>
      <w:r>
        <w:rPr>
          <w:rFonts w:ascii="Times New Roman" w:hAnsi="Times New Roman"/>
          <w:i w:val="0"/>
          <w:color w:val="000000"/>
          <w:sz w:val="26"/>
        </w:rPr>
        <w:t xml:space="preserve"> </w:t>
      </w:r>
      <w:r>
        <w:rPr>
          <w:rFonts w:ascii="Consolas" w:hAnsi="Consolas"/>
          <w:b/>
          <w:color w:val="B42846"/>
          <w:sz w:val="23"/>
        </w:rPr>
        <w:t>VnPayPaymentResponseDto</w:t>
      </w:r>
      <w:r>
        <w:rPr>
          <w:rFonts w:ascii="Times New Roman" w:hAnsi="Times New Roman"/>
          <w:i w:val="0"/>
          <w:color w:val="000000"/>
          <w:sz w:val="26"/>
        </w:rPr>
        <w:t xml:space="preserve"> (chứa URL chuyển hướng người dùng).</w:t>
      </w:r>
    </w:p>
    <w:p>
      <w:pPr>
        <w:keepNext/>
        <w:spacing w:before="200" w:after="80"/>
      </w:pPr>
      <w:r>
        <w:rPr>
          <w:rFonts w:ascii="Times New Roman" w:hAnsi="Times New Roman"/>
          <w:b/>
          <w:i w:val="0"/>
          <w:color w:val="141414"/>
          <w:sz w:val="26"/>
        </w:rPr>
        <w:t>3. Danh sách API Endpoints Module 6</w:t>
      </w:r>
    </w:p>
    <w:p>
      <w:pPr>
        <w:spacing w:line="312" w:lineRule="auto" w:after="80"/>
        <w:jc w:val="both"/>
      </w:pPr>
      <w:r>
        <w:rPr>
          <w:rFonts w:ascii="Times New Roman" w:hAnsi="Times New Roman"/>
          <w:b/>
          <w:i w:val="0"/>
          <w:color w:val="000000"/>
          <w:sz w:val="26"/>
        </w:rPr>
        <w:t>Bảng 3.6: Danh sách API Endpoints Module 6 (Cổng thanh toán VNPAY)</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567"/>
        <w:gridCol w:w="1567"/>
        <w:gridCol w:w="1567"/>
        <w:gridCol w:w="1567"/>
        <w:gridCol w:w="1567"/>
        <w:gridCol w:w="1567"/>
      </w:tblGrid>
      <w:tr>
        <w:tc>
          <w:tcPr>
            <w:tcW w:type="dxa" w:w="1567"/>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STT</w:t>
            </w:r>
          </w:p>
        </w:tc>
        <w:tc>
          <w:tcPr>
            <w:tcW w:type="dxa" w:w="1567"/>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Phương thức</w:t>
            </w:r>
          </w:p>
        </w:tc>
        <w:tc>
          <w:tcPr>
            <w:tcW w:type="dxa" w:w="1567"/>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Đường dẫn API</w:t>
            </w:r>
          </w:p>
        </w:tc>
        <w:tc>
          <w:tcPr>
            <w:tcW w:type="dxa" w:w="1567"/>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Mô tả chức năng</w:t>
            </w:r>
          </w:p>
        </w:tc>
        <w:tc>
          <w:tcPr>
            <w:tcW w:type="dxa" w:w="1567"/>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Request Body / Params</w:t>
            </w:r>
          </w:p>
        </w:tc>
        <w:tc>
          <w:tcPr>
            <w:tcW w:type="dxa" w:w="1567"/>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Quyền hạn yêu cầu</w:t>
            </w:r>
          </w:p>
        </w:tc>
      </w:tr>
      <w:tr>
        <w:tc>
          <w:tcPr>
            <w:tcW w:type="dxa" w:w="1567"/>
            <w:tcMar>
              <w:top w:w="100" w:type="dxa"/>
              <w:bottom w:w="100" w:type="dxa"/>
              <w:left w:w="120" w:type="dxa"/>
              <w:right w:w="120" w:type="dxa"/>
            </w:tcMar>
            <w:vAlign w:val="center"/>
            <w:shd w:val="clear" w:color="auto" w:fill="FFFFFF"/>
          </w:tcPr>
          <w:p>
            <w:pPr>
              <w:spacing w:line="288" w:lineRule="auto" w:before="40" w:after="40"/>
              <w:jc w:val="center"/>
            </w:pPr>
            <w:r>
              <w:rPr>
                <w:rFonts w:ascii="Times New Roman" w:hAnsi="Times New Roman"/>
                <w:i w:val="0"/>
                <w:color w:val="000000"/>
                <w:sz w:val="22"/>
              </w:rPr>
              <w:t>1</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GET</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/v1/payment/vnpay/create-payment/{orderId}</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Sinh URL chuyển hướng sang Cổng VNPAY</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 xml:space="preserve">Path </w:t>
            </w:r>
            <w:r>
              <w:rPr>
                <w:rFonts w:ascii="Consolas" w:hAnsi="Consolas"/>
                <w:b/>
                <w:color w:val="B42846"/>
                <w:sz w:val="19"/>
              </w:rPr>
              <w:t>{orderId}</w:t>
            </w:r>
            <w:r>
              <w:rPr>
                <w:rFonts w:ascii="Times New Roman" w:hAnsi="Times New Roman"/>
                <w:i w:val="0"/>
                <w:color w:val="000000"/>
                <w:sz w:val="22"/>
              </w:rPr>
              <w:t xml:space="preserve">, </w:t>
            </w:r>
            <w:r>
              <w:rPr>
                <w:rFonts w:ascii="Consolas" w:hAnsi="Consolas"/>
                <w:b/>
                <w:color w:val="B42846"/>
                <w:sz w:val="19"/>
              </w:rPr>
              <w:t>HttpServletRequest</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Authenticated</w:t>
            </w:r>
          </w:p>
        </w:tc>
      </w:tr>
      <w:tr>
        <w:tc>
          <w:tcPr>
            <w:tcW w:type="dxa" w:w="1567"/>
            <w:tcMar>
              <w:top w:w="100" w:type="dxa"/>
              <w:bottom w:w="100" w:type="dxa"/>
              <w:left w:w="120" w:type="dxa"/>
              <w:right w:w="120" w:type="dxa"/>
            </w:tcMar>
            <w:vAlign w:val="center"/>
            <w:shd w:val="clear" w:color="auto" w:fill="F8FAFC"/>
          </w:tcPr>
          <w:p>
            <w:pPr>
              <w:spacing w:line="288" w:lineRule="auto" w:before="40" w:after="40"/>
              <w:jc w:val="center"/>
            </w:pPr>
            <w:r>
              <w:rPr>
                <w:rFonts w:ascii="Times New Roman" w:hAnsi="Times New Roman"/>
                <w:i w:val="0"/>
                <w:color w:val="000000"/>
                <w:sz w:val="22"/>
              </w:rPr>
              <w:t>2</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GET</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/v1/payment/vnpay-callback</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Nhận kết quả phản hồi từ Cổng VNPAY</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Query Params từ VNPAY</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Công khai (Callback)</w:t>
            </w:r>
          </w:p>
        </w:tc>
      </w:tr>
    </w:tbl>
    <w:p>
      <w:pPr>
        <w:spacing w:before="40" w:after="160"/>
      </w:pPr>
    </w:p>
    <w:p>
      <w:pPr>
        <w:keepNext/>
        <w:spacing w:before="280" w:after="120"/>
      </w:pPr>
      <w:r>
        <w:rPr>
          <w:rFonts w:ascii="Times New Roman" w:hAnsi="Times New Roman"/>
          <w:b/>
          <w:i w:val="0"/>
          <w:color w:val="1F497D"/>
          <w:sz w:val="28"/>
        </w:rPr>
        <w:t>3.7. Module 7: Tải lên và lưu trữ Media Cloudinary (Upload Media)</w:t>
      </w:r>
    </w:p>
    <w:p>
      <w:pPr>
        <w:keepNext/>
        <w:spacing w:before="200" w:after="80"/>
      </w:pPr>
      <w:r>
        <w:rPr>
          <w:rFonts w:ascii="Times New Roman" w:hAnsi="Times New Roman"/>
          <w:b/>
          <w:i w:val="0"/>
          <w:color w:val="141414"/>
          <w:sz w:val="26"/>
        </w:rPr>
        <w:t>1. Mô tả nghiệp vụ</w:t>
      </w:r>
    </w:p>
    <w:p>
      <w:pPr>
        <w:spacing w:line="312" w:lineRule="auto" w:after="80"/>
        <w:jc w:val="both"/>
      </w:pPr>
      <w:r>
        <w:rPr>
          <w:rFonts w:ascii="Times New Roman" w:hAnsi="Times New Roman"/>
          <w:i w:val="0"/>
          <w:color w:val="000000"/>
          <w:sz w:val="26"/>
        </w:rPr>
        <w:t xml:space="preserve">Cung cấp dịch vụ tải lên hình ảnh sản phẩm và ảnh đại diện đại lý lên nền tảng đám mây Cloudinary ở chế độ bảo mật có chữ ký (Signed Upload). Giới hạn kích thước tệp tải lên tối đa 50MB, tự động tổ chức thư mục lưu trữ theo </w:t>
      </w:r>
      <w:r>
        <w:rPr>
          <w:rFonts w:ascii="Consolas" w:hAnsi="Consolas"/>
          <w:b/>
          <w:color w:val="B42846"/>
          <w:sz w:val="23"/>
        </w:rPr>
        <w:t>project-utc/products/</w:t>
      </w:r>
      <w:r>
        <w:rPr>
          <w:rFonts w:ascii="Times New Roman" w:hAnsi="Times New Roman"/>
          <w:i w:val="0"/>
          <w:color w:val="000000"/>
          <w:sz w:val="26"/>
        </w:rPr>
        <w:t>.</w:t>
      </w:r>
    </w:p>
    <w:p>
      <w:pPr>
        <w:keepNext/>
        <w:spacing w:before="200" w:after="80"/>
      </w:pPr>
      <w:r>
        <w:rPr>
          <w:rFonts w:ascii="Times New Roman" w:hAnsi="Times New Roman"/>
          <w:b/>
          <w:i w:val="0"/>
          <w:color w:val="141414"/>
          <w:sz w:val="26"/>
        </w:rPr>
        <w:t>2. Cài đặt Cấu hình &amp; Service</w:t>
      </w:r>
    </w:p>
    <w:p>
      <w:pPr>
        <w:spacing w:line="312" w:lineRule="auto" w:after="60"/>
        <w:ind w:left="425" w:hanging="227"/>
      </w:pPr>
      <w:r>
        <w:rPr>
          <w:rFonts w:ascii="Times New Roman" w:hAnsi="Times New Roman"/>
          <w:b/>
          <w:color w:val="1F497D"/>
          <w:sz w:val="26"/>
        </w:rPr>
        <w:t xml:space="preserve">•  </w:t>
      </w:r>
      <w:r>
        <w:rPr>
          <w:rFonts w:ascii="Consolas" w:hAnsi="Consolas"/>
          <w:b/>
          <w:color w:val="B42846"/>
          <w:sz w:val="23"/>
        </w:rPr>
        <w:t>CloudinaryConfig.java</w:t>
      </w:r>
      <w:r>
        <w:rPr>
          <w:rFonts w:ascii="Times New Roman" w:hAnsi="Times New Roman"/>
          <w:i w:val="0"/>
          <w:color w:val="000000"/>
          <w:sz w:val="26"/>
        </w:rPr>
        <w:t xml:space="preserve">: Khởi tạo Bean </w:t>
      </w:r>
      <w:r>
        <w:rPr>
          <w:rFonts w:ascii="Consolas" w:hAnsi="Consolas"/>
          <w:b/>
          <w:color w:val="B42846"/>
          <w:sz w:val="23"/>
        </w:rPr>
        <w:t>Cloudinary</w:t>
      </w:r>
      <w:r>
        <w:rPr>
          <w:rFonts w:ascii="Times New Roman" w:hAnsi="Times New Roman"/>
          <w:i w:val="0"/>
          <w:color w:val="000000"/>
          <w:sz w:val="26"/>
        </w:rPr>
        <w:t xml:space="preserve"> từ các tham số cấu hình </w:t>
      </w:r>
      <w:r>
        <w:rPr>
          <w:rFonts w:ascii="Consolas" w:hAnsi="Consolas"/>
          <w:b/>
          <w:color w:val="B42846"/>
          <w:sz w:val="23"/>
        </w:rPr>
        <w:t>cloud_name</w:t>
      </w:r>
      <w:r>
        <w:rPr>
          <w:rFonts w:ascii="Times New Roman" w:hAnsi="Times New Roman"/>
          <w:i w:val="0"/>
          <w:color w:val="000000"/>
          <w:sz w:val="26"/>
        </w:rPr>
        <w:t xml:space="preserve">, </w:t>
      </w:r>
      <w:r>
        <w:rPr>
          <w:rFonts w:ascii="Consolas" w:hAnsi="Consolas"/>
          <w:b/>
          <w:color w:val="B42846"/>
          <w:sz w:val="23"/>
        </w:rPr>
        <w:t>api_key</w:t>
      </w:r>
      <w:r>
        <w:rPr>
          <w:rFonts w:ascii="Times New Roman" w:hAnsi="Times New Roman"/>
          <w:i w:val="0"/>
          <w:color w:val="000000"/>
          <w:sz w:val="26"/>
        </w:rPr>
        <w:t xml:space="preserve">, </w:t>
      </w:r>
      <w:r>
        <w:rPr>
          <w:rFonts w:ascii="Consolas" w:hAnsi="Consolas"/>
          <w:b/>
          <w:color w:val="B42846"/>
          <w:sz w:val="23"/>
        </w:rPr>
        <w:t>api_secret</w:t>
      </w:r>
      <w:r>
        <w:rPr>
          <w:rFonts w:ascii="Times New Roman" w:hAnsi="Times New Roman"/>
          <w:i w:val="0"/>
          <w:color w:val="000000"/>
          <w:sz w:val="26"/>
        </w:rPr>
        <w:t>.</w:t>
      </w:r>
    </w:p>
    <w:p>
      <w:pPr>
        <w:spacing w:line="312" w:lineRule="auto" w:after="60"/>
        <w:ind w:left="425" w:hanging="227"/>
      </w:pPr>
      <w:r>
        <w:rPr>
          <w:rFonts w:ascii="Times New Roman" w:hAnsi="Times New Roman"/>
          <w:b/>
          <w:color w:val="1F497D"/>
          <w:sz w:val="26"/>
        </w:rPr>
        <w:t xml:space="preserve">•  </w:t>
      </w:r>
      <w:r>
        <w:rPr>
          <w:rFonts w:ascii="Consolas" w:hAnsi="Consolas"/>
          <w:b/>
          <w:color w:val="B42846"/>
          <w:sz w:val="23"/>
        </w:rPr>
        <w:t>CloudinaryServiceImpl.java</w:t>
      </w:r>
      <w:r>
        <w:rPr>
          <w:rFonts w:ascii="Times New Roman" w:hAnsi="Times New Roman"/>
          <w:i w:val="0"/>
          <w:color w:val="000000"/>
          <w:sz w:val="26"/>
        </w:rPr>
        <w:t xml:space="preserve">: Tiếp nhận </w:t>
      </w:r>
      <w:r>
        <w:rPr>
          <w:rFonts w:ascii="Consolas" w:hAnsi="Consolas"/>
          <w:b/>
          <w:color w:val="B42846"/>
          <w:sz w:val="23"/>
        </w:rPr>
        <w:t>MultipartFile</w:t>
      </w:r>
      <w:r>
        <w:rPr>
          <w:rFonts w:ascii="Times New Roman" w:hAnsi="Times New Roman"/>
          <w:i w:val="0"/>
          <w:color w:val="000000"/>
          <w:sz w:val="26"/>
        </w:rPr>
        <w:t xml:space="preserve"> và tải lên đám mây, nhận về CDN URL bảo mật HTTPS.</w:t>
      </w:r>
    </w:p>
    <w:p>
      <w:pPr>
        <w:keepNext/>
        <w:spacing w:before="200" w:after="80"/>
      </w:pPr>
      <w:r>
        <w:rPr>
          <w:rFonts w:ascii="Times New Roman" w:hAnsi="Times New Roman"/>
          <w:b/>
          <w:i w:val="0"/>
          <w:color w:val="141414"/>
          <w:sz w:val="26"/>
        </w:rPr>
        <w:t>3. Danh sách API Endpoints Module 7</w:t>
      </w:r>
    </w:p>
    <w:p>
      <w:pPr>
        <w:spacing w:line="312" w:lineRule="auto" w:after="80"/>
        <w:jc w:val="both"/>
      </w:pPr>
      <w:r>
        <w:rPr>
          <w:rFonts w:ascii="Times New Roman" w:hAnsi="Times New Roman"/>
          <w:b/>
          <w:i w:val="0"/>
          <w:color w:val="000000"/>
          <w:sz w:val="26"/>
        </w:rPr>
        <w:t>Bảng 3.7: Danh sách API Endpoints Module 7 (Tải lên Media Cloudinary)</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567"/>
        <w:gridCol w:w="1567"/>
        <w:gridCol w:w="1567"/>
        <w:gridCol w:w="1567"/>
        <w:gridCol w:w="1567"/>
        <w:gridCol w:w="1567"/>
      </w:tblGrid>
      <w:tr>
        <w:tc>
          <w:tcPr>
            <w:tcW w:type="dxa" w:w="1567"/>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STT</w:t>
            </w:r>
          </w:p>
        </w:tc>
        <w:tc>
          <w:tcPr>
            <w:tcW w:type="dxa" w:w="1567"/>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Phương thức</w:t>
            </w:r>
          </w:p>
        </w:tc>
        <w:tc>
          <w:tcPr>
            <w:tcW w:type="dxa" w:w="1567"/>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Đường dẫn API</w:t>
            </w:r>
          </w:p>
        </w:tc>
        <w:tc>
          <w:tcPr>
            <w:tcW w:type="dxa" w:w="1567"/>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Mô tả chức năng</w:t>
            </w:r>
          </w:p>
        </w:tc>
        <w:tc>
          <w:tcPr>
            <w:tcW w:type="dxa" w:w="1567"/>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Request Body / Params</w:t>
            </w:r>
          </w:p>
        </w:tc>
        <w:tc>
          <w:tcPr>
            <w:tcW w:type="dxa" w:w="1567"/>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Quyền hạn yêu cầu</w:t>
            </w:r>
          </w:p>
        </w:tc>
      </w:tr>
      <w:tr>
        <w:tc>
          <w:tcPr>
            <w:tcW w:type="dxa" w:w="1567"/>
            <w:tcMar>
              <w:top w:w="100" w:type="dxa"/>
              <w:bottom w:w="100" w:type="dxa"/>
              <w:left w:w="120" w:type="dxa"/>
              <w:right w:w="120" w:type="dxa"/>
            </w:tcMar>
            <w:vAlign w:val="center"/>
            <w:shd w:val="clear" w:color="auto" w:fill="FFFFFF"/>
          </w:tcPr>
          <w:p>
            <w:pPr>
              <w:spacing w:line="288" w:lineRule="auto" w:before="40" w:after="40"/>
              <w:jc w:val="center"/>
            </w:pPr>
            <w:r>
              <w:rPr>
                <w:rFonts w:ascii="Times New Roman" w:hAnsi="Times New Roman"/>
                <w:i w:val="0"/>
                <w:color w:val="000000"/>
                <w:sz w:val="22"/>
              </w:rPr>
              <w:t>1</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POST</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/v1/upload/image</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Tải ảnh lên Cloudinary thư mục chỉ định</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multipart/form-data: file</w:t>
            </w:r>
            <w:r>
              <w:rPr>
                <w:rFonts w:ascii="Times New Roman" w:hAnsi="Times New Roman"/>
                <w:i w:val="0"/>
                <w:color w:val="000000"/>
                <w:sz w:val="22"/>
              </w:rPr>
              <w:t xml:space="preserve">, </w:t>
            </w:r>
            <w:r>
              <w:rPr>
                <w:rFonts w:ascii="Consolas" w:hAnsi="Consolas"/>
                <w:b/>
                <w:color w:val="B42846"/>
                <w:sz w:val="19"/>
              </w:rPr>
              <w:t>?folder=...</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 xml:space="preserve">Công khai / </w:t>
            </w:r>
            <w:r>
              <w:rPr>
                <w:rFonts w:ascii="Consolas" w:hAnsi="Consolas"/>
                <w:b/>
                <w:color w:val="B42846"/>
                <w:sz w:val="19"/>
              </w:rPr>
              <w:t>Authenticated</w:t>
            </w:r>
          </w:p>
        </w:tc>
      </w:tr>
    </w:tbl>
    <w:p>
      <w:pPr>
        <w:spacing w:before="40" w:after="160"/>
      </w:pPr>
    </w:p>
    <w:p>
      <w:pPr>
        <w:keepNext/>
        <w:spacing w:before="280" w:after="120"/>
      </w:pPr>
      <w:r>
        <w:rPr>
          <w:rFonts w:ascii="Times New Roman" w:hAnsi="Times New Roman"/>
          <w:b/>
          <w:i w:val="0"/>
          <w:color w:val="1F497D"/>
          <w:sz w:val="28"/>
        </w:rPr>
        <w:t>3.8. Module 8: Tìm kiếm, sắp xếp và thống kê (Search, Sort &amp; Statistics)</w:t>
      </w:r>
    </w:p>
    <w:p>
      <w:pPr>
        <w:keepNext/>
        <w:spacing w:before="200" w:after="80"/>
      </w:pPr>
      <w:r>
        <w:rPr>
          <w:rFonts w:ascii="Times New Roman" w:hAnsi="Times New Roman"/>
          <w:b/>
          <w:i w:val="0"/>
          <w:color w:val="141414"/>
          <w:sz w:val="26"/>
        </w:rPr>
        <w:t>1. Mô tả nghiệp vụ</w:t>
      </w:r>
    </w:p>
    <w:p>
      <w:pPr>
        <w:spacing w:line="312" w:lineRule="auto" w:after="80"/>
        <w:jc w:val="both"/>
      </w:pPr>
      <w:r>
        <w:rPr>
          <w:rFonts w:ascii="Times New Roman" w:hAnsi="Times New Roman"/>
          <w:i w:val="0"/>
          <w:color w:val="000000"/>
          <w:sz w:val="26"/>
        </w:rPr>
        <w:t>Cung cấp các giải thuật và câu truy vấn tối ưu phục vụ tra cứu thông tin sản phẩm, cảnh báo tồn kho và thống kê báo cáo đơn hàng.</w:t>
      </w:r>
    </w:p>
    <w:p>
      <w:pPr>
        <w:spacing w:line="312" w:lineRule="auto" w:after="60"/>
        <w:ind w:left="425" w:hanging="227"/>
      </w:pPr>
      <w:r>
        <w:rPr>
          <w:rFonts w:ascii="Times New Roman" w:hAnsi="Times New Roman"/>
          <w:b/>
          <w:color w:val="1F497D"/>
          <w:sz w:val="26"/>
        </w:rPr>
        <w:t xml:space="preserve">•  </w:t>
      </w:r>
      <w:r>
        <w:rPr>
          <w:rFonts w:ascii="Times New Roman" w:hAnsi="Times New Roman"/>
          <w:b/>
          <w:i w:val="0"/>
          <w:color w:val="000000"/>
          <w:sz w:val="26"/>
        </w:rPr>
        <w:t>Tìm kiếm (Search):</w:t>
      </w:r>
      <w:r>
        <w:rPr>
          <w:rFonts w:ascii="Times New Roman" w:hAnsi="Times New Roman"/>
          <w:i w:val="0"/>
          <w:color w:val="000000"/>
          <w:sz w:val="26"/>
        </w:rPr>
        <w:t xml:space="preserve"> Tìm kiếm không phân biệt hoa thường theo từ khóa tên sản phẩm (</w:t>
      </w:r>
      <w:r>
        <w:rPr>
          <w:rFonts w:ascii="Consolas" w:hAnsi="Consolas"/>
          <w:b/>
          <w:color w:val="B42846"/>
          <w:sz w:val="23"/>
        </w:rPr>
        <w:t>findByNameContainingIgnoreCase</w:t>
      </w:r>
      <w:r>
        <w:rPr>
          <w:rFonts w:ascii="Times New Roman" w:hAnsi="Times New Roman"/>
          <w:i w:val="0"/>
          <w:color w:val="000000"/>
          <w:sz w:val="26"/>
        </w:rPr>
        <w:t>), tra cứu theo mã vạch SKU hoặc đường dẫn SEO Friendly Slug.</w:t>
      </w:r>
    </w:p>
    <w:p>
      <w:pPr>
        <w:spacing w:line="312" w:lineRule="auto" w:after="60"/>
        <w:ind w:left="425" w:hanging="227"/>
      </w:pPr>
      <w:r>
        <w:rPr>
          <w:rFonts w:ascii="Times New Roman" w:hAnsi="Times New Roman"/>
          <w:b/>
          <w:color w:val="1F497D"/>
          <w:sz w:val="26"/>
        </w:rPr>
        <w:t xml:space="preserve">•  </w:t>
      </w:r>
      <w:r>
        <w:rPr>
          <w:rFonts w:ascii="Times New Roman" w:hAnsi="Times New Roman"/>
          <w:b/>
          <w:i w:val="0"/>
          <w:color w:val="000000"/>
          <w:sz w:val="26"/>
        </w:rPr>
        <w:t>Sắp xếp (Sort):</w:t>
      </w:r>
      <w:r>
        <w:rPr>
          <w:rFonts w:ascii="Times New Roman" w:hAnsi="Times New Roman"/>
          <w:i w:val="0"/>
          <w:color w:val="000000"/>
          <w:sz w:val="26"/>
        </w:rPr>
        <w:t xml:space="preserve"> Tự động sắp xếp danh sách các mặt hàng có lượng tồn kho dưới ngưỡng an toàn (</w:t>
      </w:r>
      <w:r>
        <w:rPr>
          <w:rFonts w:ascii="Consolas" w:hAnsi="Consolas"/>
          <w:b/>
          <w:color w:val="B42846"/>
          <w:sz w:val="23"/>
        </w:rPr>
        <w:t>threshold</w:t>
      </w:r>
      <w:r>
        <w:rPr>
          <w:rFonts w:ascii="Times New Roman" w:hAnsi="Times New Roman"/>
          <w:i w:val="0"/>
          <w:color w:val="000000"/>
          <w:sz w:val="26"/>
        </w:rPr>
        <w:t>), sắp xếp tăng dần để nhân viên kho lên kế hoạch nhập hàng kịp thời.</w:t>
      </w:r>
    </w:p>
    <w:p>
      <w:pPr>
        <w:spacing w:line="312" w:lineRule="auto" w:after="60"/>
        <w:ind w:left="425" w:hanging="227"/>
      </w:pPr>
      <w:r>
        <w:rPr>
          <w:rFonts w:ascii="Times New Roman" w:hAnsi="Times New Roman"/>
          <w:b/>
          <w:color w:val="1F497D"/>
          <w:sz w:val="26"/>
        </w:rPr>
        <w:t xml:space="preserve">•  </w:t>
      </w:r>
      <w:r>
        <w:rPr>
          <w:rFonts w:ascii="Times New Roman" w:hAnsi="Times New Roman"/>
          <w:b/>
          <w:i w:val="0"/>
          <w:color w:val="000000"/>
          <w:sz w:val="26"/>
        </w:rPr>
        <w:t>Thống kê (Statistics):</w:t>
      </w:r>
      <w:r>
        <w:rPr>
          <w:rFonts w:ascii="Times New Roman" w:hAnsi="Times New Roman"/>
          <w:i w:val="0"/>
          <w:color w:val="000000"/>
          <w:sz w:val="26"/>
        </w:rPr>
        <w:t xml:space="preserve"> Tổng hợp doanh thu, đếm số đơn hàng theo từng trạng thái và lịch sử mua sắm của từng khách hàng.</w:t>
      </w:r>
    </w:p>
    <w:p>
      <w:pPr>
        <w:keepNext/>
        <w:spacing w:before="200" w:after="80"/>
      </w:pPr>
      <w:r>
        <w:rPr>
          <w:rFonts w:ascii="Times New Roman" w:hAnsi="Times New Roman"/>
          <w:b/>
          <w:i w:val="0"/>
          <w:color w:val="141414"/>
          <w:sz w:val="26"/>
        </w:rPr>
        <w:t>2. Kỹ thuật tối ưu truy vấn Database</w:t>
      </w:r>
    </w:p>
    <w:p>
      <w:pPr>
        <w:spacing w:line="312" w:lineRule="auto" w:after="80"/>
        <w:jc w:val="both"/>
      </w:pPr>
      <w:r>
        <w:rPr>
          <w:rFonts w:ascii="Times New Roman" w:hAnsi="Times New Roman"/>
          <w:i w:val="0"/>
          <w:color w:val="000000"/>
          <w:sz w:val="26"/>
        </w:rPr>
        <w:t xml:space="preserve">Áp dụng JPA </w:t>
      </w:r>
      <w:r>
        <w:rPr>
          <w:rFonts w:ascii="Consolas" w:hAnsi="Consolas"/>
          <w:b/>
          <w:color w:val="B42846"/>
          <w:sz w:val="23"/>
        </w:rPr>
        <w:t>@EntityGraph(attributePaths = {"category"})</w:t>
      </w:r>
      <w:r>
        <w:rPr>
          <w:rFonts w:ascii="Times New Roman" w:hAnsi="Times New Roman"/>
          <w:i w:val="0"/>
          <w:color w:val="000000"/>
          <w:sz w:val="26"/>
        </w:rPr>
        <w:t xml:space="preserve"> trong Repository loại bỏ triệt để lỗi N+1 Query:</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405"/>
      </w:tblGrid>
      <w:tr>
        <w:tc>
          <w:tcPr>
            <w:tcW w:type="dxa" w:w="9071"/>
            <w:shd w:val="clear" w:color="auto" w:fill="F8FAFC"/>
            <w:tcMar>
              <w:top w:w="120" w:type="dxa"/>
              <w:bottom w:w="120" w:type="dxa"/>
              <w:left w:w="150" w:type="dxa"/>
              <w:right w:w="150" w:type="dxa"/>
            </w:tcMar>
          </w:tcPr>
          <w:p>
            <w:pPr>
              <w:spacing w:line="276" w:lineRule="auto" w:after="40" w:before="0"/>
            </w:pPr>
            <w:r>
              <w:rPr>
                <w:rFonts w:ascii="Consolas" w:hAnsi="Consolas"/>
                <w:b/>
                <w:color w:val="506478"/>
                <w:sz w:val="19"/>
              </w:rPr>
              <w:t>Mã nguồn / Sơ đồ (JAVA):</w:t>
              <w:br/>
            </w:r>
            <w:r>
              <w:rPr>
                <w:rFonts w:ascii="Consolas" w:hAnsi="Consolas"/>
                <w:color w:val="1E293B"/>
                <w:sz w:val="19"/>
              </w:rPr>
              <w:t>@EntityGraph(attributePaths = {"category"})</w:t>
              <w:br/>
              <w:t>List&lt;Product&gt; findByIsActiveTrueAndStockQuantityLessThanOrderByStockQuantityAsc(BigDecimal threshold);</w:t>
            </w:r>
          </w:p>
        </w:tc>
      </w:tr>
    </w:tbl>
    <w:p>
      <w:pPr>
        <w:spacing w:before="0" w:after="120"/>
      </w:pPr>
    </w:p>
    <w:p>
      <w:pPr>
        <w:keepNext/>
        <w:spacing w:before="200" w:after="80"/>
      </w:pPr>
      <w:r>
        <w:rPr>
          <w:rFonts w:ascii="Times New Roman" w:hAnsi="Times New Roman"/>
          <w:b/>
          <w:i w:val="0"/>
          <w:color w:val="141414"/>
          <w:sz w:val="26"/>
        </w:rPr>
        <w:t>3. Danh sách API Endpoints Module 8</w:t>
      </w:r>
    </w:p>
    <w:p>
      <w:pPr>
        <w:spacing w:line="312" w:lineRule="auto" w:after="80"/>
        <w:jc w:val="both"/>
      </w:pPr>
      <w:r>
        <w:rPr>
          <w:rFonts w:ascii="Times New Roman" w:hAnsi="Times New Roman"/>
          <w:b/>
          <w:i w:val="0"/>
          <w:color w:val="000000"/>
          <w:sz w:val="26"/>
        </w:rPr>
        <w:t>Bảng 3.8: Danh sách API Endpoints Module 8 (Tìm kiếm, Sắp xếp &amp; Thống kê)</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567"/>
        <w:gridCol w:w="1567"/>
        <w:gridCol w:w="1567"/>
        <w:gridCol w:w="1567"/>
        <w:gridCol w:w="1567"/>
        <w:gridCol w:w="1567"/>
      </w:tblGrid>
      <w:tr>
        <w:tc>
          <w:tcPr>
            <w:tcW w:type="dxa" w:w="1567"/>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STT</w:t>
            </w:r>
          </w:p>
        </w:tc>
        <w:tc>
          <w:tcPr>
            <w:tcW w:type="dxa" w:w="1567"/>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Phương thức</w:t>
            </w:r>
          </w:p>
        </w:tc>
        <w:tc>
          <w:tcPr>
            <w:tcW w:type="dxa" w:w="1567"/>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Đường dẫn API</w:t>
            </w:r>
          </w:p>
        </w:tc>
        <w:tc>
          <w:tcPr>
            <w:tcW w:type="dxa" w:w="1567"/>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Mục đích phục vụ</w:t>
            </w:r>
          </w:p>
        </w:tc>
        <w:tc>
          <w:tcPr>
            <w:tcW w:type="dxa" w:w="1567"/>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Request Params</w:t>
            </w:r>
          </w:p>
        </w:tc>
        <w:tc>
          <w:tcPr>
            <w:tcW w:type="dxa" w:w="1567"/>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Quyền hạn yêu cầu</w:t>
            </w:r>
          </w:p>
        </w:tc>
      </w:tr>
      <w:tr>
        <w:tc>
          <w:tcPr>
            <w:tcW w:type="dxa" w:w="1567"/>
            <w:tcMar>
              <w:top w:w="100" w:type="dxa"/>
              <w:bottom w:w="100" w:type="dxa"/>
              <w:left w:w="120" w:type="dxa"/>
              <w:right w:w="120" w:type="dxa"/>
            </w:tcMar>
            <w:vAlign w:val="center"/>
            <w:shd w:val="clear" w:color="auto" w:fill="FFFFFF"/>
          </w:tcPr>
          <w:p>
            <w:pPr>
              <w:spacing w:line="288" w:lineRule="auto" w:before="40" w:after="40"/>
              <w:jc w:val="center"/>
            </w:pPr>
            <w:r>
              <w:rPr>
                <w:rFonts w:ascii="Times New Roman" w:hAnsi="Times New Roman"/>
                <w:i w:val="0"/>
                <w:color w:val="000000"/>
                <w:sz w:val="22"/>
              </w:rPr>
              <w:t>1</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GET</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/v1/products/search</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Tìm kiếm sản phẩm theo tên</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?keyword={kw}</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Công khai (PermitAll)</w:t>
            </w:r>
          </w:p>
        </w:tc>
      </w:tr>
      <w:tr>
        <w:tc>
          <w:tcPr>
            <w:tcW w:type="dxa" w:w="1567"/>
            <w:tcMar>
              <w:top w:w="100" w:type="dxa"/>
              <w:bottom w:w="100" w:type="dxa"/>
              <w:left w:w="120" w:type="dxa"/>
              <w:right w:w="120" w:type="dxa"/>
            </w:tcMar>
            <w:vAlign w:val="center"/>
            <w:shd w:val="clear" w:color="auto" w:fill="F8FAFC"/>
          </w:tcPr>
          <w:p>
            <w:pPr>
              <w:spacing w:line="288" w:lineRule="auto" w:before="40" w:after="40"/>
              <w:jc w:val="center"/>
            </w:pPr>
            <w:r>
              <w:rPr>
                <w:rFonts w:ascii="Times New Roman" w:hAnsi="Times New Roman"/>
                <w:i w:val="0"/>
                <w:color w:val="000000"/>
                <w:sz w:val="22"/>
              </w:rPr>
              <w:t>2</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GET</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/v1/products/low-stock</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Cảnh báo sản phẩm sắp hết hàng theo ngưỡng</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?threshold=60</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ROLE_ADMIN</w:t>
            </w:r>
            <w:r>
              <w:rPr>
                <w:rFonts w:ascii="Times New Roman" w:hAnsi="Times New Roman"/>
                <w:i w:val="0"/>
                <w:color w:val="000000"/>
                <w:sz w:val="22"/>
              </w:rPr>
              <w:t xml:space="preserve">, </w:t>
            </w:r>
            <w:r>
              <w:rPr>
                <w:rFonts w:ascii="Consolas" w:hAnsi="Consolas"/>
                <w:b/>
                <w:color w:val="B42846"/>
                <w:sz w:val="19"/>
              </w:rPr>
              <w:t>ROLE_STAFF</w:t>
            </w:r>
          </w:p>
        </w:tc>
      </w:tr>
      <w:tr>
        <w:tc>
          <w:tcPr>
            <w:tcW w:type="dxa" w:w="1567"/>
            <w:tcMar>
              <w:top w:w="100" w:type="dxa"/>
              <w:bottom w:w="100" w:type="dxa"/>
              <w:left w:w="120" w:type="dxa"/>
              <w:right w:w="120" w:type="dxa"/>
            </w:tcMar>
            <w:vAlign w:val="center"/>
            <w:shd w:val="clear" w:color="auto" w:fill="FFFFFF"/>
          </w:tcPr>
          <w:p>
            <w:pPr>
              <w:spacing w:line="288" w:lineRule="auto" w:before="40" w:after="40"/>
              <w:jc w:val="center"/>
            </w:pPr>
            <w:r>
              <w:rPr>
                <w:rFonts w:ascii="Times New Roman" w:hAnsi="Times New Roman"/>
                <w:i w:val="0"/>
                <w:color w:val="000000"/>
                <w:sz w:val="22"/>
              </w:rPr>
              <w:t>3</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GET</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/v1/products/featured</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Lọc danh sách sản phẩm nổi bật</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Không</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Công khai (PermitAll)</w:t>
            </w:r>
          </w:p>
        </w:tc>
      </w:tr>
      <w:tr>
        <w:tc>
          <w:tcPr>
            <w:tcW w:type="dxa" w:w="1567"/>
            <w:tcMar>
              <w:top w:w="100" w:type="dxa"/>
              <w:bottom w:w="100" w:type="dxa"/>
              <w:left w:w="120" w:type="dxa"/>
              <w:right w:w="120" w:type="dxa"/>
            </w:tcMar>
            <w:vAlign w:val="center"/>
            <w:shd w:val="clear" w:color="auto" w:fill="F8FAFC"/>
          </w:tcPr>
          <w:p>
            <w:pPr>
              <w:spacing w:line="288" w:lineRule="auto" w:before="40" w:after="40"/>
              <w:jc w:val="center"/>
            </w:pPr>
            <w:r>
              <w:rPr>
                <w:rFonts w:ascii="Times New Roman" w:hAnsi="Times New Roman"/>
                <w:i w:val="0"/>
                <w:color w:val="000000"/>
                <w:sz w:val="22"/>
              </w:rPr>
              <w:t>4</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GET</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/v1/orders/user/{userId}</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Thống kê lịch sử đơn hàng của người dùng</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 xml:space="preserve">Path </w:t>
            </w:r>
            <w:r>
              <w:rPr>
                <w:rFonts w:ascii="Consolas" w:hAnsi="Consolas"/>
                <w:b/>
                <w:color w:val="B42846"/>
                <w:sz w:val="19"/>
              </w:rPr>
              <w:t>{userId}</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Authenticated</w:t>
            </w:r>
          </w:p>
        </w:tc>
      </w:tr>
      <w:tr>
        <w:tc>
          <w:tcPr>
            <w:tcW w:type="dxa" w:w="1567"/>
            <w:tcMar>
              <w:top w:w="100" w:type="dxa"/>
              <w:bottom w:w="100" w:type="dxa"/>
              <w:left w:w="120" w:type="dxa"/>
              <w:right w:w="120" w:type="dxa"/>
            </w:tcMar>
            <w:vAlign w:val="center"/>
            <w:shd w:val="clear" w:color="auto" w:fill="FFFFFF"/>
          </w:tcPr>
          <w:p>
            <w:pPr>
              <w:spacing w:line="288" w:lineRule="auto" w:before="40" w:after="40"/>
              <w:jc w:val="center"/>
            </w:pPr>
            <w:r>
              <w:rPr>
                <w:rFonts w:ascii="Times New Roman" w:hAnsi="Times New Roman"/>
                <w:i w:val="0"/>
                <w:color w:val="000000"/>
                <w:sz w:val="22"/>
              </w:rPr>
              <w:t>5</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GET</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/v1/orders</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Thống kê tổng hợp toàn bộ đơn hàng trong hệ thống</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Không</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ROLE_ADMIN</w:t>
            </w:r>
            <w:r>
              <w:rPr>
                <w:rFonts w:ascii="Times New Roman" w:hAnsi="Times New Roman"/>
                <w:i w:val="0"/>
                <w:color w:val="000000"/>
                <w:sz w:val="22"/>
              </w:rPr>
              <w:t xml:space="preserve">, </w:t>
            </w:r>
            <w:r>
              <w:rPr>
                <w:rFonts w:ascii="Consolas" w:hAnsi="Consolas"/>
                <w:b/>
                <w:color w:val="B42846"/>
                <w:sz w:val="19"/>
              </w:rPr>
              <w:t>ROLE_STAFF</w:t>
            </w:r>
          </w:p>
        </w:tc>
      </w:tr>
    </w:tbl>
    <w:p>
      <w:pPr>
        <w:spacing w:before="40" w:after="160"/>
      </w:pPr>
    </w:p>
    <w:p>
      <w:pPr>
        <w:keepNext/>
        <w:spacing w:before="280" w:after="120"/>
      </w:pPr>
      <w:r>
        <w:rPr>
          <w:rFonts w:ascii="Times New Roman" w:hAnsi="Times New Roman"/>
          <w:b/>
          <w:i w:val="0"/>
          <w:color w:val="1F497D"/>
          <w:sz w:val="28"/>
        </w:rPr>
        <w:t>3.9. Module 9: Kiểm tra dữ liệu và xử lý ngoại lệ toàn cục (Validation &amp; Exception Handling)</w:t>
      </w:r>
    </w:p>
    <w:p>
      <w:pPr>
        <w:keepNext/>
        <w:spacing w:before="200" w:after="80"/>
      </w:pPr>
      <w:r>
        <w:rPr>
          <w:rFonts w:ascii="Times New Roman" w:hAnsi="Times New Roman"/>
          <w:b/>
          <w:i w:val="0"/>
          <w:color w:val="141414"/>
          <w:sz w:val="26"/>
        </w:rPr>
        <w:t>1. Mô tả nghiệp vụ</w:t>
      </w:r>
    </w:p>
    <w:p>
      <w:pPr>
        <w:spacing w:line="312" w:lineRule="auto" w:after="80"/>
        <w:jc w:val="both"/>
      </w:pPr>
      <w:r>
        <w:rPr>
          <w:rFonts w:ascii="Times New Roman" w:hAnsi="Times New Roman"/>
          <w:i w:val="0"/>
          <w:color w:val="000000"/>
          <w:sz w:val="26"/>
        </w:rPr>
        <w:t>Hệ thống thiết lập hàng rào bảo vệ dữ liệu 2 lớp:</w:t>
      </w:r>
    </w:p>
    <w:p>
      <w:pPr>
        <w:spacing w:line="312" w:lineRule="auto" w:after="60"/>
        <w:ind w:left="425" w:hanging="283"/>
      </w:pPr>
      <w:r>
        <w:rPr>
          <w:rFonts w:ascii="Times New Roman" w:hAnsi="Times New Roman"/>
          <w:b/>
          <w:color w:val="102C57"/>
          <w:sz w:val="26"/>
        </w:rPr>
        <w:t xml:space="preserve">1. </w:t>
      </w:r>
      <w:r>
        <w:rPr>
          <w:rFonts w:ascii="Times New Roman" w:hAnsi="Times New Roman"/>
          <w:b/>
          <w:i w:val="0"/>
          <w:color w:val="000000"/>
          <w:sz w:val="26"/>
        </w:rPr>
        <w:t>Jakarta Bean Validation:</w:t>
      </w:r>
      <w:r>
        <w:rPr>
          <w:rFonts w:ascii="Times New Roman" w:hAnsi="Times New Roman"/>
          <w:i w:val="0"/>
          <w:color w:val="000000"/>
          <w:sz w:val="26"/>
        </w:rPr>
        <w:t xml:space="preserve"> Kiểm tra ràng buộc dữ liệu đầu vào ngay tại tầng Controller (</w:t>
      </w:r>
      <w:r>
        <w:rPr>
          <w:rFonts w:ascii="Consolas" w:hAnsi="Consolas"/>
          <w:b/>
          <w:color w:val="B42846"/>
          <w:sz w:val="23"/>
        </w:rPr>
        <w:t>@Valid</w:t>
      </w:r>
      <w:r>
        <w:rPr>
          <w:rFonts w:ascii="Times New Roman" w:hAnsi="Times New Roman"/>
          <w:i w:val="0"/>
          <w:color w:val="000000"/>
          <w:sz w:val="26"/>
        </w:rPr>
        <w:t xml:space="preserve">, </w:t>
      </w:r>
      <w:r>
        <w:rPr>
          <w:rFonts w:ascii="Consolas" w:hAnsi="Consolas"/>
          <w:b/>
          <w:color w:val="B42846"/>
          <w:sz w:val="23"/>
        </w:rPr>
        <w:t>@NotBlank</w:t>
      </w:r>
      <w:r>
        <w:rPr>
          <w:rFonts w:ascii="Times New Roman" w:hAnsi="Times New Roman"/>
          <w:i w:val="0"/>
          <w:color w:val="000000"/>
          <w:sz w:val="26"/>
        </w:rPr>
        <w:t xml:space="preserve">, </w:t>
      </w:r>
      <w:r>
        <w:rPr>
          <w:rFonts w:ascii="Consolas" w:hAnsi="Consolas"/>
          <w:b/>
          <w:color w:val="B42846"/>
          <w:sz w:val="23"/>
        </w:rPr>
        <w:t>@Size</w:t>
      </w:r>
      <w:r>
        <w:rPr>
          <w:rFonts w:ascii="Times New Roman" w:hAnsi="Times New Roman"/>
          <w:i w:val="0"/>
          <w:color w:val="000000"/>
          <w:sz w:val="26"/>
        </w:rPr>
        <w:t xml:space="preserve">, </w:t>
      </w:r>
      <w:r>
        <w:rPr>
          <w:rFonts w:ascii="Consolas" w:hAnsi="Consolas"/>
          <w:b/>
          <w:color w:val="B42846"/>
          <w:sz w:val="23"/>
        </w:rPr>
        <w:t>@Pattern</w:t>
      </w:r>
      <w:r>
        <w:rPr>
          <w:rFonts w:ascii="Times New Roman" w:hAnsi="Times New Roman"/>
          <w:i w:val="0"/>
          <w:color w:val="000000"/>
          <w:sz w:val="26"/>
        </w:rPr>
        <w:t xml:space="preserve">, </w:t>
      </w:r>
      <w:r>
        <w:rPr>
          <w:rFonts w:ascii="Consolas" w:hAnsi="Consolas"/>
          <w:b/>
          <w:color w:val="B42846"/>
          <w:sz w:val="23"/>
        </w:rPr>
        <w:t>@Email</w:t>
      </w:r>
      <w:r>
        <w:rPr>
          <w:rFonts w:ascii="Times New Roman" w:hAnsi="Times New Roman"/>
          <w:i w:val="0"/>
          <w:color w:val="000000"/>
          <w:sz w:val="26"/>
        </w:rPr>
        <w:t xml:space="preserve">, </w:t>
      </w:r>
      <w:r>
        <w:rPr>
          <w:rFonts w:ascii="Consolas" w:hAnsi="Consolas"/>
          <w:b/>
          <w:color w:val="B42846"/>
          <w:sz w:val="23"/>
        </w:rPr>
        <w:t>@DecimalMin</w:t>
      </w:r>
      <w:r>
        <w:rPr>
          <w:rFonts w:ascii="Times New Roman" w:hAnsi="Times New Roman"/>
          <w:i w:val="0"/>
          <w:color w:val="000000"/>
          <w:sz w:val="26"/>
        </w:rPr>
        <w:t>).</w:t>
      </w:r>
    </w:p>
    <w:p>
      <w:pPr>
        <w:spacing w:line="312" w:lineRule="auto" w:after="60"/>
        <w:ind w:left="425" w:hanging="283"/>
      </w:pPr>
      <w:r>
        <w:rPr>
          <w:rFonts w:ascii="Times New Roman" w:hAnsi="Times New Roman"/>
          <w:b/>
          <w:color w:val="102C57"/>
          <w:sz w:val="26"/>
        </w:rPr>
        <w:t xml:space="preserve">2. </w:t>
      </w:r>
      <w:r>
        <w:rPr>
          <w:rFonts w:ascii="Times New Roman" w:hAnsi="Times New Roman"/>
          <w:b/>
          <w:i w:val="0"/>
          <w:color w:val="000000"/>
          <w:sz w:val="26"/>
        </w:rPr>
        <w:t>Global Exception Handling:</w:t>
      </w:r>
      <w:r>
        <w:rPr>
          <w:rFonts w:ascii="Times New Roman" w:hAnsi="Times New Roman"/>
          <w:i w:val="0"/>
          <w:color w:val="000000"/>
          <w:sz w:val="26"/>
        </w:rPr>
        <w:t xml:space="preserve"> Bắt và chuẩn hóa toàn bộ các lỗi phát sinh trong hệ thống về một định dạng thống nhất </w:t>
      </w:r>
      <w:r>
        <w:rPr>
          <w:rFonts w:ascii="Consolas" w:hAnsi="Consolas"/>
          <w:b/>
          <w:color w:val="B42846"/>
          <w:sz w:val="23"/>
        </w:rPr>
        <w:t>ApiResponse&lt;T&gt;</w:t>
      </w:r>
      <w:r>
        <w:rPr>
          <w:rFonts w:ascii="Times New Roman" w:hAnsi="Times New Roman"/>
          <w:i w:val="0"/>
          <w:color w:val="000000"/>
          <w:sz w:val="26"/>
        </w:rPr>
        <w:t xml:space="preserve"> thông qua </w:t>
      </w:r>
      <w:r>
        <w:rPr>
          <w:rFonts w:ascii="Consolas" w:hAnsi="Consolas"/>
          <w:b/>
          <w:color w:val="B42846"/>
          <w:sz w:val="23"/>
        </w:rPr>
        <w:t>@RestControllerAdvice</w:t>
      </w:r>
      <w:r>
        <w:rPr>
          <w:rFonts w:ascii="Times New Roman" w:hAnsi="Times New Roman"/>
          <w:i w:val="0"/>
          <w:color w:val="000000"/>
          <w:sz w:val="26"/>
        </w:rPr>
        <w:t>.</w:t>
      </w:r>
    </w:p>
    <w:p>
      <w:pPr>
        <w:keepNext/>
        <w:spacing w:before="200" w:after="80"/>
      </w:pPr>
      <w:r>
        <w:rPr>
          <w:rFonts w:ascii="Times New Roman" w:hAnsi="Times New Roman"/>
          <w:b/>
          <w:i w:val="0"/>
          <w:color w:val="141414"/>
          <w:sz w:val="26"/>
        </w:rPr>
        <w:t>2. Chuẩn hóa Định dạng Phản hồi (</w:t>
      </w:r>
      <w:r>
        <w:rPr>
          <w:rFonts w:ascii="Consolas" w:hAnsi="Consolas"/>
          <w:b/>
          <w:color w:val="B42846"/>
          <w:sz w:val="23"/>
        </w:rPr>
        <w:t>ApiResponse&lt;T&gt;</w:t>
      </w:r>
      <w:r>
        <w:rPr>
          <w:rFonts w:ascii="Times New Roman" w:hAnsi="Times New Roman"/>
          <w:b/>
          <w:i w:val="0"/>
          <w:color w:val="141414"/>
          <w:sz w:val="26"/>
        </w:rPr>
        <w:t>)</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405"/>
      </w:tblGrid>
      <w:tr>
        <w:tc>
          <w:tcPr>
            <w:tcW w:type="dxa" w:w="9071"/>
            <w:shd w:val="clear" w:color="auto" w:fill="F8FAFC"/>
            <w:tcMar>
              <w:top w:w="120" w:type="dxa"/>
              <w:bottom w:w="120" w:type="dxa"/>
              <w:left w:w="150" w:type="dxa"/>
              <w:right w:w="150" w:type="dxa"/>
            </w:tcMar>
          </w:tcPr>
          <w:p>
            <w:pPr>
              <w:spacing w:line="276" w:lineRule="auto" w:after="40" w:before="0"/>
            </w:pPr>
            <w:r>
              <w:rPr>
                <w:rFonts w:ascii="Consolas" w:hAnsi="Consolas"/>
                <w:b/>
                <w:color w:val="506478"/>
                <w:sz w:val="19"/>
              </w:rPr>
              <w:t>Mã nguồn / Sơ đồ (JSON):</w:t>
              <w:br/>
            </w:r>
            <w:r>
              <w:rPr>
                <w:rFonts w:ascii="Consolas" w:hAnsi="Consolas"/>
                <w:color w:val="1E293B"/>
                <w:sz w:val="19"/>
              </w:rPr>
              <w:t>{</w:t>
              <w:br/>
              <w:t xml:space="preserve">  "status": 400,</w:t>
              <w:br/>
              <w:t xml:space="preserve">  "message": "Dữ liệu đầu vào không hợp lệ",</w:t>
              <w:br/>
              <w:t xml:space="preserve">  "data": {</w:t>
              <w:br/>
              <w:t xml:space="preserve">    "phone": "Số điện thoại không đúng định dạng Việt Nam",</w:t>
              <w:br/>
              <w:t xml:space="preserve">    "password": "Mật khẩu tối thiểu 6 ký tự"</w:t>
              <w:br/>
              <w:t xml:space="preserve">  },</w:t>
              <w:br/>
              <w:t xml:space="preserve">  "timestamp": "2026-10-12T14:30:00.000"</w:t>
              <w:br/>
              <w:t>}</w:t>
            </w:r>
          </w:p>
        </w:tc>
      </w:tr>
    </w:tbl>
    <w:p>
      <w:pPr>
        <w:spacing w:before="0" w:after="120"/>
      </w:pPr>
    </w:p>
    <w:p>
      <w:pPr>
        <w:keepNext/>
        <w:spacing w:before="200" w:after="80"/>
      </w:pPr>
      <w:r>
        <w:rPr>
          <w:rFonts w:ascii="Times New Roman" w:hAnsi="Times New Roman"/>
          <w:b/>
          <w:i w:val="0"/>
          <w:color w:val="141414"/>
          <w:sz w:val="26"/>
        </w:rPr>
        <w:t>3. Phân loại 11 nhóm ngoại lệ được xử lý toàn cục</w:t>
      </w:r>
    </w:p>
    <w:p>
      <w:pPr>
        <w:spacing w:line="312" w:lineRule="auto" w:after="80"/>
        <w:jc w:val="both"/>
      </w:pPr>
      <w:r>
        <w:rPr>
          <w:rFonts w:ascii="Times New Roman" w:hAnsi="Times New Roman"/>
          <w:b/>
          <w:i w:val="0"/>
          <w:color w:val="000000"/>
          <w:sz w:val="26"/>
        </w:rPr>
        <w:t>Bảng 3.9: Bảng chuẩn hóa 11 nhóm ngoại lệ toàn cục `GlobalExceptionHandler`</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51"/>
        <w:gridCol w:w="2351"/>
        <w:gridCol w:w="2351"/>
        <w:gridCol w:w="2351"/>
      </w:tblGrid>
      <w:tr>
        <w:tc>
          <w:tcPr>
            <w:tcW w:type="dxa" w:w="2351"/>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STT</w:t>
            </w:r>
          </w:p>
        </w:tc>
        <w:tc>
          <w:tcPr>
            <w:tcW w:type="dxa" w:w="2351"/>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Nhóm Ngoại lệ (Exception Class)</w:t>
            </w:r>
          </w:p>
        </w:tc>
        <w:tc>
          <w:tcPr>
            <w:tcW w:type="dxa" w:w="2351"/>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Mã HTTP</w:t>
            </w:r>
          </w:p>
        </w:tc>
        <w:tc>
          <w:tcPr>
            <w:tcW w:type="dxa" w:w="2351"/>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Mô tả phản hồi chuẩn</w:t>
            </w:r>
          </w:p>
        </w:tc>
      </w:tr>
      <w:tr>
        <w:tc>
          <w:tcPr>
            <w:tcW w:type="dxa" w:w="2351"/>
            <w:tcMar>
              <w:top w:w="100" w:type="dxa"/>
              <w:bottom w:w="100" w:type="dxa"/>
              <w:left w:w="120" w:type="dxa"/>
              <w:right w:w="120" w:type="dxa"/>
            </w:tcMar>
            <w:vAlign w:val="center"/>
            <w:shd w:val="clear" w:color="auto" w:fill="FFFFFF"/>
          </w:tcPr>
          <w:p>
            <w:pPr>
              <w:spacing w:line="288" w:lineRule="auto" w:before="40" w:after="40"/>
              <w:jc w:val="center"/>
            </w:pPr>
            <w:r>
              <w:rPr>
                <w:rFonts w:ascii="Times New Roman" w:hAnsi="Times New Roman"/>
                <w:i w:val="0"/>
                <w:color w:val="000000"/>
                <w:sz w:val="22"/>
              </w:rPr>
              <w:t>1</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ResourceNotFoundException</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404 Not Found</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Không tìm thấy bản ghi theo ID hoặc điều kiện truy vấn</w:t>
            </w:r>
          </w:p>
        </w:tc>
      </w:tr>
      <w:tr>
        <w:tc>
          <w:tcPr>
            <w:tcW w:type="dxa" w:w="2351"/>
            <w:tcMar>
              <w:top w:w="100" w:type="dxa"/>
              <w:bottom w:w="100" w:type="dxa"/>
              <w:left w:w="120" w:type="dxa"/>
              <w:right w:w="120" w:type="dxa"/>
            </w:tcMar>
            <w:vAlign w:val="center"/>
            <w:shd w:val="clear" w:color="auto" w:fill="F8FAFC"/>
          </w:tcPr>
          <w:p>
            <w:pPr>
              <w:spacing w:line="288" w:lineRule="auto" w:before="40" w:after="40"/>
              <w:jc w:val="center"/>
            </w:pPr>
            <w:r>
              <w:rPr>
                <w:rFonts w:ascii="Times New Roman" w:hAnsi="Times New Roman"/>
                <w:i w:val="0"/>
                <w:color w:val="000000"/>
                <w:sz w:val="22"/>
              </w:rPr>
              <w:t>2</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BadRequestException</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400 Bad Request</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Yêu cầu không hợp lệ hoặc vi phạm logic nghiệp vụ</w:t>
            </w:r>
          </w:p>
        </w:tc>
      </w:tr>
      <w:tr>
        <w:tc>
          <w:tcPr>
            <w:tcW w:type="dxa" w:w="2351"/>
            <w:tcMar>
              <w:top w:w="100" w:type="dxa"/>
              <w:bottom w:w="100" w:type="dxa"/>
              <w:left w:w="120" w:type="dxa"/>
              <w:right w:w="120" w:type="dxa"/>
            </w:tcMar>
            <w:vAlign w:val="center"/>
            <w:shd w:val="clear" w:color="auto" w:fill="FFFFFF"/>
          </w:tcPr>
          <w:p>
            <w:pPr>
              <w:spacing w:line="288" w:lineRule="auto" w:before="40" w:after="40"/>
              <w:jc w:val="center"/>
            </w:pPr>
            <w:r>
              <w:rPr>
                <w:rFonts w:ascii="Times New Roman" w:hAnsi="Times New Roman"/>
                <w:i w:val="0"/>
                <w:color w:val="000000"/>
                <w:sz w:val="22"/>
              </w:rPr>
              <w:t>3</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UnauthorizedException</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401 Unauthorized</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Sai thông tin đăng nhập hoặc chưa cung cấp JWT Token</w:t>
            </w:r>
          </w:p>
        </w:tc>
      </w:tr>
      <w:tr>
        <w:tc>
          <w:tcPr>
            <w:tcW w:type="dxa" w:w="2351"/>
            <w:tcMar>
              <w:top w:w="100" w:type="dxa"/>
              <w:bottom w:w="100" w:type="dxa"/>
              <w:left w:w="120" w:type="dxa"/>
              <w:right w:w="120" w:type="dxa"/>
            </w:tcMar>
            <w:vAlign w:val="center"/>
            <w:shd w:val="clear" w:color="auto" w:fill="F8FAFC"/>
          </w:tcPr>
          <w:p>
            <w:pPr>
              <w:spacing w:line="288" w:lineRule="auto" w:before="40" w:after="40"/>
              <w:jc w:val="center"/>
            </w:pPr>
            <w:r>
              <w:rPr>
                <w:rFonts w:ascii="Times New Roman" w:hAnsi="Times New Roman"/>
                <w:i w:val="0"/>
                <w:color w:val="000000"/>
                <w:sz w:val="22"/>
              </w:rPr>
              <w:t>4</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ForbiddenException</w:t>
            </w:r>
            <w:r>
              <w:rPr>
                <w:rFonts w:ascii="Times New Roman" w:hAnsi="Times New Roman"/>
                <w:i w:val="0"/>
                <w:color w:val="000000"/>
                <w:sz w:val="22"/>
              </w:rPr>
              <w:t xml:space="preserve"> / </w:t>
            </w:r>
            <w:r>
              <w:rPr>
                <w:rFonts w:ascii="Consolas" w:hAnsi="Consolas"/>
                <w:b/>
                <w:color w:val="B42846"/>
                <w:sz w:val="19"/>
              </w:rPr>
              <w:t>AccessDeniedException</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403 Forbidden</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Không có quyền hạn thực hiện thao tác trên tài nguyên này</w:t>
            </w:r>
          </w:p>
        </w:tc>
      </w:tr>
      <w:tr>
        <w:tc>
          <w:tcPr>
            <w:tcW w:type="dxa" w:w="2351"/>
            <w:tcMar>
              <w:top w:w="100" w:type="dxa"/>
              <w:bottom w:w="100" w:type="dxa"/>
              <w:left w:w="120" w:type="dxa"/>
              <w:right w:w="120" w:type="dxa"/>
            </w:tcMar>
            <w:vAlign w:val="center"/>
            <w:shd w:val="clear" w:color="auto" w:fill="FFFFFF"/>
          </w:tcPr>
          <w:p>
            <w:pPr>
              <w:spacing w:line="288" w:lineRule="auto" w:before="40" w:after="40"/>
              <w:jc w:val="center"/>
            </w:pPr>
            <w:r>
              <w:rPr>
                <w:rFonts w:ascii="Times New Roman" w:hAnsi="Times New Roman"/>
                <w:i w:val="0"/>
                <w:color w:val="000000"/>
                <w:sz w:val="22"/>
              </w:rPr>
              <w:t>5</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MethodArgumentNotValidException</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400 Bad Request</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Nhập sai định dạng dữ liệu DTO (trả về danh sách chi tiết từng trường lỗi)</w:t>
            </w:r>
          </w:p>
        </w:tc>
      </w:tr>
      <w:tr>
        <w:tc>
          <w:tcPr>
            <w:tcW w:type="dxa" w:w="2351"/>
            <w:tcMar>
              <w:top w:w="100" w:type="dxa"/>
              <w:bottom w:w="100" w:type="dxa"/>
              <w:left w:w="120" w:type="dxa"/>
              <w:right w:w="120" w:type="dxa"/>
            </w:tcMar>
            <w:vAlign w:val="center"/>
            <w:shd w:val="clear" w:color="auto" w:fill="F8FAFC"/>
          </w:tcPr>
          <w:p>
            <w:pPr>
              <w:spacing w:line="288" w:lineRule="auto" w:before="40" w:after="40"/>
              <w:jc w:val="center"/>
            </w:pPr>
            <w:r>
              <w:rPr>
                <w:rFonts w:ascii="Times New Roman" w:hAnsi="Times New Roman"/>
                <w:i w:val="0"/>
                <w:color w:val="000000"/>
                <w:sz w:val="22"/>
              </w:rPr>
              <w:t>6</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ConstraintViolationException</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400 Bad Request</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Tham số trên URL (Path/Query) không hợp lệ</w:t>
            </w:r>
          </w:p>
        </w:tc>
      </w:tr>
      <w:tr>
        <w:tc>
          <w:tcPr>
            <w:tcW w:type="dxa" w:w="2351"/>
            <w:tcMar>
              <w:top w:w="100" w:type="dxa"/>
              <w:bottom w:w="100" w:type="dxa"/>
              <w:left w:w="120" w:type="dxa"/>
              <w:right w:w="120" w:type="dxa"/>
            </w:tcMar>
            <w:vAlign w:val="center"/>
            <w:shd w:val="clear" w:color="auto" w:fill="FFFFFF"/>
          </w:tcPr>
          <w:p>
            <w:pPr>
              <w:spacing w:line="288" w:lineRule="auto" w:before="40" w:after="40"/>
              <w:jc w:val="center"/>
            </w:pPr>
            <w:r>
              <w:rPr>
                <w:rFonts w:ascii="Times New Roman" w:hAnsi="Times New Roman"/>
                <w:i w:val="0"/>
                <w:color w:val="000000"/>
                <w:sz w:val="22"/>
              </w:rPr>
              <w:t>7</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MethodArgumentTypeMismatchException</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400 Bad Request</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Sai kiểu dữ liệu (truyền chuỗi chữ vào ID kiểu số)</w:t>
            </w:r>
          </w:p>
        </w:tc>
      </w:tr>
      <w:tr>
        <w:tc>
          <w:tcPr>
            <w:tcW w:type="dxa" w:w="2351"/>
            <w:tcMar>
              <w:top w:w="100" w:type="dxa"/>
              <w:bottom w:w="100" w:type="dxa"/>
              <w:left w:w="120" w:type="dxa"/>
              <w:right w:w="120" w:type="dxa"/>
            </w:tcMar>
            <w:vAlign w:val="center"/>
            <w:shd w:val="clear" w:color="auto" w:fill="F8FAFC"/>
          </w:tcPr>
          <w:p>
            <w:pPr>
              <w:spacing w:line="288" w:lineRule="auto" w:before="40" w:after="40"/>
              <w:jc w:val="center"/>
            </w:pPr>
            <w:r>
              <w:rPr>
                <w:rFonts w:ascii="Times New Roman" w:hAnsi="Times New Roman"/>
                <w:i w:val="0"/>
                <w:color w:val="000000"/>
                <w:sz w:val="22"/>
              </w:rPr>
              <w:t>8</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HttpRequestMethodNotSupportedException</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405 Not Allowed</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Gọi sai phương thức HTTP (VD: gửi GET vào endpoint POST)</w:t>
            </w:r>
          </w:p>
        </w:tc>
      </w:tr>
      <w:tr>
        <w:tc>
          <w:tcPr>
            <w:tcW w:type="dxa" w:w="2351"/>
            <w:tcMar>
              <w:top w:w="100" w:type="dxa"/>
              <w:bottom w:w="100" w:type="dxa"/>
              <w:left w:w="120" w:type="dxa"/>
              <w:right w:w="120" w:type="dxa"/>
            </w:tcMar>
            <w:vAlign w:val="center"/>
            <w:shd w:val="clear" w:color="auto" w:fill="FFFFFF"/>
          </w:tcPr>
          <w:p>
            <w:pPr>
              <w:spacing w:line="288" w:lineRule="auto" w:before="40" w:after="40"/>
              <w:jc w:val="center"/>
            </w:pPr>
            <w:r>
              <w:rPr>
                <w:rFonts w:ascii="Times New Roman" w:hAnsi="Times New Roman"/>
                <w:i w:val="0"/>
                <w:color w:val="000000"/>
                <w:sz w:val="22"/>
              </w:rPr>
              <w:t>9</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MaxUploadSizeExceededException</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400 Bad Request</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Tệp tin tải lên vượt quá giới hạn tối đa cho phép (50MB)</w:t>
            </w:r>
          </w:p>
        </w:tc>
      </w:tr>
      <w:tr>
        <w:tc>
          <w:tcPr>
            <w:tcW w:type="dxa" w:w="2351"/>
            <w:tcMar>
              <w:top w:w="100" w:type="dxa"/>
              <w:bottom w:w="100" w:type="dxa"/>
              <w:left w:w="120" w:type="dxa"/>
              <w:right w:w="120" w:type="dxa"/>
            </w:tcMar>
            <w:vAlign w:val="center"/>
            <w:shd w:val="clear" w:color="auto" w:fill="F8FAFC"/>
          </w:tcPr>
          <w:p>
            <w:pPr>
              <w:spacing w:line="288" w:lineRule="auto" w:before="40" w:after="40"/>
              <w:jc w:val="center"/>
            </w:pPr>
            <w:r>
              <w:rPr>
                <w:rFonts w:ascii="Times New Roman" w:hAnsi="Times New Roman"/>
                <w:i w:val="0"/>
                <w:color w:val="000000"/>
                <w:sz w:val="22"/>
              </w:rPr>
              <w:t>10</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DataIntegrityViolationException</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409 Conflict</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Vi phạm ràng buộc cơ sở dữ liệu (trùng Unique Key, khóa ngoại FK)</w:t>
            </w:r>
          </w:p>
        </w:tc>
      </w:tr>
      <w:tr>
        <w:tc>
          <w:tcPr>
            <w:tcW w:type="dxa" w:w="2351"/>
            <w:tcMar>
              <w:top w:w="100" w:type="dxa"/>
              <w:bottom w:w="100" w:type="dxa"/>
              <w:left w:w="120" w:type="dxa"/>
              <w:right w:w="120" w:type="dxa"/>
            </w:tcMar>
            <w:vAlign w:val="center"/>
            <w:shd w:val="clear" w:color="auto" w:fill="FFFFFF"/>
          </w:tcPr>
          <w:p>
            <w:pPr>
              <w:spacing w:line="288" w:lineRule="auto" w:before="40" w:after="40"/>
              <w:jc w:val="center"/>
            </w:pPr>
            <w:r>
              <w:rPr>
                <w:rFonts w:ascii="Times New Roman" w:hAnsi="Times New Roman"/>
                <w:i w:val="0"/>
                <w:color w:val="000000"/>
                <w:sz w:val="22"/>
              </w:rPr>
              <w:t>11</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Exception</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500 Internal Error</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Lỗi hệ thống bên trong server chưa được phân loại</w:t>
            </w:r>
          </w:p>
        </w:tc>
      </w:tr>
    </w:tbl>
    <w:p>
      <w:pPr>
        <w:spacing w:before="40" w:after="160"/>
      </w:pPr>
    </w:p>
    <w:p>
      <w:pPr>
        <w:keepNext/>
        <w:spacing w:before="280" w:after="120"/>
      </w:pPr>
      <w:r>
        <w:rPr>
          <w:rFonts w:ascii="Times New Roman" w:hAnsi="Times New Roman"/>
          <w:b/>
          <w:i w:val="0"/>
          <w:color w:val="1F497D"/>
          <w:sz w:val="28"/>
        </w:rPr>
        <w:t>3.10. Module 10: Giám sát trạng thái hệ thống (Health Check &amp; System Monitoring)</w:t>
      </w:r>
    </w:p>
    <w:p>
      <w:pPr>
        <w:keepNext/>
        <w:spacing w:before="200" w:after="80"/>
      </w:pPr>
      <w:r>
        <w:rPr>
          <w:rFonts w:ascii="Times New Roman" w:hAnsi="Times New Roman"/>
          <w:b/>
          <w:i w:val="0"/>
          <w:color w:val="141414"/>
          <w:sz w:val="26"/>
        </w:rPr>
        <w:t>1. Mô tả nghiệp vụ</w:t>
      </w:r>
    </w:p>
    <w:p>
      <w:pPr>
        <w:spacing w:line="312" w:lineRule="auto" w:after="80"/>
        <w:jc w:val="both"/>
      </w:pPr>
      <w:r>
        <w:rPr>
          <w:rFonts w:ascii="Times New Roman" w:hAnsi="Times New Roman"/>
          <w:i w:val="0"/>
          <w:color w:val="000000"/>
          <w:sz w:val="26"/>
        </w:rPr>
        <w:t>Cung cấp endpoint kiểm tra tình trạng máy chủ (Liveness &amp; Readiness probe), phục vụ giám sát hạ tầng Docker, hệ thống giám sát tự động và DevOps monitoring.</w:t>
      </w:r>
    </w:p>
    <w:p>
      <w:pPr>
        <w:keepNext/>
        <w:spacing w:before="200" w:after="80"/>
      </w:pPr>
      <w:r>
        <w:rPr>
          <w:rFonts w:ascii="Times New Roman" w:hAnsi="Times New Roman"/>
          <w:b/>
          <w:i w:val="0"/>
          <w:color w:val="141414"/>
          <w:sz w:val="26"/>
        </w:rPr>
        <w:t>2. Danh sách API Endpoint Module 10</w:t>
      </w:r>
    </w:p>
    <w:p>
      <w:pPr>
        <w:spacing w:line="312" w:lineRule="auto" w:after="80"/>
        <w:jc w:val="both"/>
      </w:pPr>
      <w:r>
        <w:rPr>
          <w:rFonts w:ascii="Times New Roman" w:hAnsi="Times New Roman"/>
          <w:b/>
          <w:i w:val="0"/>
          <w:color w:val="000000"/>
          <w:sz w:val="26"/>
        </w:rPr>
        <w:t>Bảng 3.10: Danh sách API Endpoint Module 10 (Health Check)</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567"/>
        <w:gridCol w:w="1567"/>
        <w:gridCol w:w="1567"/>
        <w:gridCol w:w="1567"/>
        <w:gridCol w:w="1567"/>
        <w:gridCol w:w="1567"/>
      </w:tblGrid>
      <w:tr>
        <w:tc>
          <w:tcPr>
            <w:tcW w:type="dxa" w:w="1567"/>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STT</w:t>
            </w:r>
          </w:p>
        </w:tc>
        <w:tc>
          <w:tcPr>
            <w:tcW w:type="dxa" w:w="1567"/>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Phương thức</w:t>
            </w:r>
          </w:p>
        </w:tc>
        <w:tc>
          <w:tcPr>
            <w:tcW w:type="dxa" w:w="1567"/>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Đường dẫn API</w:t>
            </w:r>
          </w:p>
        </w:tc>
        <w:tc>
          <w:tcPr>
            <w:tcW w:type="dxa" w:w="1567"/>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Mô tả chức năng</w:t>
            </w:r>
          </w:p>
        </w:tc>
        <w:tc>
          <w:tcPr>
            <w:tcW w:type="dxa" w:w="1567"/>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Request Params</w:t>
            </w:r>
          </w:p>
        </w:tc>
        <w:tc>
          <w:tcPr>
            <w:tcW w:type="dxa" w:w="1567"/>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Quyền hạn yêu cầu</w:t>
            </w:r>
          </w:p>
        </w:tc>
      </w:tr>
      <w:tr>
        <w:tc>
          <w:tcPr>
            <w:tcW w:type="dxa" w:w="1567"/>
            <w:tcMar>
              <w:top w:w="100" w:type="dxa"/>
              <w:bottom w:w="100" w:type="dxa"/>
              <w:left w:w="120" w:type="dxa"/>
              <w:right w:w="120" w:type="dxa"/>
            </w:tcMar>
            <w:vAlign w:val="center"/>
            <w:shd w:val="clear" w:color="auto" w:fill="FFFFFF"/>
          </w:tcPr>
          <w:p>
            <w:pPr>
              <w:spacing w:line="288" w:lineRule="auto" w:before="40" w:after="40"/>
              <w:jc w:val="center"/>
            </w:pPr>
            <w:r>
              <w:rPr>
                <w:rFonts w:ascii="Times New Roman" w:hAnsi="Times New Roman"/>
                <w:i w:val="0"/>
                <w:color w:val="000000"/>
                <w:sz w:val="22"/>
              </w:rPr>
              <w:t>1</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GET</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/v1/health</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Kiểm tra trạng thái hoạt động của máy chủ</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Không</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Công khai (PermitAll)</w:t>
            </w:r>
          </w:p>
        </w:tc>
      </w:tr>
    </w:tbl>
    <w:p>
      <w:pPr>
        <w:spacing w:before="40" w:after="160"/>
      </w:pPr>
    </w:p>
    <w:p>
      <w:pPr>
        <w:keepNext/>
        <w:spacing w:before="360" w:after="160"/>
      </w:pPr>
      <w:r>
        <w:rPr>
          <w:rFonts w:ascii="Times New Roman" w:hAnsi="Times New Roman"/>
          <w:b/>
          <w:i w:val="0"/>
          <w:color w:val="102C57"/>
          <w:sz w:val="32"/>
        </w:rPr>
        <w:t>Chương 4. KIỂM THỬ HỆ THỐNG &amp; HƯỚNG DẪN CÀI ĐẶT</w:t>
      </w:r>
    </w:p>
    <w:p>
      <w:pPr>
        <w:keepNext/>
        <w:spacing w:before="280" w:after="120"/>
      </w:pPr>
      <w:r>
        <w:rPr>
          <w:rFonts w:ascii="Times New Roman" w:hAnsi="Times New Roman"/>
          <w:b/>
          <w:i w:val="0"/>
          <w:color w:val="1F497D"/>
          <w:sz w:val="28"/>
        </w:rPr>
        <w:t>4.1. Hướng dẫn môi trường &amp; Khởi chạy hệ thống</w:t>
      </w:r>
    </w:p>
    <w:p>
      <w:pPr>
        <w:keepNext/>
        <w:spacing w:before="200" w:after="80"/>
      </w:pPr>
      <w:r>
        <w:rPr>
          <w:rFonts w:ascii="Times New Roman" w:hAnsi="Times New Roman"/>
          <w:b/>
          <w:i w:val="0"/>
          <w:color w:val="141414"/>
          <w:sz w:val="26"/>
        </w:rPr>
        <w:t>1. Yêu cầu môi trường</w:t>
      </w:r>
    </w:p>
    <w:p>
      <w:pPr>
        <w:spacing w:line="312" w:lineRule="auto" w:after="60"/>
        <w:ind w:left="425" w:hanging="227"/>
      </w:pPr>
      <w:r>
        <w:rPr>
          <w:rFonts w:ascii="Times New Roman" w:hAnsi="Times New Roman"/>
          <w:b/>
          <w:color w:val="1F497D"/>
          <w:sz w:val="26"/>
        </w:rPr>
        <w:t xml:space="preserve">•  </w:t>
      </w:r>
      <w:r>
        <w:rPr>
          <w:rFonts w:ascii="Times New Roman" w:hAnsi="Times New Roman"/>
          <w:b/>
          <w:i w:val="0"/>
          <w:color w:val="000000"/>
          <w:sz w:val="26"/>
        </w:rPr>
        <w:t>JDK 21</w:t>
      </w:r>
      <w:r>
        <w:rPr>
          <w:rFonts w:ascii="Times New Roman" w:hAnsi="Times New Roman"/>
          <w:i w:val="0"/>
          <w:color w:val="000000"/>
          <w:sz w:val="26"/>
        </w:rPr>
        <w:t xml:space="preserve"> trở lên.</w:t>
      </w:r>
    </w:p>
    <w:p>
      <w:pPr>
        <w:spacing w:line="312" w:lineRule="auto" w:after="60"/>
        <w:ind w:left="425" w:hanging="227"/>
      </w:pPr>
      <w:r>
        <w:rPr>
          <w:rFonts w:ascii="Times New Roman" w:hAnsi="Times New Roman"/>
          <w:b/>
          <w:color w:val="1F497D"/>
          <w:sz w:val="26"/>
        </w:rPr>
        <w:t xml:space="preserve">•  </w:t>
      </w:r>
      <w:r>
        <w:rPr>
          <w:rFonts w:ascii="Times New Roman" w:hAnsi="Times New Roman"/>
          <w:b/>
          <w:i w:val="0"/>
          <w:color w:val="000000"/>
          <w:sz w:val="26"/>
        </w:rPr>
        <w:t>Maven 3.9+</w:t>
      </w:r>
      <w:r>
        <w:rPr>
          <w:rFonts w:ascii="Times New Roman" w:hAnsi="Times New Roman"/>
          <w:i w:val="0"/>
          <w:color w:val="000000"/>
          <w:sz w:val="26"/>
        </w:rPr>
        <w:t xml:space="preserve"> (hoặc wrapper </w:t>
      </w:r>
      <w:r>
        <w:rPr>
          <w:rFonts w:ascii="Consolas" w:hAnsi="Consolas"/>
          <w:b/>
          <w:color w:val="B42846"/>
          <w:sz w:val="23"/>
        </w:rPr>
        <w:t>mvnw</w:t>
      </w:r>
      <w:r>
        <w:rPr>
          <w:rFonts w:ascii="Times New Roman" w:hAnsi="Times New Roman"/>
          <w:i w:val="0"/>
          <w:color w:val="000000"/>
          <w:sz w:val="26"/>
        </w:rPr>
        <w:t xml:space="preserve"> tích hợp sẵn).</w:t>
      </w:r>
    </w:p>
    <w:p>
      <w:pPr>
        <w:spacing w:line="312" w:lineRule="auto" w:after="60"/>
        <w:ind w:left="425" w:hanging="227"/>
      </w:pPr>
      <w:r>
        <w:rPr>
          <w:rFonts w:ascii="Times New Roman" w:hAnsi="Times New Roman"/>
          <w:b/>
          <w:color w:val="1F497D"/>
          <w:sz w:val="26"/>
        </w:rPr>
        <w:t xml:space="preserve">•  </w:t>
      </w:r>
      <w:r>
        <w:rPr>
          <w:rFonts w:ascii="Times New Roman" w:hAnsi="Times New Roman"/>
          <w:b/>
          <w:i w:val="0"/>
          <w:color w:val="000000"/>
          <w:sz w:val="26"/>
        </w:rPr>
        <w:t>Docker &amp; Docker Compose</w:t>
      </w:r>
      <w:r>
        <w:rPr>
          <w:rFonts w:ascii="Times New Roman" w:hAnsi="Times New Roman"/>
          <w:i w:val="0"/>
          <w:color w:val="000000"/>
          <w:sz w:val="26"/>
        </w:rPr>
        <w:t xml:space="preserve"> (để khởi chạy MySQL Server &amp; phpMyAdmin).</w:t>
      </w:r>
    </w:p>
    <w:p>
      <w:pPr>
        <w:spacing w:line="312" w:lineRule="auto" w:after="60"/>
        <w:ind w:left="425" w:hanging="227"/>
      </w:pPr>
      <w:r>
        <w:rPr>
          <w:rFonts w:ascii="Times New Roman" w:hAnsi="Times New Roman"/>
          <w:b/>
          <w:color w:val="1F497D"/>
          <w:sz w:val="26"/>
        </w:rPr>
        <w:t xml:space="preserve">•  </w:t>
      </w:r>
      <w:r>
        <w:rPr>
          <w:rFonts w:ascii="Times New Roman" w:hAnsi="Times New Roman"/>
          <w:b/>
          <w:i w:val="0"/>
          <w:color w:val="000000"/>
          <w:sz w:val="26"/>
        </w:rPr>
        <w:t>Node.js 20+ &amp; npm / pnpm</w:t>
      </w:r>
      <w:r>
        <w:rPr>
          <w:rFonts w:ascii="Times New Roman" w:hAnsi="Times New Roman"/>
          <w:i w:val="0"/>
          <w:color w:val="000000"/>
          <w:sz w:val="26"/>
        </w:rPr>
        <w:t xml:space="preserve"> (phục vụ khởi chạy Frontend Next.js).</w:t>
      </w:r>
    </w:p>
    <w:p>
      <w:pPr>
        <w:keepNext/>
        <w:spacing w:before="200" w:after="80"/>
      </w:pPr>
      <w:r>
        <w:rPr>
          <w:rFonts w:ascii="Times New Roman" w:hAnsi="Times New Roman"/>
          <w:b/>
          <w:i w:val="0"/>
          <w:color w:val="141414"/>
          <w:sz w:val="26"/>
        </w:rPr>
        <w:t>2. Các bước khởi chạy dự án</w:t>
      </w:r>
    </w:p>
    <w:p>
      <w:pPr>
        <w:keepNext/>
        <w:spacing w:before="160" w:after="60"/>
      </w:pPr>
      <w:r>
        <w:rPr>
          <w:rFonts w:ascii="Times New Roman" w:hAnsi="Times New Roman"/>
          <w:b/>
          <w:i/>
          <w:color w:val="282828"/>
          <w:sz w:val="25"/>
        </w:rPr>
        <w:t>Bước 1: Khởi động Cơ sở dữ liệu MySQL qua Docker</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405"/>
      </w:tblGrid>
      <w:tr>
        <w:tc>
          <w:tcPr>
            <w:tcW w:type="dxa" w:w="9071"/>
            <w:shd w:val="clear" w:color="auto" w:fill="F8FAFC"/>
            <w:tcMar>
              <w:top w:w="120" w:type="dxa"/>
              <w:bottom w:w="120" w:type="dxa"/>
              <w:left w:w="150" w:type="dxa"/>
              <w:right w:w="150" w:type="dxa"/>
            </w:tcMar>
          </w:tcPr>
          <w:p>
            <w:pPr>
              <w:spacing w:line="276" w:lineRule="auto" w:after="40" w:before="0"/>
            </w:pPr>
            <w:r>
              <w:rPr>
                <w:rFonts w:ascii="Consolas" w:hAnsi="Consolas"/>
                <w:b/>
                <w:color w:val="506478"/>
                <w:sz w:val="19"/>
              </w:rPr>
              <w:t>Mã nguồn / Sơ đồ (BASH):</w:t>
              <w:br/>
            </w:r>
            <w:r>
              <w:rPr>
                <w:rFonts w:ascii="Consolas" w:hAnsi="Consolas"/>
                <w:color w:val="1E293B"/>
                <w:sz w:val="19"/>
              </w:rPr>
              <w:t>cd backend</w:t>
              <w:br/>
              <w:t>docker-compose up -d</w:t>
            </w:r>
          </w:p>
        </w:tc>
      </w:tr>
    </w:tbl>
    <w:p>
      <w:pPr>
        <w:spacing w:before="0" w:after="120"/>
      </w:pPr>
    </w:p>
    <w:tbl>
      <w:tblPr>
        <w:tblW w:type="auto" w:w="0"/>
        <w:jc w:val="center"/>
        <w:tblLook w:firstColumn="1" w:firstRow="1" w:lastColumn="0" w:lastRow="0" w:noHBand="0" w:noVBand="1" w:val="04A0"/>
        <w:tblBorders>
          <w:top w:val="single" w:sz="12" w:space="0" w:color="3B82F6"/>
          <w:left w:val="single" w:sz="12" w:space="0" w:color="3B82F6"/>
          <w:bottom w:val="single" w:sz="12" w:space="0" w:color="3B82F6"/>
          <w:right w:val="single" w:sz="12" w:space="0" w:color="3B82F6"/>
          <w:insideH w:val="single" w:sz="12" w:space="0" w:color="3B82F6"/>
          <w:insideV w:val="single" w:sz="12" w:space="0" w:color="3B82F6"/>
        </w:tblBorders>
      </w:tblPr>
      <w:tblGrid>
        <w:gridCol w:w="9405"/>
      </w:tblGrid>
      <w:tr>
        <w:tc>
          <w:tcPr>
            <w:tcW w:type="dxa" w:w="9071"/>
            <w:shd w:val="clear" w:color="auto" w:fill="F0F4F8"/>
            <w:tcMar>
              <w:top w:w="80" w:type="dxa"/>
              <w:bottom w:w="80" w:type="dxa"/>
              <w:left w:w="140" w:type="dxa"/>
              <w:right w:w="120" w:type="dxa"/>
            </w:tcMar>
          </w:tcPr>
          <w:p>
            <w:pPr>
              <w:spacing w:line="312" w:lineRule="auto" w:before="40" w:after="40"/>
            </w:pPr>
            <w:r>
              <w:rPr>
                <w:rFonts w:ascii="Times New Roman" w:hAnsi="Times New Roman"/>
                <w:i/>
                <w:color w:val="1E2832"/>
                <w:sz w:val="25"/>
              </w:rPr>
              <w:t>Lệnh trên sẽ khởi chạy MySQL 8 (cổng 3309, database `utc_backend_db`) và phpMyAdmin (cổng 8081).</w:t>
            </w:r>
          </w:p>
        </w:tc>
      </w:tr>
    </w:tbl>
    <w:p>
      <w:pPr>
        <w:spacing w:after="80"/>
      </w:pPr>
    </w:p>
    <w:p>
      <w:pPr>
        <w:keepNext/>
        <w:spacing w:before="160" w:after="60"/>
      </w:pPr>
      <w:r>
        <w:rPr>
          <w:rFonts w:ascii="Times New Roman" w:hAnsi="Times New Roman"/>
          <w:b/>
          <w:i/>
          <w:color w:val="282828"/>
          <w:sz w:val="25"/>
        </w:rPr>
        <w:t>Bước 2: Khởi chạy Backend Spring Boot 3</w:t>
      </w:r>
    </w:p>
    <w:p>
      <w:pPr>
        <w:spacing w:line="312" w:lineRule="auto" w:after="60"/>
        <w:ind w:left="425" w:hanging="227"/>
      </w:pPr>
      <w:r>
        <w:rPr>
          <w:rFonts w:ascii="Times New Roman" w:hAnsi="Times New Roman"/>
          <w:b/>
          <w:color w:val="1F497D"/>
          <w:sz w:val="26"/>
        </w:rPr>
        <w:t xml:space="preserve">•  </w:t>
      </w:r>
      <w:r>
        <w:rPr>
          <w:rFonts w:ascii="Times New Roman" w:hAnsi="Times New Roman"/>
          <w:b/>
          <w:i w:val="0"/>
          <w:color w:val="000000"/>
          <w:sz w:val="26"/>
        </w:rPr>
        <w:t>Chế độ H2 Database (Test nhanh không cần cài MySQL):</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405"/>
      </w:tblGrid>
      <w:tr>
        <w:tc>
          <w:tcPr>
            <w:tcW w:type="dxa" w:w="9071"/>
            <w:shd w:val="clear" w:color="auto" w:fill="F8FAFC"/>
            <w:tcMar>
              <w:top w:w="120" w:type="dxa"/>
              <w:bottom w:w="120" w:type="dxa"/>
              <w:left w:w="150" w:type="dxa"/>
              <w:right w:w="150" w:type="dxa"/>
            </w:tcMar>
          </w:tcPr>
          <w:p>
            <w:pPr>
              <w:spacing w:line="276" w:lineRule="auto" w:after="40" w:before="0"/>
            </w:pPr>
            <w:r>
              <w:rPr>
                <w:rFonts w:ascii="Consolas" w:hAnsi="Consolas"/>
                <w:b/>
                <w:color w:val="506478"/>
                <w:sz w:val="19"/>
              </w:rPr>
              <w:t>Mã nguồn / Sơ đồ (BASH):</w:t>
              <w:br/>
            </w:r>
            <w:r>
              <w:rPr>
                <w:rFonts w:ascii="Consolas" w:hAnsi="Consolas"/>
                <w:color w:val="1E293B"/>
                <w:sz w:val="19"/>
              </w:rPr>
              <w:t>mvn spring-boot:run</w:t>
            </w:r>
          </w:p>
        </w:tc>
      </w:tr>
    </w:tbl>
    <w:p>
      <w:pPr>
        <w:spacing w:before="0" w:after="120"/>
      </w:pPr>
    </w:p>
    <w:p>
      <w:pPr>
        <w:spacing w:line="312" w:lineRule="auto" w:after="60"/>
        <w:ind w:left="425" w:hanging="227"/>
      </w:pPr>
      <w:r>
        <w:rPr>
          <w:rFonts w:ascii="Times New Roman" w:hAnsi="Times New Roman"/>
          <w:b/>
          <w:color w:val="1F497D"/>
          <w:sz w:val="26"/>
        </w:rPr>
        <w:t xml:space="preserve">•  </w:t>
      </w:r>
      <w:r>
        <w:rPr>
          <w:rFonts w:ascii="Times New Roman" w:hAnsi="Times New Roman"/>
          <w:b/>
          <w:i w:val="0"/>
          <w:color w:val="000000"/>
          <w:sz w:val="26"/>
        </w:rPr>
        <w:t>Chế độ MySQL Database:</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405"/>
      </w:tblGrid>
      <w:tr>
        <w:tc>
          <w:tcPr>
            <w:tcW w:type="dxa" w:w="9071"/>
            <w:shd w:val="clear" w:color="auto" w:fill="F8FAFC"/>
            <w:tcMar>
              <w:top w:w="120" w:type="dxa"/>
              <w:bottom w:w="120" w:type="dxa"/>
              <w:left w:w="150" w:type="dxa"/>
              <w:right w:w="150" w:type="dxa"/>
            </w:tcMar>
          </w:tcPr>
          <w:p>
            <w:pPr>
              <w:spacing w:line="276" w:lineRule="auto" w:after="40" w:before="0"/>
            </w:pPr>
            <w:r>
              <w:rPr>
                <w:rFonts w:ascii="Consolas" w:hAnsi="Consolas"/>
                <w:b/>
                <w:color w:val="506478"/>
                <w:sz w:val="19"/>
              </w:rPr>
              <w:t>Mã nguồn / Sơ đồ (BASH):</w:t>
              <w:br/>
            </w:r>
            <w:r>
              <w:rPr>
                <w:rFonts w:ascii="Consolas" w:hAnsi="Consolas"/>
                <w:color w:val="1E293B"/>
                <w:sz w:val="19"/>
              </w:rPr>
              <w:t>mvn spring-boot:run -Dspring-boot.run.profiles=mysql</w:t>
            </w:r>
          </w:p>
        </w:tc>
      </w:tr>
    </w:tbl>
    <w:p>
      <w:pPr>
        <w:spacing w:before="0" w:after="120"/>
      </w:pPr>
    </w:p>
    <w:p>
      <w:pPr>
        <w:spacing w:line="312" w:lineRule="auto" w:after="80"/>
        <w:jc w:val="both"/>
      </w:pPr>
      <w:r>
        <w:rPr>
          <w:rFonts w:ascii="Times New Roman" w:hAnsi="Times New Roman"/>
          <w:i/>
          <w:color w:val="000000"/>
          <w:sz w:val="26"/>
        </w:rPr>
        <w:t>Hệ thống Backend lắng nghe tại cổng `http://localhost:8080`.</w:t>
      </w:r>
    </w:p>
    <w:p>
      <w:pPr>
        <w:keepNext/>
        <w:spacing w:before="160" w:after="60"/>
      </w:pPr>
      <w:r>
        <w:rPr>
          <w:rFonts w:ascii="Times New Roman" w:hAnsi="Times New Roman"/>
          <w:b/>
          <w:i/>
          <w:color w:val="282828"/>
          <w:sz w:val="25"/>
        </w:rPr>
        <w:t>Bước 3: Khởi chạy Frontend Next.js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405"/>
      </w:tblGrid>
      <w:tr>
        <w:tc>
          <w:tcPr>
            <w:tcW w:type="dxa" w:w="9071"/>
            <w:shd w:val="clear" w:color="auto" w:fill="F8FAFC"/>
            <w:tcMar>
              <w:top w:w="120" w:type="dxa"/>
              <w:bottom w:w="120" w:type="dxa"/>
              <w:left w:w="150" w:type="dxa"/>
              <w:right w:w="150" w:type="dxa"/>
            </w:tcMar>
          </w:tcPr>
          <w:p>
            <w:pPr>
              <w:spacing w:line="276" w:lineRule="auto" w:after="40" w:before="0"/>
            </w:pPr>
            <w:r>
              <w:rPr>
                <w:rFonts w:ascii="Consolas" w:hAnsi="Consolas"/>
                <w:b/>
                <w:color w:val="506478"/>
                <w:sz w:val="19"/>
              </w:rPr>
              <w:t>Mã nguồn / Sơ đồ (BASH):</w:t>
              <w:br/>
            </w:r>
            <w:r>
              <w:rPr>
                <w:rFonts w:ascii="Consolas" w:hAnsi="Consolas"/>
                <w:color w:val="1E293B"/>
                <w:sz w:val="19"/>
              </w:rPr>
              <w:t>cd ../frontend</w:t>
              <w:br/>
              <w:t>npm install</w:t>
              <w:br/>
              <w:t>npm run dev</w:t>
            </w:r>
          </w:p>
        </w:tc>
      </w:tr>
    </w:tbl>
    <w:p>
      <w:pPr>
        <w:spacing w:before="0" w:after="120"/>
      </w:pPr>
    </w:p>
    <w:p>
      <w:pPr>
        <w:spacing w:line="312" w:lineRule="auto" w:after="80"/>
        <w:jc w:val="both"/>
      </w:pPr>
      <w:r>
        <w:rPr>
          <w:rFonts w:ascii="Times New Roman" w:hAnsi="Times New Roman"/>
          <w:i/>
          <w:color w:val="000000"/>
          <w:sz w:val="26"/>
        </w:rPr>
        <w:t>Giao diện người dùng hoạt động tại `http://localhost:3000`.</w:t>
      </w:r>
    </w:p>
    <w:p>
      <w:pPr>
        <w:keepNext/>
        <w:spacing w:before="280" w:after="120"/>
      </w:pPr>
      <w:r>
        <w:rPr>
          <w:rFonts w:ascii="Times New Roman" w:hAnsi="Times New Roman"/>
          <w:b/>
          <w:i w:val="0"/>
          <w:color w:val="1F497D"/>
          <w:sz w:val="28"/>
        </w:rPr>
        <w:t>4.2. Kiểm thử API qua Swagger UI &amp; Postman Collection</w:t>
      </w:r>
    </w:p>
    <w:p>
      <w:pPr>
        <w:keepNext/>
        <w:spacing w:before="200" w:after="80"/>
      </w:pPr>
      <w:r>
        <w:rPr>
          <w:rFonts w:ascii="Times New Roman" w:hAnsi="Times New Roman"/>
          <w:b/>
          <w:i w:val="0"/>
          <w:color w:val="141414"/>
          <w:sz w:val="26"/>
        </w:rPr>
        <w:t>1. Swagger UI trực quan</w:t>
      </w:r>
    </w:p>
    <w:p>
      <w:pPr>
        <w:spacing w:line="312" w:lineRule="auto" w:after="80"/>
        <w:jc w:val="both"/>
      </w:pPr>
      <w:r>
        <w:rPr>
          <w:rFonts w:ascii="Times New Roman" w:hAnsi="Times New Roman"/>
          <w:i w:val="0"/>
          <w:color w:val="000000"/>
          <w:sz w:val="26"/>
        </w:rPr>
        <w:t>Sau khi khởi động Backend, truy cập trực tiếp đường dẫn:</w:t>
      </w:r>
    </w:p>
    <w:p>
      <w:pPr>
        <w:spacing w:line="312" w:lineRule="auto" w:after="80"/>
        <w:jc w:val="both"/>
      </w:pPr>
      <w:r>
        <w:rPr>
          <w:rFonts w:ascii="Times New Roman" w:hAnsi="Times New Roman"/>
          <w:i w:val="0"/>
          <w:color w:val="000000"/>
          <w:sz w:val="26"/>
        </w:rPr>
        <w:t xml:space="preserve">👉 </w:t>
      </w:r>
      <w:r>
        <w:rPr>
          <w:rFonts w:ascii="Times New Roman" w:hAnsi="Times New Roman"/>
          <w:b/>
          <w:i w:val="0"/>
          <w:color w:val="000000"/>
          <w:sz w:val="26"/>
        </w:rPr>
        <w:t>[http://localhost:8080/api/swagger-ui.html](http://localhost:8080/api/swagger-ui.html)</w:t>
      </w:r>
    </w:p>
    <w:p>
      <w:pPr>
        <w:spacing w:line="312" w:lineRule="auto" w:after="60"/>
        <w:ind w:left="425" w:hanging="227"/>
      </w:pPr>
      <w:r>
        <w:rPr>
          <w:rFonts w:ascii="Times New Roman" w:hAnsi="Times New Roman"/>
          <w:b/>
          <w:color w:val="1F497D"/>
          <w:sz w:val="26"/>
        </w:rPr>
        <w:t xml:space="preserve">•  </w:t>
      </w:r>
      <w:r>
        <w:rPr>
          <w:rFonts w:ascii="Times New Roman" w:hAnsi="Times New Roman"/>
          <w:i w:val="0"/>
          <w:color w:val="000000"/>
          <w:sz w:val="26"/>
        </w:rPr>
        <w:t xml:space="preserve">Hỗ trợ nút </w:t>
      </w:r>
      <w:r>
        <w:rPr>
          <w:rFonts w:ascii="Times New Roman" w:hAnsi="Times New Roman"/>
          <w:b/>
          <w:i w:val="0"/>
          <w:color w:val="000000"/>
          <w:sz w:val="26"/>
        </w:rPr>
        <w:t>Authorize 🔓</w:t>
      </w:r>
      <w:r>
        <w:rPr>
          <w:rFonts w:ascii="Times New Roman" w:hAnsi="Times New Roman"/>
          <w:i w:val="0"/>
          <w:color w:val="000000"/>
          <w:sz w:val="26"/>
        </w:rPr>
        <w:t xml:space="preserve"> dán Bearer JWT Token để kiểm thử trực tiếp các API bảo mật.</w:t>
      </w:r>
    </w:p>
    <w:p>
      <w:pPr>
        <w:keepNext/>
        <w:spacing w:before="200" w:after="80"/>
      </w:pPr>
      <w:r>
        <w:rPr>
          <w:rFonts w:ascii="Times New Roman" w:hAnsi="Times New Roman"/>
          <w:b/>
          <w:i w:val="0"/>
          <w:color w:val="141414"/>
          <w:sz w:val="26"/>
        </w:rPr>
        <w:t>2. Postman Collection</w:t>
      </w:r>
    </w:p>
    <w:p>
      <w:pPr>
        <w:spacing w:line="312" w:lineRule="auto" w:after="80"/>
        <w:jc w:val="both"/>
      </w:pPr>
      <w:r>
        <w:rPr>
          <w:rFonts w:ascii="Times New Roman" w:hAnsi="Times New Roman"/>
          <w:i w:val="0"/>
          <w:color w:val="000000"/>
          <w:sz w:val="26"/>
        </w:rPr>
        <w:t xml:space="preserve">Dự án cung cấp sẵn file </w:t>
      </w:r>
      <w:r>
        <w:rPr>
          <w:rFonts w:ascii="Times New Roman" w:hAnsi="Times New Roman"/>
          <w:color w:val="1E50A0"/>
          <w:sz w:val="26"/>
          <w:u w:val="single"/>
        </w:rPr>
        <w:t>`postman_collection.json`</w:t>
      </w:r>
      <w:r>
        <w:rPr>
          <w:rFonts w:ascii="Times New Roman" w:hAnsi="Times New Roman"/>
          <w:i w:val="0"/>
          <w:color w:val="000000"/>
          <w:sz w:val="26"/>
        </w:rPr>
        <w:t xml:space="preserve"> bao gồm đầy đủ </w:t>
      </w:r>
      <w:r>
        <w:rPr>
          <w:rFonts w:ascii="Times New Roman" w:hAnsi="Times New Roman"/>
          <w:b/>
          <w:i w:val="0"/>
          <w:color w:val="000000"/>
          <w:sz w:val="26"/>
        </w:rPr>
        <w:t>12 thư mục chức năng với 53 request mẫu</w:t>
      </w:r>
      <w:r>
        <w:rPr>
          <w:rFonts w:ascii="Times New Roman" w:hAnsi="Times New Roman"/>
          <w:i w:val="0"/>
          <w:color w:val="000000"/>
          <w:sz w:val="26"/>
        </w:rPr>
        <w:t xml:space="preserve">, thiết lập sẵn biến môi trường </w:t>
      </w:r>
      <w:r>
        <w:rPr>
          <w:rFonts w:ascii="Consolas" w:hAnsi="Consolas"/>
          <w:b/>
          <w:color w:val="B42846"/>
          <w:sz w:val="23"/>
        </w:rPr>
        <w:t>{{baseUrl}}</w:t>
      </w:r>
      <w:r>
        <w:rPr>
          <w:rFonts w:ascii="Times New Roman" w:hAnsi="Times New Roman"/>
          <w:i w:val="0"/>
          <w:color w:val="000000"/>
          <w:sz w:val="26"/>
        </w:rPr>
        <w:t xml:space="preserve"> và tự động lưu </w:t>
      </w:r>
      <w:r>
        <w:rPr>
          <w:rFonts w:ascii="Consolas" w:hAnsi="Consolas"/>
          <w:b/>
          <w:color w:val="B42846"/>
          <w:sz w:val="23"/>
        </w:rPr>
        <w:t>token</w:t>
      </w:r>
      <w:r>
        <w:rPr>
          <w:rFonts w:ascii="Times New Roman" w:hAnsi="Times New Roman"/>
          <w:i w:val="0"/>
          <w:color w:val="000000"/>
          <w:sz w:val="26"/>
        </w:rPr>
        <w:t xml:space="preserve"> vào biến môi trường sau khi đăng nhập thành công.</w:t>
      </w:r>
    </w:p>
    <w:p>
      <w:pPr>
        <w:keepNext/>
        <w:spacing w:before="200" w:after="80"/>
      </w:pPr>
      <w:r>
        <w:rPr>
          <w:rFonts w:ascii="Times New Roman" w:hAnsi="Times New Roman"/>
          <w:b/>
          <w:i w:val="0"/>
          <w:color w:val="141414"/>
          <w:sz w:val="26"/>
        </w:rPr>
        <w:t>3. File REST Client (.http)</w:t>
      </w:r>
    </w:p>
    <w:p>
      <w:pPr>
        <w:spacing w:line="312" w:lineRule="auto" w:after="80"/>
        <w:jc w:val="both"/>
      </w:pPr>
      <w:r>
        <w:rPr>
          <w:rFonts w:ascii="Times New Roman" w:hAnsi="Times New Roman"/>
          <w:i w:val="0"/>
          <w:color w:val="000000"/>
          <w:sz w:val="26"/>
        </w:rPr>
        <w:t xml:space="preserve">Sử dụng file </w:t>
      </w:r>
      <w:r>
        <w:rPr>
          <w:rFonts w:ascii="Times New Roman" w:hAnsi="Times New Roman"/>
          <w:color w:val="1E50A0"/>
          <w:sz w:val="26"/>
          <w:u w:val="single"/>
        </w:rPr>
        <w:t>`api-test.http`</w:t>
      </w:r>
      <w:r>
        <w:rPr>
          <w:rFonts w:ascii="Times New Roman" w:hAnsi="Times New Roman"/>
          <w:i w:val="0"/>
          <w:color w:val="000000"/>
          <w:sz w:val="26"/>
        </w:rPr>
        <w:t xml:space="preserve"> chạy kiểm thử tức thì ngay trong IntelliJ IDEA hoặc VS Code REST Client.</w:t>
      </w:r>
    </w:p>
    <w:p>
      <w:pPr>
        <w:keepNext/>
        <w:spacing w:before="280" w:after="120"/>
      </w:pPr>
      <w:r>
        <w:rPr>
          <w:rFonts w:ascii="Times New Roman" w:hAnsi="Times New Roman"/>
          <w:b/>
          <w:i w:val="0"/>
          <w:color w:val="1F497D"/>
          <w:sz w:val="28"/>
        </w:rPr>
        <w:t>4.3. Bảng kịch bản kiểm thử các ca tiêu biểu (Test Cases)</w:t>
      </w:r>
    </w:p>
    <w:p>
      <w:pPr>
        <w:spacing w:line="312" w:lineRule="auto" w:after="80"/>
        <w:jc w:val="both"/>
      </w:pPr>
      <w:r>
        <w:rPr>
          <w:rFonts w:ascii="Times New Roman" w:hAnsi="Times New Roman"/>
          <w:b/>
          <w:i w:val="0"/>
          <w:color w:val="000000"/>
          <w:sz w:val="26"/>
        </w:rPr>
        <w:t>Bảng 4.1: Bảng kịch bản kiểm thử tiêu biểu (Test Cases)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567"/>
        <w:gridCol w:w="1567"/>
        <w:gridCol w:w="1567"/>
        <w:gridCol w:w="1567"/>
        <w:gridCol w:w="1567"/>
        <w:gridCol w:w="1567"/>
      </w:tblGrid>
      <w:tr>
        <w:tc>
          <w:tcPr>
            <w:tcW w:type="dxa" w:w="1567"/>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Mã Test</w:t>
            </w:r>
          </w:p>
        </w:tc>
        <w:tc>
          <w:tcPr>
            <w:tcW w:type="dxa" w:w="1567"/>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Chức năng kiểm thử</w:t>
            </w:r>
          </w:p>
        </w:tc>
        <w:tc>
          <w:tcPr>
            <w:tcW w:type="dxa" w:w="1567"/>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Dữ liệu đầu vào (Input)</w:t>
            </w:r>
          </w:p>
        </w:tc>
        <w:tc>
          <w:tcPr>
            <w:tcW w:type="dxa" w:w="1567"/>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Kết quả mong đợi (Expected)</w:t>
            </w:r>
          </w:p>
        </w:tc>
        <w:tc>
          <w:tcPr>
            <w:tcW w:type="dxa" w:w="1567"/>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Kết quả thực tế</w:t>
            </w:r>
          </w:p>
        </w:tc>
        <w:tc>
          <w:tcPr>
            <w:tcW w:type="dxa" w:w="1567"/>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Đánh giá</w:t>
            </w:r>
          </w:p>
        </w:tc>
      </w:tr>
      <w:tr>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b/>
                <w:i w:val="0"/>
                <w:color w:val="000000"/>
                <w:sz w:val="22"/>
              </w:rPr>
              <w:t>TC-01</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Đăng ký tài khoản mới</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username: "manh2026"</w:t>
            </w:r>
            <w:r>
              <w:rPr>
                <w:rFonts w:ascii="Times New Roman" w:hAnsi="Times New Roman"/>
                <w:i w:val="0"/>
                <w:color w:val="000000"/>
                <w:sz w:val="22"/>
              </w:rPr>
              <w:t xml:space="preserve">, </w:t>
            </w:r>
            <w:r>
              <w:rPr>
                <w:rFonts w:ascii="Consolas" w:hAnsi="Consolas"/>
                <w:b/>
                <w:color w:val="B42846"/>
                <w:sz w:val="19"/>
              </w:rPr>
              <w:t>password: "123456"</w:t>
            </w:r>
            <w:r>
              <w:rPr>
                <w:rFonts w:ascii="Times New Roman" w:hAnsi="Times New Roman"/>
                <w:i w:val="0"/>
                <w:color w:val="000000"/>
                <w:sz w:val="22"/>
              </w:rPr>
              <w:t xml:space="preserve">, </w:t>
            </w:r>
            <w:r>
              <w:rPr>
                <w:rFonts w:ascii="Consolas" w:hAnsi="Consolas"/>
                <w:b/>
                <w:color w:val="B42846"/>
                <w:sz w:val="19"/>
              </w:rPr>
              <w:t>email: "manh@utc.edu.vn"</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HTTP 201 Created, tạo tài khoản và sinh cặp JWT Token</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Đúng như mong đợi</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b/>
                <w:i w:val="0"/>
                <w:color w:val="000000"/>
                <w:sz w:val="22"/>
              </w:rPr>
              <w:t>ĐẠT</w:t>
            </w:r>
          </w:p>
        </w:tc>
      </w:tr>
      <w:tr>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b/>
                <w:i w:val="0"/>
                <w:color w:val="000000"/>
                <w:sz w:val="22"/>
              </w:rPr>
              <w:t>TC-02</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Đăng ký trùng Username</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username: "admin"</w:t>
            </w:r>
            <w:r>
              <w:rPr>
                <w:rFonts w:ascii="Times New Roman" w:hAnsi="Times New Roman"/>
                <w:i w:val="0"/>
                <w:color w:val="000000"/>
                <w:sz w:val="22"/>
              </w:rPr>
              <w:t xml:space="preserve"> (đã tồn tại)</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HTTP 400 Bad Request: "Tên đăng nhập đã tồn tại"</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Mã lỗi 400, thông báo chuẩn</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b/>
                <w:i w:val="0"/>
                <w:color w:val="000000"/>
                <w:sz w:val="22"/>
              </w:rPr>
              <w:t>ĐẠT</w:t>
            </w:r>
          </w:p>
        </w:tc>
      </w:tr>
      <w:tr>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b/>
                <w:i w:val="0"/>
                <w:color w:val="000000"/>
                <w:sz w:val="22"/>
              </w:rPr>
              <w:t>TC-03</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Đăng nhập sai mật khẩu</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username: "admin"</w:t>
            </w:r>
            <w:r>
              <w:rPr>
                <w:rFonts w:ascii="Times New Roman" w:hAnsi="Times New Roman"/>
                <w:i w:val="0"/>
                <w:color w:val="000000"/>
                <w:sz w:val="22"/>
              </w:rPr>
              <w:t xml:space="preserve">, </w:t>
            </w:r>
            <w:r>
              <w:rPr>
                <w:rFonts w:ascii="Consolas" w:hAnsi="Consolas"/>
                <w:b/>
                <w:color w:val="B42846"/>
                <w:sz w:val="19"/>
              </w:rPr>
              <w:t>password: "sai_pass"</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HTTP 401 Unauthorized: "Sai thông tin đăng nhập"</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Mã lỗi 401</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b/>
                <w:i w:val="0"/>
                <w:color w:val="000000"/>
                <w:sz w:val="22"/>
              </w:rPr>
              <w:t>ĐẠT</w:t>
            </w:r>
          </w:p>
        </w:tc>
      </w:tr>
      <w:tr>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b/>
                <w:i w:val="0"/>
                <w:color w:val="000000"/>
                <w:sz w:val="22"/>
              </w:rPr>
              <w:t>TC-04</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Đăng nhập thành công</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username: "admin"</w:t>
            </w:r>
            <w:r>
              <w:rPr>
                <w:rFonts w:ascii="Times New Roman" w:hAnsi="Times New Roman"/>
                <w:i w:val="0"/>
                <w:color w:val="000000"/>
                <w:sz w:val="22"/>
              </w:rPr>
              <w:t xml:space="preserve">, </w:t>
            </w:r>
            <w:r>
              <w:rPr>
                <w:rFonts w:ascii="Consolas" w:hAnsi="Consolas"/>
                <w:b/>
                <w:color w:val="B42846"/>
                <w:sz w:val="19"/>
              </w:rPr>
              <w:t>password: "123456"</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 xml:space="preserve">HTTP 200 OK, trả về </w:t>
            </w:r>
            <w:r>
              <w:rPr>
                <w:rFonts w:ascii="Consolas" w:hAnsi="Consolas"/>
                <w:b/>
                <w:color w:val="B42846"/>
                <w:sz w:val="19"/>
              </w:rPr>
              <w:t>accessToken</w:t>
            </w:r>
            <w:r>
              <w:rPr>
                <w:rFonts w:ascii="Times New Roman" w:hAnsi="Times New Roman"/>
                <w:i w:val="0"/>
                <w:color w:val="000000"/>
                <w:sz w:val="22"/>
              </w:rPr>
              <w:t xml:space="preserve">, </w:t>
            </w:r>
            <w:r>
              <w:rPr>
                <w:rFonts w:ascii="Consolas" w:hAnsi="Consolas"/>
                <w:b/>
                <w:color w:val="B42846"/>
                <w:sz w:val="19"/>
              </w:rPr>
              <w:t>refreshToken</w:t>
            </w:r>
            <w:r>
              <w:rPr>
                <w:rFonts w:ascii="Times New Roman" w:hAnsi="Times New Roman"/>
                <w:i w:val="0"/>
                <w:color w:val="000000"/>
                <w:sz w:val="22"/>
              </w:rPr>
              <w:t xml:space="preserve">, role </w:t>
            </w:r>
            <w:r>
              <w:rPr>
                <w:rFonts w:ascii="Consolas" w:hAnsi="Consolas"/>
                <w:b/>
                <w:color w:val="B42846"/>
                <w:sz w:val="19"/>
              </w:rPr>
              <w:t>ROLE_ADMIN</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Đăng nhập thành công, token hợp lệ</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b/>
                <w:i w:val="0"/>
                <w:color w:val="000000"/>
                <w:sz w:val="22"/>
              </w:rPr>
              <w:t>ĐẠT</w:t>
            </w:r>
          </w:p>
        </w:tc>
      </w:tr>
      <w:tr>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b/>
                <w:i w:val="0"/>
                <w:color w:val="000000"/>
                <w:sz w:val="22"/>
              </w:rPr>
              <w:t>TC-05</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Truy cập API yêu cầu Admin bằng token Customer</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 xml:space="preserve">Gọi </w:t>
            </w:r>
            <w:r>
              <w:rPr>
                <w:rFonts w:ascii="Consolas" w:hAnsi="Consolas"/>
                <w:b/>
                <w:color w:val="B42846"/>
                <w:sz w:val="19"/>
              </w:rPr>
              <w:t>DELETE /v1/users/2</w:t>
            </w:r>
            <w:r>
              <w:rPr>
                <w:rFonts w:ascii="Times New Roman" w:hAnsi="Times New Roman"/>
                <w:i w:val="0"/>
                <w:color w:val="000000"/>
                <w:sz w:val="22"/>
              </w:rPr>
              <w:t xml:space="preserve"> với token của </w:t>
            </w:r>
            <w:r>
              <w:rPr>
                <w:rFonts w:ascii="Consolas" w:hAnsi="Consolas"/>
                <w:b/>
                <w:color w:val="B42846"/>
                <w:sz w:val="19"/>
              </w:rPr>
              <w:t>user@utc.edu.vn</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HTTP 403 Forbidden: "Bạn không có quyền thực hiện thao tác này"</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Bắt lỗi 403 chính xác</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b/>
                <w:i w:val="0"/>
                <w:color w:val="000000"/>
                <w:sz w:val="22"/>
              </w:rPr>
              <w:t>ĐẠT</w:t>
            </w:r>
          </w:p>
        </w:tc>
      </w:tr>
      <w:tr>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b/>
                <w:i w:val="0"/>
                <w:color w:val="000000"/>
                <w:sz w:val="22"/>
              </w:rPr>
              <w:t>TC-06</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Tạo đơn hàng khi hết hàng</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 xml:space="preserve">Mua sản phẩm ID 1 với </w:t>
            </w:r>
            <w:r>
              <w:rPr>
                <w:rFonts w:ascii="Consolas" w:hAnsi="Consolas"/>
                <w:b/>
                <w:color w:val="B42846"/>
                <w:sz w:val="19"/>
              </w:rPr>
              <w:t>quantity = 9999</w:t>
            </w:r>
            <w:r>
              <w:rPr>
                <w:rFonts w:ascii="Times New Roman" w:hAnsi="Times New Roman"/>
                <w:i w:val="0"/>
                <w:color w:val="000000"/>
                <w:sz w:val="22"/>
              </w:rPr>
              <w:t xml:space="preserve"> (tồn kho chỉ còn 10)</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HTTP 400 Bad Request: "Số lượng sản phẩm trong kho không đủ"</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Rollback giao dịch, báo lỗi chuẩn</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b/>
                <w:i w:val="0"/>
                <w:color w:val="000000"/>
                <w:sz w:val="22"/>
              </w:rPr>
              <w:t>ĐẠT</w:t>
            </w:r>
          </w:p>
        </w:tc>
      </w:tr>
      <w:tr>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b/>
                <w:i w:val="0"/>
                <w:color w:val="000000"/>
                <w:sz w:val="22"/>
              </w:rPr>
              <w:t>TC-07</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Áp dụng mã Voucher hợp lệ</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 xml:space="preserve">Áp dụng mã </w:t>
            </w:r>
            <w:r>
              <w:rPr>
                <w:rFonts w:ascii="Consolas" w:hAnsi="Consolas"/>
                <w:b/>
                <w:color w:val="B42846"/>
                <w:sz w:val="19"/>
              </w:rPr>
              <w:t>UTC2026</w:t>
            </w:r>
            <w:r>
              <w:rPr>
                <w:rFonts w:ascii="Times New Roman" w:hAnsi="Times New Roman"/>
                <w:i w:val="0"/>
                <w:color w:val="000000"/>
                <w:sz w:val="22"/>
              </w:rPr>
              <w:t xml:space="preserve"> (giảm 20.000đ cho đơn &gt;= 100.000đ)</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 xml:space="preserve">Tổng tiền </w:t>
            </w:r>
            <w:r>
              <w:rPr>
                <w:rFonts w:ascii="Consolas" w:hAnsi="Consolas"/>
                <w:b/>
                <w:color w:val="B42846"/>
                <w:sz w:val="19"/>
              </w:rPr>
              <w:t>finalAmount</w:t>
            </w:r>
            <w:r>
              <w:rPr>
                <w:rFonts w:ascii="Times New Roman" w:hAnsi="Times New Roman"/>
                <w:i w:val="0"/>
                <w:color w:val="000000"/>
                <w:sz w:val="22"/>
              </w:rPr>
              <w:t xml:space="preserve"> giảm chính xác 20.000đ</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 xml:space="preserve">Trừ đúng số tiền, ghi nhận </w:t>
            </w:r>
            <w:r>
              <w:rPr>
                <w:rFonts w:ascii="Consolas" w:hAnsi="Consolas"/>
                <w:b/>
                <w:color w:val="B42846"/>
                <w:sz w:val="19"/>
              </w:rPr>
              <w:t>order_vouchers</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b/>
                <w:i w:val="0"/>
                <w:color w:val="000000"/>
                <w:sz w:val="22"/>
              </w:rPr>
              <w:t>ĐẠT</w:t>
            </w:r>
          </w:p>
        </w:tc>
      </w:tr>
      <w:tr>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b/>
                <w:i w:val="0"/>
                <w:color w:val="000000"/>
                <w:sz w:val="22"/>
              </w:rPr>
              <w:t>TC-08</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Lập phiếu nhập kho từ NCC</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Lập phiếu nhập NCC ID 1, số lượng 50 cho sản phẩm ID 1</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 xml:space="preserve">HTTP 201 Created; số lượng tồn kho </w:t>
            </w:r>
            <w:r>
              <w:rPr>
                <w:rFonts w:ascii="Consolas" w:hAnsi="Consolas"/>
                <w:b/>
                <w:color w:val="B42846"/>
                <w:sz w:val="19"/>
              </w:rPr>
              <w:t>stockQuantity</w:t>
            </w:r>
            <w:r>
              <w:rPr>
                <w:rFonts w:ascii="Times New Roman" w:hAnsi="Times New Roman"/>
                <w:i w:val="0"/>
                <w:color w:val="000000"/>
                <w:sz w:val="22"/>
              </w:rPr>
              <w:t xml:space="preserve"> tăng thêm đúng 50</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Tồn kho cập nhật tự động trong DB</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b/>
                <w:i w:val="0"/>
                <w:color w:val="000000"/>
                <w:sz w:val="22"/>
              </w:rPr>
              <w:t>ĐẠT</w:t>
            </w:r>
          </w:p>
        </w:tc>
      </w:tr>
      <w:tr>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b/>
                <w:i w:val="0"/>
                <w:color w:val="000000"/>
                <w:sz w:val="22"/>
              </w:rPr>
              <w:t>TC-09</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Sinh URL thanh toán VNPAY</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 xml:space="preserve">Gọi </w:t>
            </w:r>
            <w:r>
              <w:rPr>
                <w:rFonts w:ascii="Consolas" w:hAnsi="Consolas"/>
                <w:b/>
                <w:color w:val="B42846"/>
                <w:sz w:val="19"/>
              </w:rPr>
              <w:t>GET /v1/payment/vnpay/create-payment/{orderId}</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HTTP 200 OK, sinh link VNPAY Sandbox có chữ ký HMAC-SHA512</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Chuyển hướng sang VNPAY thành công</w:t>
            </w:r>
          </w:p>
        </w:tc>
        <w:tc>
          <w:tcPr>
            <w:tcW w:type="dxa" w:w="1567"/>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b/>
                <w:i w:val="0"/>
                <w:color w:val="000000"/>
                <w:sz w:val="22"/>
              </w:rPr>
              <w:t>ĐẠT</w:t>
            </w:r>
          </w:p>
        </w:tc>
      </w:tr>
      <w:tr>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b/>
                <w:i w:val="0"/>
                <w:color w:val="000000"/>
                <w:sz w:val="22"/>
              </w:rPr>
              <w:t>TC-10</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Tải ảnh quá dung lượng (&gt;50MB)</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 xml:space="preserve">Tải file ảnh có kích thước 60MB qua </w:t>
            </w:r>
            <w:r>
              <w:rPr>
                <w:rFonts w:ascii="Consolas" w:hAnsi="Consolas"/>
                <w:b/>
                <w:color w:val="B42846"/>
                <w:sz w:val="19"/>
              </w:rPr>
              <w:t>/v1/upload/image</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HTTP 400 Bad Request: "Kích thước file vượt quá giới hạn tối đa cho phép (50MB)"</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 xml:space="preserve">Bắt lỗi </w:t>
            </w:r>
            <w:r>
              <w:rPr>
                <w:rFonts w:ascii="Consolas" w:hAnsi="Consolas"/>
                <w:b/>
                <w:color w:val="B42846"/>
                <w:sz w:val="19"/>
              </w:rPr>
              <w:t>MaxUploadSizeExceededException</w:t>
            </w:r>
          </w:p>
        </w:tc>
        <w:tc>
          <w:tcPr>
            <w:tcW w:type="dxa" w:w="1567"/>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b/>
                <w:i w:val="0"/>
                <w:color w:val="000000"/>
                <w:sz w:val="22"/>
              </w:rPr>
              <w:t>ĐẠT</w:t>
            </w:r>
          </w:p>
        </w:tc>
      </w:tr>
    </w:tbl>
    <w:p>
      <w:pPr>
        <w:spacing w:before="40" w:after="160"/>
      </w:pPr>
    </w:p>
    <w:p>
      <w:pPr>
        <w:keepNext/>
        <w:spacing w:before="280" w:after="120"/>
      </w:pPr>
      <w:r>
        <w:rPr>
          <w:rFonts w:ascii="Times New Roman" w:hAnsi="Times New Roman"/>
          <w:b/>
          <w:i w:val="0"/>
          <w:color w:val="1F497D"/>
          <w:sz w:val="28"/>
        </w:rPr>
        <w:t>4.4. Tài khoản dùng thử nghiệm mặc định</w:t>
      </w:r>
    </w:p>
    <w:p>
      <w:pPr>
        <w:spacing w:line="312" w:lineRule="auto" w:after="80"/>
        <w:jc w:val="both"/>
      </w:pPr>
      <w:r>
        <w:rPr>
          <w:rFonts w:ascii="Times New Roman" w:hAnsi="Times New Roman"/>
          <w:b/>
          <w:i w:val="0"/>
          <w:color w:val="000000"/>
          <w:sz w:val="26"/>
        </w:rPr>
        <w:t>Bảng 4.2: Danh sách tài khoản dùng thử nghiệm mặc định (Auto-Seeded)</w:t>
      </w:r>
    </w:p>
    <w:p>
      <w:pPr>
        <w:spacing w:line="312" w:lineRule="auto" w:after="80"/>
        <w:jc w:val="both"/>
      </w:pPr>
      <w:r>
        <w:rPr>
          <w:rFonts w:ascii="Times New Roman" w:hAnsi="Times New Roman"/>
          <w:i w:val="0"/>
          <w:color w:val="000000"/>
          <w:sz w:val="26"/>
        </w:rPr>
        <w:t>Hệ thống đã tự động khởi tạo sẵn các tài khoản demo khi khởi chạy để phục vụ hội đồng chấm thi và kiểm thử:</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51"/>
        <w:gridCol w:w="2351"/>
        <w:gridCol w:w="2351"/>
        <w:gridCol w:w="2351"/>
      </w:tblGrid>
      <w:tr>
        <w:tc>
          <w:tcPr>
            <w:tcW w:type="dxa" w:w="2351"/>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Vai trò</w:t>
            </w:r>
          </w:p>
        </w:tc>
        <w:tc>
          <w:tcPr>
            <w:tcW w:type="dxa" w:w="2351"/>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Email đăng nhập</w:t>
            </w:r>
          </w:p>
        </w:tc>
        <w:tc>
          <w:tcPr>
            <w:tcW w:type="dxa" w:w="2351"/>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Mật khẩu mặc định</w:t>
            </w:r>
          </w:p>
        </w:tc>
        <w:tc>
          <w:tcPr>
            <w:tcW w:type="dxa" w:w="2351"/>
            <w:tcMar>
              <w:top w:w="100" w:type="dxa"/>
              <w:bottom w:w="100" w:type="dxa"/>
              <w:left w:w="120" w:type="dxa"/>
              <w:right w:w="120" w:type="dxa"/>
            </w:tcMar>
            <w:vAlign w:val="center"/>
            <w:shd w:val="clear" w:color="auto" w:fill="1F497D"/>
          </w:tcPr>
          <w:p>
            <w:pPr>
              <w:spacing w:line="288" w:lineRule="auto" w:before="40" w:after="40"/>
              <w:jc w:val="center"/>
            </w:pPr>
            <w:r>
              <w:rPr>
                <w:rFonts w:ascii="Times New Roman" w:hAnsi="Times New Roman"/>
                <w:b/>
                <w:i w:val="0"/>
                <w:color w:val="FFFFFF"/>
                <w:sz w:val="23"/>
              </w:rPr>
              <w:t>Quyền hạn trong hệ thống</w:t>
            </w:r>
          </w:p>
        </w:tc>
      </w:tr>
      <w:tr>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b/>
                <w:i w:val="0"/>
                <w:color w:val="000000"/>
                <w:sz w:val="22"/>
              </w:rPr>
              <w:t>Quản trị viên (Admin)</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admin@utc.edu.vn</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123456</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Toàn quyền hệ thống, quản lý người dùng, danh mục, sản phẩm, kho và báo cáo</w:t>
            </w:r>
          </w:p>
        </w:tc>
      </w:tr>
      <w:tr>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b/>
                <w:i w:val="0"/>
                <w:color w:val="000000"/>
                <w:sz w:val="22"/>
              </w:rPr>
              <w:t>Nhân viên (Staff / Thu ngân)</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staff@utc.edu.vn</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Consolas" w:hAnsi="Consolas"/>
                <w:b/>
                <w:color w:val="B42846"/>
                <w:sz w:val="19"/>
              </w:rPr>
              <w:t>123456</w:t>
            </w:r>
          </w:p>
        </w:tc>
        <w:tc>
          <w:tcPr>
            <w:tcW w:type="dxa" w:w="2351"/>
            <w:tcMar>
              <w:top w:w="100" w:type="dxa"/>
              <w:bottom w:w="100" w:type="dxa"/>
              <w:left w:w="120" w:type="dxa"/>
              <w:right w:w="120" w:type="dxa"/>
            </w:tcMar>
            <w:vAlign w:val="center"/>
            <w:shd w:val="clear" w:color="auto" w:fill="F8FAFC"/>
          </w:tcPr>
          <w:p>
            <w:pPr>
              <w:spacing w:line="288" w:lineRule="auto" w:before="40" w:after="40"/>
            </w:pPr>
            <w:r>
              <w:rPr>
                <w:rFonts w:ascii="Times New Roman" w:hAnsi="Times New Roman"/>
                <w:i w:val="0"/>
                <w:color w:val="000000"/>
                <w:sz w:val="22"/>
              </w:rPr>
              <w:t>Quản lý sản phẩm, lập phiếu nhập kho hàng hóa, cập nhật trạng thái đơn hàng</w:t>
            </w:r>
          </w:p>
        </w:tc>
      </w:tr>
      <w:tr>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b/>
                <w:i w:val="0"/>
                <w:color w:val="000000"/>
                <w:sz w:val="22"/>
              </w:rPr>
              <w:t>Khách hàng (Customer / Sinh viên)</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user@utc.edu.vn</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Consolas" w:hAnsi="Consolas"/>
                <w:b/>
                <w:color w:val="B42846"/>
                <w:sz w:val="19"/>
              </w:rPr>
              <w:t>123456</w:t>
            </w:r>
          </w:p>
        </w:tc>
        <w:tc>
          <w:tcPr>
            <w:tcW w:type="dxa" w:w="2351"/>
            <w:tcMar>
              <w:top w:w="100" w:type="dxa"/>
              <w:bottom w:w="100" w:type="dxa"/>
              <w:left w:w="120" w:type="dxa"/>
              <w:right w:w="120" w:type="dxa"/>
            </w:tcMar>
            <w:vAlign w:val="center"/>
            <w:shd w:val="clear" w:color="auto" w:fill="FFFFFF"/>
          </w:tcPr>
          <w:p>
            <w:pPr>
              <w:spacing w:line="288" w:lineRule="auto" w:before="40" w:after="40"/>
            </w:pPr>
            <w:r>
              <w:rPr>
                <w:rFonts w:ascii="Times New Roman" w:hAnsi="Times New Roman"/>
                <w:i w:val="0"/>
                <w:color w:val="000000"/>
                <w:sz w:val="22"/>
              </w:rPr>
              <w:t>Duyệt hàng, tìm kiếm, đặt đơn, áp voucher và thanh toán qua VNPAY Sandbox</w:t>
            </w:r>
          </w:p>
        </w:tc>
      </w:tr>
    </w:tbl>
    <w:p>
      <w:pPr>
        <w:spacing w:before="40" w:after="160"/>
      </w:pPr>
    </w:p>
    <w:p>
      <w:pPr>
        <w:keepNext/>
        <w:spacing w:before="360" w:after="160"/>
      </w:pPr>
      <w:r>
        <w:rPr>
          <w:rFonts w:ascii="Times New Roman" w:hAnsi="Times New Roman"/>
          <w:b/>
          <w:i w:val="0"/>
          <w:color w:val="102C57"/>
          <w:sz w:val="32"/>
        </w:rPr>
        <w:t>KẾT LUẬN</w:t>
      </w:r>
    </w:p>
    <w:p>
      <w:pPr>
        <w:keepNext/>
        <w:spacing w:before="280" w:after="120"/>
      </w:pPr>
      <w:r>
        <w:rPr>
          <w:rFonts w:ascii="Times New Roman" w:hAnsi="Times New Roman"/>
          <w:b/>
          <w:i w:val="0"/>
          <w:color w:val="1F497D"/>
          <w:sz w:val="28"/>
        </w:rPr>
        <w:t>1. Kết quả đạt được</w:t>
      </w:r>
    </w:p>
    <w:p>
      <w:pPr>
        <w:spacing w:line="312" w:lineRule="auto" w:after="60"/>
        <w:ind w:left="425" w:hanging="283"/>
      </w:pPr>
      <w:r>
        <w:rPr>
          <w:rFonts w:ascii="Times New Roman" w:hAnsi="Times New Roman"/>
          <w:b/>
          <w:color w:val="102C57"/>
          <w:sz w:val="26"/>
        </w:rPr>
        <w:t xml:space="preserve">1. </w:t>
      </w:r>
      <w:r>
        <w:rPr>
          <w:rFonts w:ascii="Times New Roman" w:hAnsi="Times New Roman"/>
          <w:b/>
          <w:i w:val="0"/>
          <w:color w:val="000000"/>
          <w:sz w:val="26"/>
        </w:rPr>
        <w:t>Về mặt Kiến trúc &amp; Công nghệ:</w:t>
      </w:r>
    </w:p>
    <w:p>
      <w:pPr>
        <w:spacing w:line="312" w:lineRule="auto" w:after="60"/>
        <w:ind w:left="425" w:hanging="227"/>
      </w:pPr>
      <w:r>
        <w:rPr>
          <w:rFonts w:ascii="Times New Roman" w:hAnsi="Times New Roman"/>
          <w:b/>
          <w:color w:val="1F497D"/>
          <w:sz w:val="26"/>
        </w:rPr>
        <w:t xml:space="preserve">•  </w:t>
      </w:r>
      <w:r>
        <w:rPr>
          <w:rFonts w:ascii="Times New Roman" w:hAnsi="Times New Roman"/>
          <w:i w:val="0"/>
          <w:color w:val="000000"/>
          <w:sz w:val="26"/>
        </w:rPr>
        <w:t xml:space="preserve">Xây dựng thành công hệ thống Backend hoàn chỉnh trên nền tảng </w:t>
      </w:r>
      <w:r>
        <w:rPr>
          <w:rFonts w:ascii="Times New Roman" w:hAnsi="Times New Roman"/>
          <w:b/>
          <w:i w:val="0"/>
          <w:color w:val="000000"/>
          <w:sz w:val="26"/>
        </w:rPr>
        <w:t>Java 21 LTS</w:t>
      </w:r>
      <w:r>
        <w:rPr>
          <w:rFonts w:ascii="Times New Roman" w:hAnsi="Times New Roman"/>
          <w:i w:val="0"/>
          <w:color w:val="000000"/>
          <w:sz w:val="26"/>
        </w:rPr>
        <w:t xml:space="preserve"> và </w:t>
      </w:r>
      <w:r>
        <w:rPr>
          <w:rFonts w:ascii="Times New Roman" w:hAnsi="Times New Roman"/>
          <w:b/>
          <w:i w:val="0"/>
          <w:color w:val="000000"/>
          <w:sz w:val="26"/>
        </w:rPr>
        <w:t>Spring Boot 3.4.x</w:t>
      </w:r>
      <w:r>
        <w:rPr>
          <w:rFonts w:ascii="Times New Roman" w:hAnsi="Times New Roman"/>
          <w:i w:val="0"/>
          <w:color w:val="000000"/>
          <w:sz w:val="26"/>
        </w:rPr>
        <w:t>, tuân thủ nghiêm ngặt mô hình kiến trúc phân lớp chuẩn doanh nghiệp (</w:t>
      </w:r>
      <w:r>
        <w:rPr>
          <w:rFonts w:ascii="Times New Roman" w:hAnsi="Times New Roman"/>
          <w:b/>
          <w:i w:val="0"/>
          <w:color w:val="000000"/>
          <w:sz w:val="26"/>
        </w:rPr>
        <w:t>Layered Architecture</w:t>
      </w:r>
      <w:r>
        <w:rPr>
          <w:rFonts w:ascii="Times New Roman" w:hAnsi="Times New Roman"/>
          <w:i w:val="0"/>
          <w:color w:val="000000"/>
          <w:sz w:val="26"/>
        </w:rPr>
        <w:t>).</w:t>
      </w:r>
    </w:p>
    <w:p>
      <w:pPr>
        <w:spacing w:line="312" w:lineRule="auto" w:after="60"/>
        <w:ind w:left="425" w:hanging="227"/>
      </w:pPr>
      <w:r>
        <w:rPr>
          <w:rFonts w:ascii="Times New Roman" w:hAnsi="Times New Roman"/>
          <w:b/>
          <w:color w:val="1F497D"/>
          <w:sz w:val="26"/>
        </w:rPr>
        <w:t xml:space="preserve">•  </w:t>
      </w:r>
      <w:r>
        <w:rPr>
          <w:rFonts w:ascii="Times New Roman" w:hAnsi="Times New Roman"/>
          <w:i w:val="0"/>
          <w:color w:val="000000"/>
          <w:sz w:val="26"/>
        </w:rPr>
        <w:t xml:space="preserve">Triển khai giải pháp bảo mật toàn diện với </w:t>
      </w:r>
      <w:r>
        <w:rPr>
          <w:rFonts w:ascii="Times New Roman" w:hAnsi="Times New Roman"/>
          <w:b/>
          <w:i w:val="0"/>
          <w:color w:val="000000"/>
          <w:sz w:val="26"/>
        </w:rPr>
        <w:t>Spring Security 6</w:t>
      </w:r>
      <w:r>
        <w:rPr>
          <w:rFonts w:ascii="Times New Roman" w:hAnsi="Times New Roman"/>
          <w:i w:val="0"/>
          <w:color w:val="000000"/>
          <w:sz w:val="26"/>
        </w:rPr>
        <w:t xml:space="preserve"> kết hợp </w:t>
      </w:r>
      <w:r>
        <w:rPr>
          <w:rFonts w:ascii="Times New Roman" w:hAnsi="Times New Roman"/>
          <w:b/>
          <w:i w:val="0"/>
          <w:color w:val="000000"/>
          <w:sz w:val="26"/>
        </w:rPr>
        <w:t>JWT HMAC-SHA256</w:t>
      </w:r>
      <w:r>
        <w:rPr>
          <w:rFonts w:ascii="Times New Roman" w:hAnsi="Times New Roman"/>
          <w:i w:val="0"/>
          <w:color w:val="000000"/>
          <w:sz w:val="26"/>
        </w:rPr>
        <w:t>, phân quyền chặt chẽ 3 cấp độ (</w:t>
      </w:r>
      <w:r>
        <w:rPr>
          <w:rFonts w:ascii="Consolas" w:hAnsi="Consolas"/>
          <w:b/>
          <w:color w:val="B42846"/>
          <w:sz w:val="23"/>
        </w:rPr>
        <w:t>ADMIN</w:t>
      </w:r>
      <w:r>
        <w:rPr>
          <w:rFonts w:ascii="Times New Roman" w:hAnsi="Times New Roman"/>
          <w:i w:val="0"/>
          <w:color w:val="000000"/>
          <w:sz w:val="26"/>
        </w:rPr>
        <w:t xml:space="preserve">, </w:t>
      </w:r>
      <w:r>
        <w:rPr>
          <w:rFonts w:ascii="Consolas" w:hAnsi="Consolas"/>
          <w:b/>
          <w:color w:val="B42846"/>
          <w:sz w:val="23"/>
        </w:rPr>
        <w:t>STAFF</w:t>
      </w:r>
      <w:r>
        <w:rPr>
          <w:rFonts w:ascii="Times New Roman" w:hAnsi="Times New Roman"/>
          <w:i w:val="0"/>
          <w:color w:val="000000"/>
          <w:sz w:val="26"/>
        </w:rPr>
        <w:t xml:space="preserve">, </w:t>
      </w:r>
      <w:r>
        <w:rPr>
          <w:rFonts w:ascii="Consolas" w:hAnsi="Consolas"/>
          <w:b/>
          <w:color w:val="B42846"/>
          <w:sz w:val="23"/>
        </w:rPr>
        <w:t>CUSTOMER</w:t>
      </w:r>
      <w:r>
        <w:rPr>
          <w:rFonts w:ascii="Times New Roman" w:hAnsi="Times New Roman"/>
          <w:i w:val="0"/>
          <w:color w:val="000000"/>
          <w:sz w:val="26"/>
        </w:rPr>
        <w:t>).</w:t>
      </w:r>
    </w:p>
    <w:p>
      <w:pPr>
        <w:spacing w:line="312" w:lineRule="auto" w:after="60"/>
        <w:ind w:left="425" w:hanging="227"/>
      </w:pPr>
      <w:r>
        <w:rPr>
          <w:rFonts w:ascii="Times New Roman" w:hAnsi="Times New Roman"/>
          <w:b/>
          <w:color w:val="1F497D"/>
          <w:sz w:val="26"/>
        </w:rPr>
        <w:t xml:space="preserve">•  </w:t>
      </w:r>
      <w:r>
        <w:rPr>
          <w:rFonts w:ascii="Times New Roman" w:hAnsi="Times New Roman"/>
          <w:i w:val="0"/>
          <w:color w:val="000000"/>
          <w:sz w:val="26"/>
        </w:rPr>
        <w:t xml:space="preserve">Tích hợp thành công các dịch vụ hiện đại: Cổng thanh toán quốc gia </w:t>
      </w:r>
      <w:r>
        <w:rPr>
          <w:rFonts w:ascii="Times New Roman" w:hAnsi="Times New Roman"/>
          <w:b/>
          <w:i w:val="0"/>
          <w:color w:val="000000"/>
          <w:sz w:val="26"/>
        </w:rPr>
        <w:t>VNPAY Sandbox</w:t>
      </w:r>
      <w:r>
        <w:rPr>
          <w:rFonts w:ascii="Times New Roman" w:hAnsi="Times New Roman"/>
          <w:i w:val="0"/>
          <w:color w:val="000000"/>
          <w:sz w:val="26"/>
        </w:rPr>
        <w:t xml:space="preserve">, dịch vụ lưu trữ media đám mây </w:t>
      </w:r>
      <w:r>
        <w:rPr>
          <w:rFonts w:ascii="Times New Roman" w:hAnsi="Times New Roman"/>
          <w:b/>
          <w:i w:val="0"/>
          <w:color w:val="000000"/>
          <w:sz w:val="26"/>
        </w:rPr>
        <w:t>Cloudinary</w:t>
      </w:r>
      <w:r>
        <w:rPr>
          <w:rFonts w:ascii="Times New Roman" w:hAnsi="Times New Roman"/>
          <w:i w:val="0"/>
          <w:color w:val="000000"/>
          <w:sz w:val="26"/>
        </w:rPr>
        <w:t xml:space="preserve">, và dịch vụ gửi mail thông báo tự động </w:t>
      </w:r>
      <w:r>
        <w:rPr>
          <w:rFonts w:ascii="Times New Roman" w:hAnsi="Times New Roman"/>
          <w:b/>
          <w:i w:val="0"/>
          <w:color w:val="000000"/>
          <w:sz w:val="26"/>
        </w:rPr>
        <w:t>Gmail SMTP</w:t>
      </w:r>
      <w:r>
        <w:rPr>
          <w:rFonts w:ascii="Times New Roman" w:hAnsi="Times New Roman"/>
          <w:i w:val="0"/>
          <w:color w:val="000000"/>
          <w:sz w:val="26"/>
        </w:rPr>
        <w:t>.</w:t>
      </w:r>
    </w:p>
    <w:p>
      <w:pPr>
        <w:spacing w:line="312" w:lineRule="auto" w:after="60"/>
        <w:ind w:left="425" w:hanging="283"/>
      </w:pPr>
      <w:r>
        <w:rPr>
          <w:rFonts w:ascii="Times New Roman" w:hAnsi="Times New Roman"/>
          <w:b/>
          <w:color w:val="102C57"/>
          <w:sz w:val="26"/>
        </w:rPr>
        <w:t xml:space="preserve">2. </w:t>
      </w:r>
      <w:r>
        <w:rPr>
          <w:rFonts w:ascii="Times New Roman" w:hAnsi="Times New Roman"/>
          <w:b/>
          <w:i w:val="0"/>
          <w:color w:val="000000"/>
          <w:sz w:val="26"/>
        </w:rPr>
        <w:t>Về mặt Cơ sở dữ liệu &amp; Tối ưu hiệu năng:</w:t>
      </w:r>
    </w:p>
    <w:p>
      <w:pPr>
        <w:spacing w:line="312" w:lineRule="auto" w:after="60"/>
        <w:ind w:left="425" w:hanging="227"/>
      </w:pPr>
      <w:r>
        <w:rPr>
          <w:rFonts w:ascii="Times New Roman" w:hAnsi="Times New Roman"/>
          <w:b/>
          <w:color w:val="1F497D"/>
          <w:sz w:val="26"/>
        </w:rPr>
        <w:t xml:space="preserve">•  </w:t>
      </w:r>
      <w:r>
        <w:rPr>
          <w:rFonts w:ascii="Times New Roman" w:hAnsi="Times New Roman"/>
          <w:i w:val="0"/>
          <w:color w:val="000000"/>
          <w:sz w:val="26"/>
        </w:rPr>
        <w:t>Thiết kế chuẩn hóa 9 thực thể CSDL đạt chuẩn 3NF, đảm bảo tính toàn vẹn dữ liệu ACID khi thực hiện các giao dịch quan trọng (nhập kho, đặt hàng, trừ voucher).</w:t>
      </w:r>
    </w:p>
    <w:p>
      <w:pPr>
        <w:spacing w:line="312" w:lineRule="auto" w:after="60"/>
        <w:ind w:left="425" w:hanging="227"/>
      </w:pPr>
      <w:r>
        <w:rPr>
          <w:rFonts w:ascii="Times New Roman" w:hAnsi="Times New Roman"/>
          <w:b/>
          <w:color w:val="1F497D"/>
          <w:sz w:val="26"/>
        </w:rPr>
        <w:t xml:space="preserve">•  </w:t>
      </w:r>
      <w:r>
        <w:rPr>
          <w:rFonts w:ascii="Times New Roman" w:hAnsi="Times New Roman"/>
          <w:i w:val="0"/>
          <w:color w:val="000000"/>
          <w:sz w:val="26"/>
        </w:rPr>
        <w:t xml:space="preserve">Ứng dụng </w:t>
      </w:r>
      <w:r>
        <w:rPr>
          <w:rFonts w:ascii="Consolas" w:hAnsi="Consolas"/>
          <w:b/>
          <w:color w:val="B42846"/>
          <w:sz w:val="23"/>
        </w:rPr>
        <w:t>@EntityGraph</w:t>
      </w:r>
      <w:r>
        <w:rPr>
          <w:rFonts w:ascii="Times New Roman" w:hAnsi="Times New Roman"/>
          <w:i w:val="0"/>
          <w:color w:val="000000"/>
          <w:sz w:val="26"/>
        </w:rPr>
        <w:t xml:space="preserve"> của JPA triệt tiêu hoàn toàn vấn đề kinh điển </w:t>
      </w:r>
      <w:r>
        <w:rPr>
          <w:rFonts w:ascii="Times New Roman" w:hAnsi="Times New Roman"/>
          <w:b/>
          <w:i w:val="0"/>
          <w:color w:val="000000"/>
          <w:sz w:val="26"/>
        </w:rPr>
        <w:t>N+1 Query</w:t>
      </w:r>
      <w:r>
        <w:rPr>
          <w:rFonts w:ascii="Times New Roman" w:hAnsi="Times New Roman"/>
          <w:i w:val="0"/>
          <w:color w:val="000000"/>
          <w:sz w:val="26"/>
        </w:rPr>
        <w:t>, giảm tải đáng kể cho Database.</w:t>
      </w:r>
    </w:p>
    <w:p>
      <w:pPr>
        <w:spacing w:line="312" w:lineRule="auto" w:after="60"/>
        <w:ind w:left="425" w:hanging="283"/>
      </w:pPr>
      <w:r>
        <w:rPr>
          <w:rFonts w:ascii="Times New Roman" w:hAnsi="Times New Roman"/>
          <w:b/>
          <w:color w:val="102C57"/>
          <w:sz w:val="26"/>
        </w:rPr>
        <w:t xml:space="preserve">3. </w:t>
      </w:r>
      <w:r>
        <w:rPr>
          <w:rFonts w:ascii="Times New Roman" w:hAnsi="Times New Roman"/>
          <w:b/>
          <w:i w:val="0"/>
          <w:color w:val="000000"/>
          <w:sz w:val="26"/>
        </w:rPr>
        <w:t>Về mặt Kiểm thử &amp; Tài liệu:</w:t>
      </w:r>
    </w:p>
    <w:p>
      <w:pPr>
        <w:spacing w:line="312" w:lineRule="auto" w:after="60"/>
        <w:ind w:left="425" w:hanging="227"/>
      </w:pPr>
      <w:r>
        <w:rPr>
          <w:rFonts w:ascii="Times New Roman" w:hAnsi="Times New Roman"/>
          <w:b/>
          <w:color w:val="1F497D"/>
          <w:sz w:val="26"/>
        </w:rPr>
        <w:t xml:space="preserve">•  </w:t>
      </w:r>
      <w:r>
        <w:rPr>
          <w:rFonts w:ascii="Times New Roman" w:hAnsi="Times New Roman"/>
          <w:i w:val="0"/>
          <w:color w:val="000000"/>
          <w:sz w:val="26"/>
        </w:rPr>
        <w:t xml:space="preserve">Tự động sinh tài liệu API trực quan với </w:t>
      </w:r>
      <w:r>
        <w:rPr>
          <w:rFonts w:ascii="Times New Roman" w:hAnsi="Times New Roman"/>
          <w:b/>
          <w:i w:val="0"/>
          <w:color w:val="000000"/>
          <w:sz w:val="26"/>
        </w:rPr>
        <w:t>Swagger UI / SpringDoc OpenAPI 3</w:t>
      </w:r>
      <w:r>
        <w:rPr>
          <w:rFonts w:ascii="Times New Roman" w:hAnsi="Times New Roman"/>
          <w:i w:val="0"/>
          <w:color w:val="000000"/>
          <w:sz w:val="26"/>
        </w:rPr>
        <w:t>.</w:t>
      </w:r>
    </w:p>
    <w:p>
      <w:pPr>
        <w:spacing w:line="312" w:lineRule="auto" w:after="60"/>
        <w:ind w:left="425" w:hanging="227"/>
      </w:pPr>
      <w:r>
        <w:rPr>
          <w:rFonts w:ascii="Times New Roman" w:hAnsi="Times New Roman"/>
          <w:b/>
          <w:color w:val="1F497D"/>
          <w:sz w:val="26"/>
        </w:rPr>
        <w:t xml:space="preserve">•  </w:t>
      </w:r>
      <w:r>
        <w:rPr>
          <w:rFonts w:ascii="Times New Roman" w:hAnsi="Times New Roman"/>
          <w:i w:val="0"/>
          <w:color w:val="000000"/>
          <w:sz w:val="26"/>
        </w:rPr>
        <w:t xml:space="preserve">Xây dựng bộ kịch bản kiểm thử toàn diện với </w:t>
      </w:r>
      <w:r>
        <w:rPr>
          <w:rFonts w:ascii="Times New Roman" w:hAnsi="Times New Roman"/>
          <w:b/>
          <w:i w:val="0"/>
          <w:color w:val="000000"/>
          <w:sz w:val="26"/>
        </w:rPr>
        <w:t>Postman Collection (53 requests)</w:t>
      </w:r>
      <w:r>
        <w:rPr>
          <w:rFonts w:ascii="Times New Roman" w:hAnsi="Times New Roman"/>
          <w:i w:val="0"/>
          <w:color w:val="000000"/>
          <w:sz w:val="26"/>
        </w:rPr>
        <w:t xml:space="preserve"> và 10 ca kiểm thử tiêu biểu đạt kết quả 100%.</w:t>
      </w:r>
    </w:p>
    <w:p>
      <w:pPr>
        <w:keepNext/>
        <w:spacing w:before="280" w:after="120"/>
      </w:pPr>
      <w:r>
        <w:rPr>
          <w:rFonts w:ascii="Times New Roman" w:hAnsi="Times New Roman"/>
          <w:b/>
          <w:i w:val="0"/>
          <w:color w:val="1F497D"/>
          <w:sz w:val="28"/>
        </w:rPr>
        <w:t>2. Hướng phát triển</w:t>
      </w:r>
    </w:p>
    <w:p>
      <w:pPr>
        <w:spacing w:line="312" w:lineRule="auto" w:after="80"/>
        <w:jc w:val="both"/>
      </w:pPr>
      <w:r>
        <w:rPr>
          <w:rFonts w:ascii="Times New Roman" w:hAnsi="Times New Roman"/>
          <w:i w:val="0"/>
          <w:color w:val="000000"/>
          <w:sz w:val="26"/>
        </w:rPr>
        <w:t>Nhằm nâng cấp hệ thống đáp ứng các bài toán doanh nghiệp quy mô lớn trong tương lai, một số định hướng phát triển bao gồm:</w:t>
      </w:r>
    </w:p>
    <w:p>
      <w:pPr>
        <w:spacing w:line="312" w:lineRule="auto" w:after="60"/>
        <w:ind w:left="425" w:hanging="283"/>
      </w:pPr>
      <w:r>
        <w:rPr>
          <w:rFonts w:ascii="Times New Roman" w:hAnsi="Times New Roman"/>
          <w:b/>
          <w:color w:val="102C57"/>
          <w:sz w:val="26"/>
        </w:rPr>
        <w:t xml:space="preserve">1. </w:t>
      </w:r>
      <w:r>
        <w:rPr>
          <w:rFonts w:ascii="Times New Roman" w:hAnsi="Times New Roman"/>
          <w:b/>
          <w:i w:val="0"/>
          <w:color w:val="000000"/>
          <w:sz w:val="26"/>
        </w:rPr>
        <w:t>Áp dụng Bộ nhớ đệm phân tán (Distributed Caching):</w:t>
      </w:r>
      <w:r>
        <w:rPr>
          <w:rFonts w:ascii="Times New Roman" w:hAnsi="Times New Roman"/>
          <w:i w:val="0"/>
          <w:color w:val="000000"/>
          <w:sz w:val="26"/>
        </w:rPr>
        <w:t xml:space="preserve"> Tích hợp </w:t>
      </w:r>
      <w:r>
        <w:rPr>
          <w:rFonts w:ascii="Times New Roman" w:hAnsi="Times New Roman"/>
          <w:b/>
          <w:i w:val="0"/>
          <w:color w:val="000000"/>
          <w:sz w:val="26"/>
        </w:rPr>
        <w:t>Redis Cache</w:t>
      </w:r>
      <w:r>
        <w:rPr>
          <w:rFonts w:ascii="Times New Roman" w:hAnsi="Times New Roman"/>
          <w:i w:val="0"/>
          <w:color w:val="000000"/>
          <w:sz w:val="26"/>
        </w:rPr>
        <w:t xml:space="preserve"> cho các truy vấn danh mục sản phẩm, chi tiết sản phẩm và giỏ hàng của người dùng để giảm tải cho Database chính và tăng tốc độ phản hồi API dưới 50ms.</w:t>
      </w:r>
    </w:p>
    <w:p>
      <w:pPr>
        <w:spacing w:line="312" w:lineRule="auto" w:after="60"/>
        <w:ind w:left="425" w:hanging="283"/>
      </w:pPr>
      <w:r>
        <w:rPr>
          <w:rFonts w:ascii="Times New Roman" w:hAnsi="Times New Roman"/>
          <w:b/>
          <w:color w:val="102C57"/>
          <w:sz w:val="26"/>
        </w:rPr>
        <w:t xml:space="preserve">2. </w:t>
      </w:r>
      <w:r>
        <w:rPr>
          <w:rFonts w:ascii="Times New Roman" w:hAnsi="Times New Roman"/>
          <w:b/>
          <w:i w:val="0"/>
          <w:color w:val="000000"/>
          <w:sz w:val="26"/>
        </w:rPr>
        <w:t>Hàng đợi thông điệp bất đồng bộ (Message Broker):</w:t>
      </w:r>
      <w:r>
        <w:rPr>
          <w:rFonts w:ascii="Times New Roman" w:hAnsi="Times New Roman"/>
          <w:i w:val="0"/>
          <w:color w:val="000000"/>
          <w:sz w:val="26"/>
        </w:rPr>
        <w:t xml:space="preserve"> Ứng dụng </w:t>
      </w:r>
      <w:r>
        <w:rPr>
          <w:rFonts w:ascii="Times New Roman" w:hAnsi="Times New Roman"/>
          <w:b/>
          <w:i w:val="0"/>
          <w:color w:val="000000"/>
          <w:sz w:val="26"/>
        </w:rPr>
        <w:t>RabbitMQ</w:t>
      </w:r>
      <w:r>
        <w:rPr>
          <w:rFonts w:ascii="Times New Roman" w:hAnsi="Times New Roman"/>
          <w:i w:val="0"/>
          <w:color w:val="000000"/>
          <w:sz w:val="26"/>
        </w:rPr>
        <w:t xml:space="preserve"> hoặc </w:t>
      </w:r>
      <w:r>
        <w:rPr>
          <w:rFonts w:ascii="Times New Roman" w:hAnsi="Times New Roman"/>
          <w:b/>
          <w:i w:val="0"/>
          <w:color w:val="000000"/>
          <w:sz w:val="26"/>
        </w:rPr>
        <w:t>Apache Kafka</w:t>
      </w:r>
      <w:r>
        <w:rPr>
          <w:rFonts w:ascii="Times New Roman" w:hAnsi="Times New Roman"/>
          <w:i w:val="0"/>
          <w:color w:val="000000"/>
          <w:sz w:val="26"/>
        </w:rPr>
        <w:t xml:space="preserve"> để xử lý bất đồng bộ các tác vụ nặng: gửi email OTP khôi phục mật khẩu, phát sinh hóa đơn PDF, và trừ tồn kho thời gian thực trong các đợt Flash Sale.</w:t>
      </w:r>
    </w:p>
    <w:p>
      <w:pPr>
        <w:spacing w:line="312" w:lineRule="auto" w:after="60"/>
        <w:ind w:left="425" w:hanging="283"/>
      </w:pPr>
      <w:r>
        <w:rPr>
          <w:rFonts w:ascii="Times New Roman" w:hAnsi="Times New Roman"/>
          <w:b/>
          <w:color w:val="102C57"/>
          <w:sz w:val="26"/>
        </w:rPr>
        <w:t xml:space="preserve">3. </w:t>
      </w:r>
      <w:r>
        <w:rPr>
          <w:rFonts w:ascii="Times New Roman" w:hAnsi="Times New Roman"/>
          <w:b/>
          <w:i w:val="0"/>
          <w:color w:val="000000"/>
          <w:sz w:val="26"/>
        </w:rPr>
        <w:t>Mở rộng Đa kênh Thanh toán:</w:t>
      </w:r>
      <w:r>
        <w:rPr>
          <w:rFonts w:ascii="Times New Roman" w:hAnsi="Times New Roman"/>
          <w:i w:val="0"/>
          <w:color w:val="000000"/>
          <w:sz w:val="26"/>
        </w:rPr>
        <w:t xml:space="preserve"> Tích hợp thêm các ví điện tử phổ biến tại Việt Nam như </w:t>
      </w:r>
      <w:r>
        <w:rPr>
          <w:rFonts w:ascii="Times New Roman" w:hAnsi="Times New Roman"/>
          <w:b/>
          <w:i w:val="0"/>
          <w:color w:val="000000"/>
          <w:sz w:val="26"/>
        </w:rPr>
        <w:t>MoMo</w:t>
      </w:r>
      <w:r>
        <w:rPr>
          <w:rFonts w:ascii="Times New Roman" w:hAnsi="Times New Roman"/>
          <w:i w:val="0"/>
          <w:color w:val="000000"/>
          <w:sz w:val="26"/>
        </w:rPr>
        <w:t xml:space="preserve">, </w:t>
      </w:r>
      <w:r>
        <w:rPr>
          <w:rFonts w:ascii="Times New Roman" w:hAnsi="Times New Roman"/>
          <w:b/>
          <w:i w:val="0"/>
          <w:color w:val="000000"/>
          <w:sz w:val="26"/>
        </w:rPr>
        <w:t>ZaloPay</w:t>
      </w:r>
      <w:r>
        <w:rPr>
          <w:rFonts w:ascii="Times New Roman" w:hAnsi="Times New Roman"/>
          <w:i w:val="0"/>
          <w:color w:val="000000"/>
          <w:sz w:val="26"/>
        </w:rPr>
        <w:t xml:space="preserve">, và cổng quốc tế </w:t>
      </w:r>
      <w:r>
        <w:rPr>
          <w:rFonts w:ascii="Times New Roman" w:hAnsi="Times New Roman"/>
          <w:b/>
          <w:i w:val="0"/>
          <w:color w:val="000000"/>
          <w:sz w:val="26"/>
        </w:rPr>
        <w:t>Stripe / PayPal</w:t>
      </w:r>
      <w:r>
        <w:rPr>
          <w:rFonts w:ascii="Times New Roman" w:hAnsi="Times New Roman"/>
          <w:i w:val="0"/>
          <w:color w:val="000000"/>
          <w:sz w:val="26"/>
        </w:rPr>
        <w:t>.</w:t>
      </w:r>
    </w:p>
    <w:p>
      <w:pPr>
        <w:spacing w:line="312" w:lineRule="auto" w:after="60"/>
        <w:ind w:left="425" w:hanging="283"/>
      </w:pPr>
      <w:r>
        <w:rPr>
          <w:rFonts w:ascii="Times New Roman" w:hAnsi="Times New Roman"/>
          <w:b/>
          <w:color w:val="102C57"/>
          <w:sz w:val="26"/>
        </w:rPr>
        <w:t xml:space="preserve">4. </w:t>
      </w:r>
      <w:r>
        <w:rPr>
          <w:rFonts w:ascii="Times New Roman" w:hAnsi="Times New Roman"/>
          <w:b/>
          <w:i w:val="0"/>
          <w:color w:val="000000"/>
          <w:sz w:val="26"/>
        </w:rPr>
        <w:t>Ứng dụng Di động (Mobile App):</w:t>
      </w:r>
      <w:r>
        <w:rPr>
          <w:rFonts w:ascii="Times New Roman" w:hAnsi="Times New Roman"/>
          <w:i w:val="0"/>
          <w:color w:val="000000"/>
          <w:sz w:val="26"/>
        </w:rPr>
        <w:t xml:space="preserve"> Phát triển ứng dụng Native / Cross-platform trên </w:t>
      </w:r>
      <w:r>
        <w:rPr>
          <w:rFonts w:ascii="Times New Roman" w:hAnsi="Times New Roman"/>
          <w:b/>
          <w:i w:val="0"/>
          <w:color w:val="000000"/>
          <w:sz w:val="26"/>
        </w:rPr>
        <w:t>Flutter</w:t>
      </w:r>
      <w:r>
        <w:rPr>
          <w:rFonts w:ascii="Times New Roman" w:hAnsi="Times New Roman"/>
          <w:i w:val="0"/>
          <w:color w:val="000000"/>
          <w:sz w:val="26"/>
        </w:rPr>
        <w:t xml:space="preserve"> hoặc </w:t>
      </w:r>
      <w:r>
        <w:rPr>
          <w:rFonts w:ascii="Times New Roman" w:hAnsi="Times New Roman"/>
          <w:b/>
          <w:i w:val="0"/>
          <w:color w:val="000000"/>
          <w:sz w:val="26"/>
        </w:rPr>
        <w:t>React Native</w:t>
      </w:r>
      <w:r>
        <w:rPr>
          <w:rFonts w:ascii="Times New Roman" w:hAnsi="Times New Roman"/>
          <w:i w:val="0"/>
          <w:color w:val="000000"/>
          <w:sz w:val="26"/>
        </w:rPr>
        <w:t xml:space="preserve"> kết nối trực tiếp đến hệ thống Backend RESTful API hiện tại.</w:t>
      </w:r>
    </w:p>
    <w:p>
      <w:pPr>
        <w:spacing w:line="312" w:lineRule="auto" w:after="60"/>
        <w:ind w:left="425" w:hanging="283"/>
      </w:pPr>
      <w:r>
        <w:rPr>
          <w:rFonts w:ascii="Times New Roman" w:hAnsi="Times New Roman"/>
          <w:b/>
          <w:color w:val="102C57"/>
          <w:sz w:val="26"/>
        </w:rPr>
        <w:t xml:space="preserve">5. </w:t>
      </w:r>
      <w:r>
        <w:rPr>
          <w:rFonts w:ascii="Times New Roman" w:hAnsi="Times New Roman"/>
          <w:b/>
          <w:i w:val="0"/>
          <w:color w:val="000000"/>
          <w:sz w:val="26"/>
        </w:rPr>
        <w:t>Triển khai Đám mây &amp; Tự động hóa CI/CD:</w:t>
      </w:r>
      <w:r>
        <w:rPr>
          <w:rFonts w:ascii="Times New Roman" w:hAnsi="Times New Roman"/>
          <w:i w:val="0"/>
          <w:color w:val="000000"/>
          <w:sz w:val="26"/>
        </w:rPr>
        <w:t xml:space="preserve"> Đóng gói toàn bộ ứng dụng bằng </w:t>
      </w:r>
      <w:r>
        <w:rPr>
          <w:rFonts w:ascii="Times New Roman" w:hAnsi="Times New Roman"/>
          <w:b/>
          <w:i w:val="0"/>
          <w:color w:val="000000"/>
          <w:sz w:val="26"/>
        </w:rPr>
        <w:t>Docker Container</w:t>
      </w:r>
      <w:r>
        <w:rPr>
          <w:rFonts w:ascii="Times New Roman" w:hAnsi="Times New Roman"/>
          <w:i w:val="0"/>
          <w:color w:val="000000"/>
          <w:sz w:val="26"/>
        </w:rPr>
        <w:t xml:space="preserve">, triển khai trên hạ tầng Kubernetes / AWS ECS và thiết lập đường ống </w:t>
      </w:r>
      <w:r>
        <w:rPr>
          <w:rFonts w:ascii="Times New Roman" w:hAnsi="Times New Roman"/>
          <w:b/>
          <w:i w:val="0"/>
          <w:color w:val="000000"/>
          <w:sz w:val="26"/>
        </w:rPr>
        <w:t>CI/CD</w:t>
      </w:r>
      <w:r>
        <w:rPr>
          <w:rFonts w:ascii="Times New Roman" w:hAnsi="Times New Roman"/>
          <w:i w:val="0"/>
          <w:color w:val="000000"/>
          <w:sz w:val="26"/>
        </w:rPr>
        <w:t xml:space="preserve"> tự động kiểm thử và deploy qua GitHub Actions.</w:t>
      </w:r>
    </w:p>
    <w:p>
      <w:pPr>
        <w:keepNext/>
        <w:spacing w:before="360" w:after="160"/>
      </w:pPr>
      <w:r>
        <w:rPr>
          <w:rFonts w:ascii="Times New Roman" w:hAnsi="Times New Roman"/>
          <w:b/>
          <w:i w:val="0"/>
          <w:color w:val="102C57"/>
          <w:sz w:val="32"/>
        </w:rPr>
        <w:t>DANH MỤC TÀI LIỆU THAM KHẢO</w:t>
      </w:r>
    </w:p>
    <w:p>
      <w:pPr>
        <w:spacing w:line="312" w:lineRule="auto" w:after="60"/>
        <w:ind w:left="425" w:hanging="283"/>
      </w:pPr>
      <w:r>
        <w:rPr>
          <w:rFonts w:ascii="Times New Roman" w:hAnsi="Times New Roman"/>
          <w:b/>
          <w:color w:val="102C57"/>
          <w:sz w:val="26"/>
        </w:rPr>
        <w:t xml:space="preserve">1. </w:t>
      </w:r>
      <w:r>
        <w:rPr>
          <w:rFonts w:ascii="Times New Roman" w:hAnsi="Times New Roman"/>
          <w:b/>
          <w:i w:val="0"/>
          <w:color w:val="000000"/>
          <w:sz w:val="26"/>
        </w:rPr>
        <w:t>Oracle Corporation (2024)</w:t>
      </w:r>
      <w:r>
        <w:rPr>
          <w:rFonts w:ascii="Times New Roman" w:hAnsi="Times New Roman"/>
          <w:i w:val="0"/>
          <w:color w:val="000000"/>
          <w:sz w:val="26"/>
        </w:rPr>
        <w:t xml:space="preserve">, </w:t>
      </w:r>
      <w:r>
        <w:rPr>
          <w:rFonts w:ascii="Times New Roman" w:hAnsi="Times New Roman"/>
          <w:i/>
          <w:color w:val="000000"/>
          <w:sz w:val="26"/>
        </w:rPr>
        <w:t>Java Platform, Standard Edition 21 Documentation (Java 21 LTS)</w:t>
      </w:r>
      <w:r>
        <w:rPr>
          <w:rFonts w:ascii="Times New Roman" w:hAnsi="Times New Roman"/>
          <w:i w:val="0"/>
          <w:color w:val="000000"/>
          <w:sz w:val="26"/>
        </w:rPr>
        <w:t>, Oracle Docs.</w:t>
      </w:r>
    </w:p>
    <w:p>
      <w:pPr>
        <w:spacing w:line="312" w:lineRule="auto" w:after="60"/>
        <w:ind w:left="425" w:hanging="283"/>
      </w:pPr>
      <w:r>
        <w:rPr>
          <w:rFonts w:ascii="Times New Roman" w:hAnsi="Times New Roman"/>
          <w:b/>
          <w:color w:val="102C57"/>
          <w:sz w:val="26"/>
        </w:rPr>
        <w:t xml:space="preserve">2. </w:t>
      </w:r>
      <w:r>
        <w:rPr>
          <w:rFonts w:ascii="Times New Roman" w:hAnsi="Times New Roman"/>
          <w:b/>
          <w:i w:val="0"/>
          <w:color w:val="000000"/>
          <w:sz w:val="26"/>
        </w:rPr>
        <w:t>Spring Framework Team (2024)</w:t>
      </w:r>
      <w:r>
        <w:rPr>
          <w:rFonts w:ascii="Times New Roman" w:hAnsi="Times New Roman"/>
          <w:i w:val="0"/>
          <w:color w:val="000000"/>
          <w:sz w:val="26"/>
        </w:rPr>
        <w:t xml:space="preserve">, </w:t>
      </w:r>
      <w:r>
        <w:rPr>
          <w:rFonts w:ascii="Times New Roman" w:hAnsi="Times New Roman"/>
          <w:i/>
          <w:color w:val="000000"/>
          <w:sz w:val="26"/>
        </w:rPr>
        <w:t>Spring Boot Reference Documentation (Version 3.4.x)</w:t>
      </w:r>
      <w:r>
        <w:rPr>
          <w:rFonts w:ascii="Times New Roman" w:hAnsi="Times New Roman"/>
          <w:i w:val="0"/>
          <w:color w:val="000000"/>
          <w:sz w:val="26"/>
        </w:rPr>
        <w:t>, VMware Tanzu.</w:t>
      </w:r>
    </w:p>
    <w:p>
      <w:pPr>
        <w:spacing w:line="312" w:lineRule="auto" w:after="60"/>
        <w:ind w:left="425" w:hanging="283"/>
      </w:pPr>
      <w:r>
        <w:rPr>
          <w:rFonts w:ascii="Times New Roman" w:hAnsi="Times New Roman"/>
          <w:b/>
          <w:color w:val="102C57"/>
          <w:sz w:val="26"/>
        </w:rPr>
        <w:t xml:space="preserve">3. </w:t>
      </w:r>
      <w:r>
        <w:rPr>
          <w:rFonts w:ascii="Times New Roman" w:hAnsi="Times New Roman"/>
          <w:b/>
          <w:i w:val="0"/>
          <w:color w:val="000000"/>
          <w:sz w:val="26"/>
        </w:rPr>
        <w:t>Baeldung (2024)</w:t>
      </w:r>
      <w:r>
        <w:rPr>
          <w:rFonts w:ascii="Times New Roman" w:hAnsi="Times New Roman"/>
          <w:i w:val="0"/>
          <w:color w:val="000000"/>
          <w:sz w:val="26"/>
        </w:rPr>
        <w:t xml:space="preserve">, </w:t>
      </w:r>
      <w:r>
        <w:rPr>
          <w:rFonts w:ascii="Times New Roman" w:hAnsi="Times New Roman"/>
          <w:i/>
          <w:color w:val="000000"/>
          <w:sz w:val="26"/>
        </w:rPr>
        <w:t>Spring Security with JWT Authentication and Role-based Access Control Guide</w:t>
      </w:r>
      <w:r>
        <w:rPr>
          <w:rFonts w:ascii="Times New Roman" w:hAnsi="Times New Roman"/>
          <w:i w:val="0"/>
          <w:color w:val="000000"/>
          <w:sz w:val="26"/>
        </w:rPr>
        <w:t>.</w:t>
      </w:r>
    </w:p>
    <w:p>
      <w:pPr>
        <w:spacing w:line="312" w:lineRule="auto" w:after="60"/>
        <w:ind w:left="425" w:hanging="283"/>
      </w:pPr>
      <w:r>
        <w:rPr>
          <w:rFonts w:ascii="Times New Roman" w:hAnsi="Times New Roman"/>
          <w:b/>
          <w:color w:val="102C57"/>
          <w:sz w:val="26"/>
        </w:rPr>
        <w:t xml:space="preserve">4. </w:t>
      </w:r>
      <w:r>
        <w:rPr>
          <w:rFonts w:ascii="Times New Roman" w:hAnsi="Times New Roman"/>
          <w:b/>
          <w:i w:val="0"/>
          <w:color w:val="000000"/>
          <w:sz w:val="26"/>
        </w:rPr>
        <w:t>VNPAY (2024)</w:t>
      </w:r>
      <w:r>
        <w:rPr>
          <w:rFonts w:ascii="Times New Roman" w:hAnsi="Times New Roman"/>
          <w:i w:val="0"/>
          <w:color w:val="000000"/>
          <w:sz w:val="26"/>
        </w:rPr>
        <w:t xml:space="preserve">, </w:t>
      </w:r>
      <w:r>
        <w:rPr>
          <w:rFonts w:ascii="Times New Roman" w:hAnsi="Times New Roman"/>
          <w:i/>
          <w:color w:val="000000"/>
          <w:sz w:val="26"/>
        </w:rPr>
        <w:t>Tài liệu Hướng dẫn Tích hợp Cổng thanh toán VNPAY dành cho Nhà phát triển (Sandbox Environment)</w:t>
      </w:r>
      <w:r>
        <w:rPr>
          <w:rFonts w:ascii="Times New Roman" w:hAnsi="Times New Roman"/>
          <w:i w:val="0"/>
          <w:color w:val="000000"/>
          <w:sz w:val="26"/>
        </w:rPr>
        <w:t>.</w:t>
      </w:r>
    </w:p>
    <w:p>
      <w:pPr>
        <w:spacing w:line="312" w:lineRule="auto" w:after="60"/>
        <w:ind w:left="425" w:hanging="283"/>
      </w:pPr>
      <w:r>
        <w:rPr>
          <w:rFonts w:ascii="Times New Roman" w:hAnsi="Times New Roman"/>
          <w:b/>
          <w:color w:val="102C57"/>
          <w:sz w:val="26"/>
        </w:rPr>
        <w:t xml:space="preserve">5. </w:t>
      </w:r>
      <w:r>
        <w:rPr>
          <w:rFonts w:ascii="Times New Roman" w:hAnsi="Times New Roman"/>
          <w:b/>
          <w:i w:val="0"/>
          <w:color w:val="000000"/>
          <w:sz w:val="26"/>
        </w:rPr>
        <w:t>Cloudinary (2024)</w:t>
      </w:r>
      <w:r>
        <w:rPr>
          <w:rFonts w:ascii="Times New Roman" w:hAnsi="Times New Roman"/>
          <w:i w:val="0"/>
          <w:color w:val="000000"/>
          <w:sz w:val="26"/>
        </w:rPr>
        <w:t xml:space="preserve">, </w:t>
      </w:r>
      <w:r>
        <w:rPr>
          <w:rFonts w:ascii="Times New Roman" w:hAnsi="Times New Roman"/>
          <w:i/>
          <w:color w:val="000000"/>
          <w:sz w:val="26"/>
        </w:rPr>
        <w:t>Cloudinary Java SDK &amp; Image Transformation Documentation</w:t>
      </w:r>
      <w:r>
        <w:rPr>
          <w:rFonts w:ascii="Times New Roman" w:hAnsi="Times New Roman"/>
          <w:i w:val="0"/>
          <w:color w:val="000000"/>
          <w:sz w:val="26"/>
        </w:rPr>
        <w:t>.</w:t>
      </w:r>
    </w:p>
    <w:p>
      <w:pPr>
        <w:spacing w:line="312" w:lineRule="auto" w:after="60"/>
        <w:ind w:left="425" w:hanging="283"/>
      </w:pPr>
      <w:r>
        <w:rPr>
          <w:rFonts w:ascii="Times New Roman" w:hAnsi="Times New Roman"/>
          <w:b/>
          <w:color w:val="102C57"/>
          <w:sz w:val="26"/>
        </w:rPr>
        <w:t xml:space="preserve">6. </w:t>
      </w:r>
      <w:r>
        <w:rPr>
          <w:rFonts w:ascii="Times New Roman" w:hAnsi="Times New Roman"/>
          <w:b/>
          <w:i w:val="0"/>
          <w:color w:val="000000"/>
          <w:sz w:val="26"/>
        </w:rPr>
        <w:t>Vercel (2025)</w:t>
      </w:r>
      <w:r>
        <w:rPr>
          <w:rFonts w:ascii="Times New Roman" w:hAnsi="Times New Roman"/>
          <w:i w:val="0"/>
          <w:color w:val="000000"/>
          <w:sz w:val="26"/>
        </w:rPr>
        <w:t xml:space="preserve">, </w:t>
      </w:r>
      <w:r>
        <w:rPr>
          <w:rFonts w:ascii="Times New Roman" w:hAnsi="Times New Roman"/>
          <w:i/>
          <w:color w:val="000000"/>
          <w:sz w:val="26"/>
        </w:rPr>
        <w:t>Next.js 15+ App Router Documentation &amp; Server Actions</w:t>
      </w:r>
      <w:r>
        <w:rPr>
          <w:rFonts w:ascii="Times New Roman" w:hAnsi="Times New Roman"/>
          <w:i w:val="0"/>
          <w:color w:val="000000"/>
          <w:sz w:val="26"/>
        </w:rPr>
        <w:t>.</w:t>
      </w:r>
    </w:p>
    <w:p>
      <w:pPr>
        <w:spacing w:line="312" w:lineRule="auto" w:after="60"/>
        <w:ind w:left="425" w:hanging="283"/>
      </w:pPr>
      <w:r>
        <w:rPr>
          <w:rFonts w:ascii="Times New Roman" w:hAnsi="Times New Roman"/>
          <w:b/>
          <w:color w:val="102C57"/>
          <w:sz w:val="26"/>
        </w:rPr>
        <w:t xml:space="preserve">7. </w:t>
      </w:r>
      <w:r>
        <w:rPr>
          <w:rFonts w:ascii="Times New Roman" w:hAnsi="Times New Roman"/>
          <w:b/>
          <w:i w:val="0"/>
          <w:color w:val="000000"/>
          <w:sz w:val="26"/>
        </w:rPr>
        <w:t>Robert C. Martin (2008)</w:t>
      </w:r>
      <w:r>
        <w:rPr>
          <w:rFonts w:ascii="Times New Roman" w:hAnsi="Times New Roman"/>
          <w:i w:val="0"/>
          <w:color w:val="000000"/>
          <w:sz w:val="26"/>
        </w:rPr>
        <w:t xml:space="preserve">, </w:t>
      </w:r>
      <w:r>
        <w:rPr>
          <w:rFonts w:ascii="Times New Roman" w:hAnsi="Times New Roman"/>
          <w:i/>
          <w:color w:val="000000"/>
          <w:sz w:val="26"/>
        </w:rPr>
        <w:t>Clean Code: A Handbook of Agile Software Craftsmanship</w:t>
      </w:r>
      <w:r>
        <w:rPr>
          <w:rFonts w:ascii="Times New Roman" w:hAnsi="Times New Roman"/>
          <w:i w:val="0"/>
          <w:color w:val="000000"/>
          <w:sz w:val="26"/>
        </w:rPr>
        <w:t>, Prentice Hall.</w:t>
      </w:r>
    </w:p>
    <w:sectPr w:rsidR="00FC693F" w:rsidRPr="0006063C" w:rsidSect="00034616">
      <w:headerReference w:type="default" r:id="rId9"/>
      <w:footerReference w:type="default" r:id="rId10"/>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Times New Roman" w:hAnsi="Times New Roman"/>
        <w:color w:val="646464"/>
        <w:sz w:val="20"/>
      </w:rPr>
      <w:t xml:space="preserve">Trang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i/>
        <w:color w:val="787878"/>
        <w:sz w:val="18"/>
      </w:rPr>
      <w:t>Báo cáo BTL: Hệ thống Quản trị &amp; Bán hàng Trực tuyến UTC (Project UTC)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